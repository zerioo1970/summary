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A799" w14:textId="77777777" w:rsidR="002970D1" w:rsidRDefault="007042B6">
      <w:pPr>
        <w:spacing w:before="1500"/>
        <w:jc w:val="center"/>
      </w:pPr>
      <w:r>
        <w:rPr>
          <w:b/>
          <w:color w:val="17365D"/>
          <w:sz w:val="60"/>
        </w:rPr>
        <w:t>ASP.NET Core 10</w:t>
      </w:r>
      <w:r>
        <w:rPr>
          <w:b/>
          <w:color w:val="17365D"/>
          <w:sz w:val="60"/>
        </w:rPr>
        <w:br/>
        <w:t xml:space="preserve">Minimal API </w:t>
      </w:r>
      <w:r>
        <w:rPr>
          <w:b/>
          <w:color w:val="17365D"/>
          <w:sz w:val="60"/>
        </w:rPr>
        <w:t>教程</w:t>
      </w:r>
    </w:p>
    <w:p w14:paraId="4A174431" w14:textId="77777777" w:rsidR="002970D1" w:rsidRDefault="007042B6">
      <w:pPr>
        <w:jc w:val="center"/>
      </w:pPr>
      <w:r>
        <w:rPr>
          <w:color w:val="2563A7"/>
          <w:sz w:val="34"/>
        </w:rPr>
        <w:t>从</w:t>
      </w:r>
      <w:r>
        <w:rPr>
          <w:color w:val="2563A7"/>
          <w:sz w:val="34"/>
        </w:rPr>
        <w:t xml:space="preserve"> Hello World </w:t>
      </w:r>
      <w:r>
        <w:rPr>
          <w:color w:val="2563A7"/>
          <w:sz w:val="34"/>
        </w:rPr>
        <w:t>到前后端交互与首次部署</w:t>
      </w:r>
    </w:p>
    <w:p w14:paraId="799FDAB2" w14:textId="77777777" w:rsidR="002970D1" w:rsidRDefault="007042B6">
      <w:pPr>
        <w:spacing w:before="720"/>
        <w:jc w:val="center"/>
      </w:pPr>
      <w:r>
        <w:t>第</w:t>
      </w:r>
      <w:r>
        <w:t>1</w:t>
      </w:r>
      <w:r>
        <w:t>至</w:t>
      </w:r>
      <w:r>
        <w:t>40</w:t>
      </w:r>
      <w:r>
        <w:t>章</w:t>
      </w:r>
      <w:r>
        <w:t xml:space="preserve"> · Kestrel</w:t>
      </w:r>
      <w:r>
        <w:t>专题与三项目附录版</w:t>
      </w:r>
    </w:p>
    <w:p w14:paraId="0495E923" w14:textId="77777777" w:rsidR="002970D1" w:rsidRDefault="007042B6">
      <w:pPr>
        <w:jc w:val="center"/>
      </w:pPr>
      <w:r>
        <w:rPr>
          <w:color w:val="5F6B76"/>
          <w:sz w:val="22"/>
        </w:rPr>
        <w:t>适用版本：</w:t>
      </w:r>
      <w:r>
        <w:rPr>
          <w:color w:val="5F6B76"/>
          <w:sz w:val="22"/>
        </w:rPr>
        <w:t>.NET SDK 10.x / ASP.NET Core 10 / C# 14</w:t>
      </w:r>
    </w:p>
    <w:p w14:paraId="061D8A9B" w14:textId="77777777" w:rsidR="002970D1" w:rsidRDefault="007042B6">
      <w:pPr>
        <w:jc w:val="center"/>
      </w:pPr>
      <w:r>
        <w:rPr>
          <w:color w:val="5F6B76"/>
          <w:sz w:val="20"/>
        </w:rPr>
        <w:t>编写日期：</w:t>
      </w:r>
      <w:r>
        <w:rPr>
          <w:color w:val="5F6B76"/>
          <w:sz w:val="20"/>
        </w:rPr>
        <w:t>2026-07-18</w:t>
      </w:r>
    </w:p>
    <w:p w14:paraId="365B1A33" w14:textId="77777777" w:rsidR="002970D1" w:rsidRDefault="002970D1"/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22DD57E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008F1B7" w14:textId="77777777" w:rsidR="002970D1" w:rsidRDefault="007042B6">
            <w:r>
              <w:rPr>
                <w:b/>
                <w:color w:val="2563A7"/>
                <w:lang w:eastAsia="zh-CN"/>
              </w:rPr>
              <w:t xml:space="preserve">阅读提示　</w:t>
            </w:r>
            <w:r>
              <w:rPr>
                <w:lang w:eastAsia="zh-CN"/>
              </w:rPr>
              <w:t>本文档中的项目名称、端口和路径均可替换。</w:t>
            </w:r>
            <w:r>
              <w:t>命令示例同时兼顾</w:t>
            </w:r>
            <w:r>
              <w:t xml:space="preserve"> PowerShell</w:t>
            </w:r>
            <w:r>
              <w:t>、命令提示符和常见</w:t>
            </w:r>
            <w:r>
              <w:t xml:space="preserve"> Unix Shell</w:t>
            </w:r>
            <w:r>
              <w:t>；若命令有差异，会单独说明。</w:t>
            </w:r>
          </w:p>
        </w:tc>
      </w:tr>
    </w:tbl>
    <w:p w14:paraId="43641EB6" w14:textId="77777777" w:rsidR="002970D1" w:rsidRDefault="002970D1">
      <w:pPr>
        <w:spacing w:after="0"/>
      </w:pPr>
    </w:p>
    <w:p w14:paraId="72FB0115" w14:textId="77777777" w:rsidR="002970D1" w:rsidRDefault="007042B6">
      <w:r>
        <w:br w:type="page"/>
      </w:r>
    </w:p>
    <w:p w14:paraId="22658216" w14:textId="77777777" w:rsidR="002970D1" w:rsidRDefault="007042B6">
      <w:pPr>
        <w:pStyle w:val="1"/>
      </w:pPr>
      <w:bookmarkStart w:id="0" w:name="_Toc235301805"/>
      <w:r>
        <w:lastRenderedPageBreak/>
        <w:t>如何使用本教程</w:t>
      </w:r>
      <w:bookmarkEnd w:id="0"/>
    </w:p>
    <w:p w14:paraId="2B3C386C" w14:textId="77777777" w:rsidR="002970D1" w:rsidRDefault="007042B6">
      <w:pPr>
        <w:rPr>
          <w:lang w:eastAsia="zh-CN"/>
        </w:rPr>
      </w:pPr>
      <w:r>
        <w:rPr>
          <w:lang w:eastAsia="zh-CN"/>
        </w:rPr>
        <w:t>本教程按</w:t>
      </w:r>
      <w:r>
        <w:rPr>
          <w:lang w:eastAsia="zh-CN"/>
        </w:rPr>
        <w:t>“</w:t>
      </w:r>
      <w:r>
        <w:rPr>
          <w:lang w:eastAsia="zh-CN"/>
        </w:rPr>
        <w:t>先看懂、再跑通、再逐层扩展</w:t>
      </w:r>
      <w:r>
        <w:rPr>
          <w:lang w:eastAsia="zh-CN"/>
        </w:rPr>
        <w:t>”</w:t>
      </w:r>
      <w:r>
        <w:rPr>
          <w:lang w:eastAsia="zh-CN"/>
        </w:rPr>
        <w:t>的顺序编写。第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14</w:t>
      </w:r>
      <w:r>
        <w:rPr>
          <w:lang w:eastAsia="zh-CN"/>
        </w:rPr>
        <w:t>章建立</w:t>
      </w:r>
      <w:r>
        <w:rPr>
          <w:lang w:eastAsia="zh-CN"/>
        </w:rPr>
        <w:t>Minimal API</w:t>
      </w:r>
      <w:r>
        <w:rPr>
          <w:lang w:eastAsia="zh-CN"/>
        </w:rPr>
        <w:t>基础；第</w:t>
      </w:r>
      <w:r>
        <w:rPr>
          <w:lang w:eastAsia="zh-CN"/>
        </w:rPr>
        <w:t>15</w:t>
      </w:r>
      <w:r>
        <w:rPr>
          <w:lang w:eastAsia="zh-CN"/>
        </w:rPr>
        <w:t>～</w:t>
      </w:r>
      <w:r>
        <w:rPr>
          <w:lang w:eastAsia="zh-CN"/>
        </w:rPr>
        <w:t>23</w:t>
      </w:r>
      <w:r>
        <w:rPr>
          <w:lang w:eastAsia="zh-CN"/>
        </w:rPr>
        <w:t>章进入日志、中间件、验证、错误、</w:t>
      </w:r>
      <w:r>
        <w:rPr>
          <w:lang w:eastAsia="zh-CN"/>
        </w:rPr>
        <w:t>REST</w:t>
      </w:r>
      <w:r>
        <w:rPr>
          <w:lang w:eastAsia="zh-CN"/>
        </w:rPr>
        <w:t>、数据库、</w:t>
      </w:r>
      <w:r>
        <w:rPr>
          <w:lang w:eastAsia="zh-CN"/>
        </w:rPr>
        <w:t>DTO</w:t>
      </w:r>
      <w:r>
        <w:rPr>
          <w:lang w:eastAsia="zh-CN"/>
        </w:rPr>
        <w:t>与项目拆分；第</w:t>
      </w:r>
      <w:r>
        <w:rPr>
          <w:lang w:eastAsia="zh-CN"/>
        </w:rPr>
        <w:t>24</w:t>
      </w:r>
      <w:r>
        <w:rPr>
          <w:lang w:eastAsia="zh-CN"/>
        </w:rPr>
        <w:t>～</w:t>
      </w:r>
      <w:r>
        <w:rPr>
          <w:lang w:eastAsia="zh-CN"/>
        </w:rPr>
        <w:t>33</w:t>
      </w:r>
      <w:r>
        <w:rPr>
          <w:lang w:eastAsia="zh-CN"/>
        </w:rPr>
        <w:t>章讲解认证授权、安全、文件与实时响应、缓存、后台任务、外部服务、性能、可观测性和测试；第</w:t>
      </w:r>
      <w:r>
        <w:rPr>
          <w:lang w:eastAsia="zh-CN"/>
        </w:rPr>
        <w:t>34</w:t>
      </w:r>
      <w:r>
        <w:rPr>
          <w:lang w:eastAsia="zh-CN"/>
        </w:rPr>
        <w:t>～</w:t>
      </w:r>
      <w:r>
        <w:rPr>
          <w:lang w:eastAsia="zh-CN"/>
        </w:rPr>
        <w:t>40</w:t>
      </w:r>
      <w:r>
        <w:rPr>
          <w:lang w:eastAsia="zh-CN"/>
        </w:rPr>
        <w:t>章完成质量、发布、</w:t>
      </w:r>
      <w:r>
        <w:rPr>
          <w:lang w:eastAsia="zh-CN"/>
        </w:rPr>
        <w:t>Docker</w:t>
      </w:r>
      <w:r>
        <w:rPr>
          <w:lang w:eastAsia="zh-CN"/>
        </w:rPr>
        <w:t>、</w:t>
      </w:r>
      <w:r>
        <w:rPr>
          <w:lang w:eastAsia="zh-CN"/>
        </w:rPr>
        <w:t>CI/CD</w:t>
      </w:r>
      <w:r>
        <w:rPr>
          <w:lang w:eastAsia="zh-CN"/>
        </w:rPr>
        <w:t>和</w:t>
      </w:r>
      <w:r>
        <w:rPr>
          <w:lang w:eastAsia="zh-CN"/>
        </w:rPr>
        <w:t>TaskHub</w:t>
      </w:r>
      <w:r>
        <w:rPr>
          <w:lang w:eastAsia="zh-CN"/>
        </w:rPr>
        <w:t>综合实战。</w:t>
      </w:r>
    </w:p>
    <w:p w14:paraId="404D4414" w14:textId="77777777" w:rsidR="002970D1" w:rsidRDefault="007042B6">
      <w:pPr>
        <w:rPr>
          <w:lang w:eastAsia="zh-CN"/>
        </w:rPr>
      </w:pPr>
      <w:r>
        <w:rPr>
          <w:lang w:eastAsia="zh-CN"/>
        </w:rPr>
        <w:t>建议不要只阅读代码。每章都建立一个可运行状态：完成一节就启动应用、发出请求、观察状态码和日志。能解释请求为什么成功或失败，比机械记忆</w:t>
      </w:r>
      <w:r>
        <w:rPr>
          <w:lang w:eastAsia="zh-CN"/>
        </w:rPr>
        <w:t xml:space="preserve"> API </w:t>
      </w:r>
      <w:r>
        <w:rPr>
          <w:lang w:eastAsia="zh-CN"/>
        </w:rPr>
        <w:t>更重要。</w:t>
      </w:r>
    </w:p>
    <w:p w14:paraId="6F39799F" w14:textId="77777777" w:rsidR="002970D1" w:rsidRDefault="007042B6">
      <w:pPr>
        <w:pStyle w:val="a0"/>
        <w:rPr>
          <w:lang w:eastAsia="zh-CN"/>
        </w:rPr>
      </w:pPr>
      <w:r>
        <w:rPr>
          <w:lang w:eastAsia="zh-CN"/>
        </w:rPr>
        <w:t>初学者</w:t>
      </w:r>
      <w:r>
        <w:rPr>
          <w:lang w:eastAsia="zh-CN"/>
        </w:rPr>
        <w:t>：按章节顺序学习；每完成一个步骤就运行项目，并核对书中写明的预期结果。</w:t>
      </w:r>
    </w:p>
    <w:p w14:paraId="0AFBB81C" w14:textId="77777777" w:rsidR="002970D1" w:rsidRDefault="007042B6">
      <w:pPr>
        <w:pStyle w:val="a0"/>
        <w:rPr>
          <w:lang w:eastAsia="zh-CN"/>
        </w:rPr>
      </w:pPr>
      <w:r>
        <w:rPr>
          <w:lang w:eastAsia="zh-CN"/>
        </w:rPr>
        <w:t>有</w:t>
      </w:r>
      <w:r>
        <w:rPr>
          <w:lang w:eastAsia="zh-CN"/>
        </w:rPr>
        <w:t xml:space="preserve"> C# </w:t>
      </w:r>
      <w:r>
        <w:rPr>
          <w:lang w:eastAsia="zh-CN"/>
        </w:rPr>
        <w:t>基础者：第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2</w:t>
      </w:r>
      <w:r>
        <w:rPr>
          <w:lang w:eastAsia="zh-CN"/>
        </w:rPr>
        <w:t>章可快速浏览，从第</w:t>
      </w:r>
      <w:r>
        <w:rPr>
          <w:lang w:eastAsia="zh-CN"/>
        </w:rPr>
        <w:t>3</w:t>
      </w:r>
      <w:r>
        <w:rPr>
          <w:lang w:eastAsia="zh-CN"/>
        </w:rPr>
        <w:t>章开始实际编码。</w:t>
      </w:r>
    </w:p>
    <w:p w14:paraId="75D2BAA6" w14:textId="77777777" w:rsidR="002970D1" w:rsidRDefault="007042B6">
      <w:pPr>
        <w:pStyle w:val="a0"/>
      </w:pPr>
      <w:r>
        <w:t>已有</w:t>
      </w:r>
      <w:r>
        <w:t xml:space="preserve"> ASP.NET MVC </w:t>
      </w:r>
      <w:r>
        <w:t>经验者：重点阅读第</w:t>
      </w:r>
      <w:r>
        <w:t>6</w:t>
      </w:r>
      <w:r>
        <w:t>章</w:t>
      </w:r>
      <w:r>
        <w:t>OpenAPI</w:t>
      </w:r>
      <w:r>
        <w:t>与</w:t>
      </w:r>
      <w:r>
        <w:t>Swagger</w:t>
      </w:r>
      <w:r>
        <w:t>、第</w:t>
      </w:r>
      <w:r>
        <w:t>8</w:t>
      </w:r>
      <w:r>
        <w:t>章前后端交互，以及第</w:t>
      </w:r>
      <w:r>
        <w:t>9—14</w:t>
      </w:r>
      <w:r>
        <w:t>章中</w:t>
      </w:r>
      <w:r>
        <w:t>Minimal API</w:t>
      </w:r>
      <w:r>
        <w:t>特有的端点写法。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02876B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04F6027" w14:textId="77777777" w:rsidR="002970D1" w:rsidRDefault="007042B6">
            <w:pPr>
              <w:rPr>
                <w:lang w:eastAsia="zh-CN"/>
              </w:rPr>
            </w:pPr>
            <w:r>
              <w:rPr>
                <w:b/>
                <w:color w:val="2E7D32"/>
                <w:lang w:eastAsia="zh-CN"/>
              </w:rPr>
              <w:t xml:space="preserve">目录提示　</w:t>
            </w:r>
            <w:r>
              <w:rPr>
                <w:lang w:eastAsia="zh-CN"/>
              </w:rPr>
              <w:t xml:space="preserve">Word </w:t>
            </w:r>
            <w:r>
              <w:rPr>
                <w:lang w:eastAsia="zh-CN"/>
              </w:rPr>
              <w:t>通常会在打开文档时更新目录。如果目录页码没有刷新，请在目录上右键选择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更新域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，或按</w:t>
            </w:r>
            <w:r>
              <w:rPr>
                <w:lang w:eastAsia="zh-CN"/>
              </w:rPr>
              <w:t xml:space="preserve"> Ctrl+A </w:t>
            </w:r>
            <w:r>
              <w:rPr>
                <w:lang w:eastAsia="zh-CN"/>
              </w:rPr>
              <w:t>后按</w:t>
            </w:r>
            <w:r>
              <w:rPr>
                <w:lang w:eastAsia="zh-CN"/>
              </w:rPr>
              <w:t xml:space="preserve"> F9</w:t>
            </w:r>
            <w:r>
              <w:rPr>
                <w:lang w:eastAsia="zh-CN"/>
              </w:rPr>
              <w:t>。</w:t>
            </w:r>
          </w:p>
        </w:tc>
      </w:tr>
    </w:tbl>
    <w:p w14:paraId="5B5FD779" w14:textId="77777777" w:rsidR="002970D1" w:rsidRDefault="002970D1">
      <w:pPr>
        <w:spacing w:after="0"/>
        <w:rPr>
          <w:lang w:eastAsia="zh-CN"/>
        </w:rPr>
      </w:pPr>
    </w:p>
    <w:p w14:paraId="06DA1A65" w14:textId="77777777" w:rsidR="002970D1" w:rsidRDefault="007042B6">
      <w:pPr>
        <w:pStyle w:val="1"/>
      </w:pPr>
      <w:bookmarkStart w:id="1" w:name="_Toc235301806"/>
      <w:r>
        <w:t>目录</w:t>
      </w:r>
      <w:bookmarkEnd w:id="1"/>
    </w:p>
    <w:p w14:paraId="63F71ADA" w14:textId="2B57C718" w:rsidR="00143C11" w:rsidRDefault="007042B6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301805" w:history="1">
        <w:r w:rsidR="00143C11" w:rsidRPr="00076DCA">
          <w:rPr>
            <w:rStyle w:val="aff9"/>
            <w:noProof/>
          </w:rPr>
          <w:t>如何使用本教程</w:t>
        </w:r>
        <w:r w:rsidR="00143C11">
          <w:rPr>
            <w:noProof/>
            <w:webHidden/>
          </w:rPr>
          <w:tab/>
        </w:r>
        <w:r w:rsidR="00143C11">
          <w:rPr>
            <w:noProof/>
            <w:webHidden/>
          </w:rPr>
          <w:fldChar w:fldCharType="begin"/>
        </w:r>
        <w:r w:rsidR="00143C11">
          <w:rPr>
            <w:noProof/>
            <w:webHidden/>
          </w:rPr>
          <w:instrText xml:space="preserve"> PAGEREF _Toc235301805 \h </w:instrText>
        </w:r>
        <w:r w:rsidR="00143C11">
          <w:rPr>
            <w:noProof/>
            <w:webHidden/>
          </w:rPr>
        </w:r>
        <w:r w:rsidR="00143C11">
          <w:rPr>
            <w:rFonts w:hint="eastAsia"/>
            <w:noProof/>
            <w:webHidden/>
          </w:rPr>
          <w:fldChar w:fldCharType="separate"/>
        </w:r>
        <w:r w:rsidR="00143C11">
          <w:rPr>
            <w:rFonts w:hint="eastAsia"/>
            <w:noProof/>
            <w:webHidden/>
          </w:rPr>
          <w:t>2</w:t>
        </w:r>
        <w:r w:rsidR="00143C11">
          <w:rPr>
            <w:noProof/>
            <w:webHidden/>
          </w:rPr>
          <w:fldChar w:fldCharType="end"/>
        </w:r>
      </w:hyperlink>
    </w:p>
    <w:p w14:paraId="19CE117D" w14:textId="6B6694F6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06" w:history="1">
        <w:r w:rsidRPr="00076DCA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81984B" w14:textId="1EE3A4E9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0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.NET 10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ASP.NET Core 10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Minimal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3BC2B58" w14:textId="1299D8F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08" w:history="1">
        <w:r w:rsidRPr="00076DCA">
          <w:rPr>
            <w:rStyle w:val="aff9"/>
            <w:noProof/>
          </w:rPr>
          <w:t xml:space="preserve">1.1 </w:t>
        </w:r>
        <w:r w:rsidRPr="00076DCA">
          <w:rPr>
            <w:rStyle w:val="aff9"/>
            <w:noProof/>
          </w:rPr>
          <w:t>五个名称分别是什么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D7AE5A" w14:textId="17D04A6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09" w:history="1">
        <w:r w:rsidRPr="00076DCA">
          <w:rPr>
            <w:rStyle w:val="aff9"/>
            <w:noProof/>
          </w:rPr>
          <w:t xml:space="preserve">1.2 </w:t>
        </w:r>
        <w:r w:rsidRPr="00076DCA">
          <w:rPr>
            <w:rStyle w:val="aff9"/>
            <w:noProof/>
          </w:rPr>
          <w:t>先看一个最小但真实的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148954C" w14:textId="40E85CF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0" w:history="1">
        <w:r w:rsidRPr="00076DCA">
          <w:rPr>
            <w:rStyle w:val="aff9"/>
            <w:noProof/>
          </w:rPr>
          <w:t xml:space="preserve">1.3 </w:t>
        </w:r>
        <w:r w:rsidRPr="00076DCA">
          <w:rPr>
            <w:rStyle w:val="aff9"/>
            <w:noProof/>
          </w:rPr>
          <w:t>一次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请求究竟经历什么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948650" w14:textId="5484A35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1" w:history="1">
        <w:r w:rsidRPr="00076DCA">
          <w:rPr>
            <w:rStyle w:val="aff9"/>
            <w:noProof/>
          </w:rPr>
          <w:t>1.4 Program.cs</w:t>
        </w:r>
        <w:r w:rsidRPr="00076DCA">
          <w:rPr>
            <w:rStyle w:val="aff9"/>
            <w:noProof/>
          </w:rPr>
          <w:t>为什么分成</w:t>
        </w:r>
        <w:r w:rsidRPr="00076DCA">
          <w:rPr>
            <w:rStyle w:val="aff9"/>
            <w:noProof/>
          </w:rPr>
          <w:t>Build</w:t>
        </w:r>
        <w:r w:rsidRPr="00076DCA">
          <w:rPr>
            <w:rStyle w:val="aff9"/>
            <w:noProof/>
          </w:rPr>
          <w:t>之前和</w:t>
        </w:r>
        <w:r w:rsidRPr="00076DCA">
          <w:rPr>
            <w:rStyle w:val="aff9"/>
            <w:noProof/>
          </w:rPr>
          <w:t>Build</w:t>
        </w:r>
        <w:r w:rsidRPr="00076DCA">
          <w:rPr>
            <w:rStyle w:val="aff9"/>
            <w:noProof/>
          </w:rPr>
          <w:t>之后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4F16EB9" w14:textId="7FA8AFC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2" w:history="1">
        <w:r w:rsidRPr="00076DCA">
          <w:rPr>
            <w:rStyle w:val="aff9"/>
            <w:noProof/>
          </w:rPr>
          <w:t>1.5 Minimal API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Controller</w:t>
        </w:r>
        <w:r w:rsidRPr="00076DCA">
          <w:rPr>
            <w:rStyle w:val="aff9"/>
            <w:noProof/>
          </w:rPr>
          <w:t>是什么关系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D3189DE" w14:textId="08AA1BC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3" w:history="1">
        <w:r w:rsidRPr="00076DCA">
          <w:rPr>
            <w:rStyle w:val="aff9"/>
            <w:noProof/>
          </w:rPr>
          <w:t xml:space="preserve">1.6 </w:t>
        </w:r>
        <w:r w:rsidRPr="00076DCA">
          <w:rPr>
            <w:rStyle w:val="aff9"/>
            <w:noProof/>
          </w:rPr>
          <w:t>本教程怎样从简单走到复杂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83019B" w14:textId="18995450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</w:t>
        </w:r>
        <w:r w:rsidRPr="00076DCA">
          <w:rPr>
            <w:rStyle w:val="aff9"/>
            <w:noProof/>
          </w:rPr>
          <w:t>章　准备</w:t>
        </w:r>
        <w:r w:rsidRPr="00076DCA">
          <w:rPr>
            <w:rStyle w:val="aff9"/>
            <w:noProof/>
          </w:rPr>
          <w:t>.NET 10</w:t>
        </w:r>
        <w:r w:rsidRPr="00076DCA">
          <w:rPr>
            <w:rStyle w:val="aff9"/>
            <w:noProof/>
          </w:rPr>
          <w:t>开发环境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CE1902A" w14:textId="2E0FF1D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5" w:history="1">
        <w:r w:rsidRPr="00076DCA">
          <w:rPr>
            <w:rStyle w:val="aff9"/>
            <w:noProof/>
          </w:rPr>
          <w:t>2.1 SDK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Runtime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Hosting Bundle</w:t>
        </w:r>
        <w:r w:rsidRPr="00076DCA">
          <w:rPr>
            <w:rStyle w:val="aff9"/>
            <w:noProof/>
          </w:rPr>
          <w:t>应该装哪个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4649B03" w14:textId="56DDF19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6" w:history="1">
        <w:r w:rsidRPr="00076DCA">
          <w:rPr>
            <w:rStyle w:val="aff9"/>
            <w:noProof/>
          </w:rPr>
          <w:t xml:space="preserve">2.2 </w:t>
        </w:r>
        <w:r w:rsidRPr="00076DCA">
          <w:rPr>
            <w:rStyle w:val="aff9"/>
            <w:noProof/>
          </w:rPr>
          <w:t>安装</w:t>
        </w:r>
        <w:r w:rsidRPr="00076DCA">
          <w:rPr>
            <w:rStyle w:val="aff9"/>
            <w:noProof/>
          </w:rPr>
          <w:t>.NET 10 SDK</w:t>
        </w:r>
        <w:r w:rsidRPr="00076DCA">
          <w:rPr>
            <w:rStyle w:val="aff9"/>
            <w:noProof/>
          </w:rPr>
          <w:t>并确认命令可用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29B9064" w14:textId="5903684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7" w:history="1">
        <w:r w:rsidRPr="00076DCA">
          <w:rPr>
            <w:rStyle w:val="aff9"/>
            <w:noProof/>
          </w:rPr>
          <w:t xml:space="preserve">2.3 </w:t>
        </w:r>
        <w:r w:rsidRPr="00076DCA">
          <w:rPr>
            <w:rStyle w:val="aff9"/>
            <w:noProof/>
          </w:rPr>
          <w:t>信任本机</w:t>
        </w:r>
        <w:r w:rsidRPr="00076DCA">
          <w:rPr>
            <w:rStyle w:val="aff9"/>
            <w:noProof/>
          </w:rPr>
          <w:t>HTTPS</w:t>
        </w:r>
        <w:r w:rsidRPr="00076DCA">
          <w:rPr>
            <w:rStyle w:val="aff9"/>
            <w:noProof/>
          </w:rPr>
          <w:t>开发证书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4FF1F0C" w14:textId="33BCB70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8" w:history="1">
        <w:r w:rsidRPr="00076DCA">
          <w:rPr>
            <w:rStyle w:val="aff9"/>
            <w:noProof/>
          </w:rPr>
          <w:t xml:space="preserve">2.4 </w:t>
        </w:r>
        <w:r w:rsidRPr="00076DCA">
          <w:rPr>
            <w:rStyle w:val="aff9"/>
            <w:noProof/>
          </w:rPr>
          <w:t>从父目录创建第一个项目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A56FD95" w14:textId="6B5805C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19" w:history="1">
        <w:r w:rsidRPr="00076DCA">
          <w:rPr>
            <w:rStyle w:val="aff9"/>
            <w:noProof/>
          </w:rPr>
          <w:t xml:space="preserve">2.5 </w:t>
        </w:r>
        <w:r w:rsidRPr="00076DCA">
          <w:rPr>
            <w:rStyle w:val="aff9"/>
            <w:noProof/>
          </w:rPr>
          <w:t>修改</w:t>
        </w:r>
        <w:r w:rsidRPr="00076DCA">
          <w:rPr>
            <w:rStyle w:val="aff9"/>
            <w:noProof/>
          </w:rPr>
          <w:t>Program.cs</w:t>
        </w:r>
        <w:r w:rsidRPr="00076DCA">
          <w:rPr>
            <w:rStyle w:val="aff9"/>
            <w:noProof/>
          </w:rPr>
          <w:t>并第一次运行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64AF805" w14:textId="2709C0E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0" w:history="1">
        <w:r w:rsidRPr="00076DCA">
          <w:rPr>
            <w:rStyle w:val="aff9"/>
            <w:noProof/>
          </w:rPr>
          <w:t xml:space="preserve">2.6 </w:t>
        </w:r>
        <w:r w:rsidRPr="00076DCA">
          <w:rPr>
            <w:rStyle w:val="aff9"/>
            <w:noProof/>
          </w:rPr>
          <w:t>最常用的</w:t>
        </w:r>
        <w:r w:rsidRPr="00076DCA">
          <w:rPr>
            <w:rStyle w:val="aff9"/>
            <w:noProof/>
          </w:rPr>
          <w:t>dotnet</w:t>
        </w:r>
        <w:r w:rsidRPr="00076DCA">
          <w:rPr>
            <w:rStyle w:val="aff9"/>
            <w:noProof/>
          </w:rPr>
          <w:t>命令分别做什么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519CF2D" w14:textId="72A44F1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1" w:history="1">
        <w:r w:rsidRPr="00076DCA">
          <w:rPr>
            <w:rStyle w:val="aff9"/>
            <w:noProof/>
          </w:rPr>
          <w:t xml:space="preserve">2.7 </w:t>
        </w:r>
        <w:r w:rsidRPr="00076DCA">
          <w:rPr>
            <w:rStyle w:val="aff9"/>
            <w:noProof/>
          </w:rPr>
          <w:t>端口和</w:t>
        </w:r>
        <w:r w:rsidRPr="00076DCA">
          <w:rPr>
            <w:rStyle w:val="aff9"/>
            <w:noProof/>
          </w:rPr>
          <w:t>launchSettings.json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A2DD8C0" w14:textId="258AA02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2" w:history="1">
        <w:r w:rsidRPr="00076DCA">
          <w:rPr>
            <w:rStyle w:val="aff9"/>
            <w:noProof/>
          </w:rPr>
          <w:t xml:space="preserve">2.8 </w:t>
        </w:r>
        <w:r w:rsidRPr="00076DCA">
          <w:rPr>
            <w:rStyle w:val="aff9"/>
            <w:noProof/>
          </w:rPr>
          <w:t>准备编辑器和测试工具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BE10AB4" w14:textId="58BBBCC9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3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Hello World</w:t>
        </w:r>
        <w:r w:rsidRPr="00076DCA">
          <w:rPr>
            <w:rStyle w:val="aff9"/>
            <w:noProof/>
          </w:rPr>
          <w:t>：最小但完整的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36463C5" w14:textId="332B473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4" w:history="1">
        <w:r w:rsidRPr="00076DCA">
          <w:rPr>
            <w:rStyle w:val="aff9"/>
            <w:noProof/>
          </w:rPr>
          <w:t xml:space="preserve">3.1 </w:t>
        </w:r>
        <w:r w:rsidRPr="00076DCA">
          <w:rPr>
            <w:rStyle w:val="aff9"/>
            <w:noProof/>
          </w:rPr>
          <w:t>从父目录创建</w:t>
        </w:r>
        <w:r w:rsidRPr="00076DCA">
          <w:rPr>
            <w:rStyle w:val="aff9"/>
            <w:noProof/>
          </w:rPr>
          <w:t>HelloMinimalApi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D54683C" w14:textId="307652B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5" w:history="1">
        <w:r w:rsidRPr="00076DCA">
          <w:rPr>
            <w:rStyle w:val="aff9"/>
            <w:noProof/>
          </w:rPr>
          <w:t>3.2 csproj</w:t>
        </w:r>
        <w:r w:rsidRPr="00076DCA">
          <w:rPr>
            <w:rStyle w:val="aff9"/>
            <w:noProof/>
          </w:rPr>
          <w:t>是什么，为什么必须先看它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A2FC6AD" w14:textId="5DD7901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6" w:history="1">
        <w:r w:rsidRPr="00076DCA">
          <w:rPr>
            <w:rStyle w:val="aff9"/>
            <w:noProof/>
          </w:rPr>
          <w:t xml:space="preserve">3.3 </w:t>
        </w:r>
        <w:r w:rsidRPr="00076DCA">
          <w:rPr>
            <w:rStyle w:val="aff9"/>
            <w:noProof/>
          </w:rPr>
          <w:t>第一步：只返回一段文字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5E59E83" w14:textId="5A71808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7" w:history="1">
        <w:r w:rsidRPr="00076DCA">
          <w:rPr>
            <w:rStyle w:val="aff9"/>
            <w:noProof/>
          </w:rPr>
          <w:t xml:space="preserve">3.4 </w:t>
        </w:r>
        <w:r w:rsidRPr="00076DCA">
          <w:rPr>
            <w:rStyle w:val="aff9"/>
            <w:noProof/>
          </w:rPr>
          <w:t>第二步：运行并打开正确的网址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4FEBBE4" w14:textId="7B26E89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8" w:history="1">
        <w:r w:rsidRPr="00076DCA">
          <w:rPr>
            <w:rStyle w:val="aff9"/>
            <w:noProof/>
          </w:rPr>
          <w:t xml:space="preserve">3.5 </w:t>
        </w:r>
        <w:r w:rsidRPr="00076DCA">
          <w:rPr>
            <w:rStyle w:val="aff9"/>
            <w:noProof/>
          </w:rPr>
          <w:t>第三步：返回对象，让框架自动生成</w:t>
        </w:r>
        <w:r w:rsidRPr="00076DCA">
          <w:rPr>
            <w:rStyle w:val="aff9"/>
            <w:noProof/>
          </w:rPr>
          <w:t>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B7AEB6D" w14:textId="368DF2F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29" w:history="1">
        <w:r w:rsidRPr="00076DCA">
          <w:rPr>
            <w:rStyle w:val="aff9"/>
            <w:noProof/>
          </w:rPr>
          <w:t xml:space="preserve">3.6 </w:t>
        </w:r>
        <w:r w:rsidRPr="00076DCA">
          <w:rPr>
            <w:rStyle w:val="aff9"/>
            <w:noProof/>
          </w:rPr>
          <w:t>第四步：接收路由参数和查询参数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5A68705" w14:textId="5CB58E0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0" w:history="1">
        <w:r w:rsidRPr="00076DCA">
          <w:rPr>
            <w:rStyle w:val="aff9"/>
            <w:noProof/>
          </w:rPr>
          <w:t xml:space="preserve">3.7 </w:t>
        </w:r>
        <w:r w:rsidRPr="00076DCA">
          <w:rPr>
            <w:rStyle w:val="aff9"/>
            <w:noProof/>
          </w:rPr>
          <w:t>第五步：根据结果返回</w:t>
        </w:r>
        <w:r w:rsidRPr="00076DCA">
          <w:rPr>
            <w:rStyle w:val="aff9"/>
            <w:noProof/>
          </w:rPr>
          <w:t>200</w:t>
        </w:r>
        <w:r w:rsidRPr="00076DCA">
          <w:rPr>
            <w:rStyle w:val="aff9"/>
            <w:noProof/>
          </w:rPr>
          <w:t>或</w:t>
        </w:r>
        <w:r w:rsidRPr="00076DCA">
          <w:rPr>
            <w:rStyle w:val="aff9"/>
            <w:noProof/>
          </w:rPr>
          <w:t>404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0969D2A" w14:textId="4384320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1" w:history="1">
        <w:r w:rsidRPr="00076DCA">
          <w:rPr>
            <w:rStyle w:val="aff9"/>
            <w:noProof/>
          </w:rPr>
          <w:t xml:space="preserve">3.8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.http</w:t>
        </w:r>
        <w:r w:rsidRPr="00076DCA">
          <w:rPr>
            <w:rStyle w:val="aff9"/>
            <w:noProof/>
          </w:rPr>
          <w:t>文件重复测试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D181FA3" w14:textId="69FEE87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2" w:history="1">
        <w:r w:rsidRPr="00076DCA">
          <w:rPr>
            <w:rStyle w:val="aff9"/>
            <w:noProof/>
          </w:rPr>
          <w:t xml:space="preserve">3.9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curl</w:t>
        </w:r>
        <w:r w:rsidRPr="00076DCA">
          <w:rPr>
            <w:rStyle w:val="aff9"/>
            <w:noProof/>
          </w:rPr>
          <w:t>检查状态码和响应头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1827FB7" w14:textId="53F0AF3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3" w:history="1">
        <w:r w:rsidRPr="00076DCA">
          <w:rPr>
            <w:rStyle w:val="aff9"/>
            <w:noProof/>
          </w:rPr>
          <w:t xml:space="preserve">3.10 </w:t>
        </w:r>
        <w:r w:rsidRPr="00076DCA">
          <w:rPr>
            <w:rStyle w:val="aff9"/>
            <w:noProof/>
          </w:rPr>
          <w:t>合并后的完整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66A5E9A" w14:textId="3404791F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4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：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真正监听网络的</w:t>
        </w:r>
        <w:r w:rsidRPr="00076DCA">
          <w:rPr>
            <w:rStyle w:val="aff9"/>
            <w:noProof/>
          </w:rPr>
          <w:t>Web</w:t>
        </w:r>
        <w:r w:rsidRPr="00076DCA">
          <w:rPr>
            <w:rStyle w:val="aff9"/>
            <w:noProof/>
          </w:rPr>
          <w:t>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9BC32F4" w14:textId="3DCBA59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5" w:history="1">
        <w:r w:rsidRPr="00076DCA">
          <w:rPr>
            <w:rStyle w:val="aff9"/>
            <w:noProof/>
          </w:rPr>
          <w:t xml:space="preserve">4.1 </w:t>
        </w:r>
        <w:r w:rsidRPr="00076DCA">
          <w:rPr>
            <w:rStyle w:val="aff9"/>
            <w:noProof/>
          </w:rPr>
          <w:t>先看最终效果：学完本章你能做什么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3FBA1F7" w14:textId="7E77153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6" w:history="1">
        <w:r w:rsidRPr="00076DCA">
          <w:rPr>
            <w:rStyle w:val="aff9"/>
            <w:noProof/>
          </w:rPr>
          <w:t>4.2 Kestrel</w:t>
        </w:r>
        <w:r w:rsidRPr="00076DCA">
          <w:rPr>
            <w:rStyle w:val="aff9"/>
            <w:noProof/>
          </w:rPr>
          <w:t>到底是什么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7816D14" w14:textId="55628B3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7" w:history="1">
        <w:r w:rsidRPr="00076DCA">
          <w:rPr>
            <w:rStyle w:val="aff9"/>
            <w:noProof/>
          </w:rPr>
          <w:t xml:space="preserve">4.3 </w:t>
        </w:r>
        <w:r w:rsidRPr="00076DCA">
          <w:rPr>
            <w:rStyle w:val="aff9"/>
            <w:noProof/>
          </w:rPr>
          <w:t>浏览器、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ASP.NET Core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是什么关系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B4264EA" w14:textId="422C4E3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8" w:history="1">
        <w:r w:rsidRPr="00076DCA">
          <w:rPr>
            <w:rStyle w:val="aff9"/>
            <w:noProof/>
          </w:rPr>
          <w:t>4.4 dotnet run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CreateBuilder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Build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app.Run()</w:t>
        </w:r>
        <w:r w:rsidRPr="00076DCA">
          <w:rPr>
            <w:rStyle w:val="aff9"/>
            <w:noProof/>
          </w:rPr>
          <w:t>分别做什么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D265E3F" w14:textId="0507827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39" w:history="1">
        <w:r w:rsidRPr="00076DCA">
          <w:rPr>
            <w:rStyle w:val="aff9"/>
            <w:noProof/>
          </w:rPr>
          <w:t xml:space="preserve">4.5 </w:t>
        </w:r>
        <w:r w:rsidRPr="00076DCA">
          <w:rPr>
            <w:rStyle w:val="aff9"/>
            <w:noProof/>
          </w:rPr>
          <w:t>第一步：从父目录创建</w:t>
        </w:r>
        <w:r w:rsidRPr="00076DCA">
          <w:rPr>
            <w:rStyle w:val="aff9"/>
            <w:noProof/>
          </w:rPr>
          <w:t>KestrelDemo</w:t>
        </w:r>
        <w:r w:rsidRPr="00076DCA">
          <w:rPr>
            <w:rStyle w:val="aff9"/>
            <w:noProof/>
          </w:rPr>
          <w:t>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3FA4651" w14:textId="287FD22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0" w:history="1">
        <w:r w:rsidRPr="00076DCA">
          <w:rPr>
            <w:rStyle w:val="aff9"/>
            <w:noProof/>
          </w:rPr>
          <w:t xml:space="preserve">4.6 </w:t>
        </w:r>
        <w:r w:rsidRPr="00076DCA">
          <w:rPr>
            <w:rStyle w:val="aff9"/>
            <w:noProof/>
          </w:rPr>
          <w:t>第二步：编写能观察连接信息的完整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3686A72" w14:textId="48C03D2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1" w:history="1">
        <w:r w:rsidRPr="00076DCA">
          <w:rPr>
            <w:rStyle w:val="aff9"/>
            <w:noProof/>
          </w:rPr>
          <w:t xml:space="preserve">4.7 </w:t>
        </w:r>
        <w:r w:rsidRPr="00076DCA">
          <w:rPr>
            <w:rStyle w:val="aff9"/>
            <w:noProof/>
          </w:rPr>
          <w:t>第三步：运行项目并打开准确的网址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C842CD" w14:textId="2F8D4B8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2" w:history="1">
        <w:r w:rsidRPr="00076DCA">
          <w:rPr>
            <w:rStyle w:val="aff9"/>
            <w:noProof/>
          </w:rPr>
          <w:t xml:space="preserve">4.8 </w:t>
        </w:r>
        <w:r w:rsidRPr="00076DCA">
          <w:rPr>
            <w:rStyle w:val="aff9"/>
            <w:noProof/>
          </w:rPr>
          <w:t>怎样逐行理解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启动日志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8B76C78" w14:textId="01AB6F6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3" w:history="1">
        <w:r w:rsidRPr="00076DCA">
          <w:rPr>
            <w:rStyle w:val="aff9"/>
            <w:noProof/>
          </w:rPr>
          <w:t xml:space="preserve">4.9 </w:t>
        </w:r>
        <w:r w:rsidRPr="00076DCA">
          <w:rPr>
            <w:rStyle w:val="aff9"/>
            <w:noProof/>
          </w:rPr>
          <w:t>一条</w:t>
        </w:r>
        <w:r w:rsidRPr="00076DCA">
          <w:rPr>
            <w:rStyle w:val="aff9"/>
            <w:noProof/>
          </w:rPr>
          <w:t>URL</w:t>
        </w:r>
        <w:r w:rsidRPr="00076DCA">
          <w:rPr>
            <w:rStyle w:val="aff9"/>
            <w:noProof/>
          </w:rPr>
          <w:t>中的协议、主机、端口和路径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FC901B3" w14:textId="4E82A57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4" w:history="1">
        <w:r w:rsidRPr="00076DCA">
          <w:rPr>
            <w:rStyle w:val="aff9"/>
            <w:noProof/>
          </w:rPr>
          <w:t>4.10 Kestrel</w:t>
        </w:r>
        <w:r w:rsidRPr="00076DCA">
          <w:rPr>
            <w:rStyle w:val="aff9"/>
            <w:noProof/>
          </w:rPr>
          <w:t>的监听地址究竟从哪里来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D52FC28" w14:textId="73F06B1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5" w:history="1">
        <w:r w:rsidRPr="00076DCA">
          <w:rPr>
            <w:rStyle w:val="aff9"/>
            <w:noProof/>
          </w:rPr>
          <w:t xml:space="preserve">4.11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launchSettings.json</w:t>
        </w:r>
        <w:r w:rsidRPr="00076DCA">
          <w:rPr>
            <w:rStyle w:val="aff9"/>
            <w:noProof/>
          </w:rPr>
          <w:t>配置本机开发端口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3A052FD" w14:textId="2972E27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6" w:history="1">
        <w:r w:rsidRPr="00076DCA">
          <w:rPr>
            <w:rStyle w:val="aff9"/>
            <w:noProof/>
          </w:rPr>
          <w:t xml:space="preserve">4.12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--urls</w:t>
        </w:r>
        <w:r w:rsidRPr="00076DCA">
          <w:rPr>
            <w:rStyle w:val="aff9"/>
            <w:noProof/>
          </w:rPr>
          <w:t>临时指定端口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89C8031" w14:textId="401A4E4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7" w:history="1">
        <w:r w:rsidRPr="00076DCA">
          <w:rPr>
            <w:rStyle w:val="aff9"/>
            <w:noProof/>
          </w:rPr>
          <w:t xml:space="preserve">4.13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ASPNETCORE_URLS</w:t>
        </w:r>
        <w:r w:rsidRPr="00076DCA">
          <w:rPr>
            <w:rStyle w:val="aff9"/>
            <w:noProof/>
          </w:rPr>
          <w:t>环境变量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6EE87D4" w14:textId="4BF3518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8" w:history="1">
        <w:r w:rsidRPr="00076DCA">
          <w:rPr>
            <w:rStyle w:val="aff9"/>
            <w:noProof/>
          </w:rPr>
          <w:t xml:space="preserve">4.14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appsettings.json</w:t>
        </w:r>
        <w:r w:rsidRPr="00076DCA">
          <w:rPr>
            <w:rStyle w:val="aff9"/>
            <w:noProof/>
          </w:rPr>
          <w:t>声明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端点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7DDBA6A" w14:textId="797B761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49" w:history="1">
        <w:r w:rsidRPr="00076DCA">
          <w:rPr>
            <w:rStyle w:val="aff9"/>
            <w:noProof/>
          </w:rPr>
          <w:t xml:space="preserve">4.15 </w:t>
        </w:r>
        <w:r w:rsidRPr="00076DCA">
          <w:rPr>
            <w:rStyle w:val="aff9"/>
            <w:noProof/>
          </w:rPr>
          <w:t>使用</w:t>
        </w:r>
        <w:r w:rsidRPr="00076DCA">
          <w:rPr>
            <w:rStyle w:val="aff9"/>
            <w:noProof/>
          </w:rPr>
          <w:t>ConfigureKestrel</w:t>
        </w:r>
        <w:r w:rsidRPr="00076DCA">
          <w:rPr>
            <w:rStyle w:val="aff9"/>
            <w:noProof/>
          </w:rPr>
          <w:t>在代码中监听端口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0454BA6" w14:textId="3E67740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0" w:history="1">
        <w:r w:rsidRPr="00076DCA">
          <w:rPr>
            <w:rStyle w:val="aff9"/>
            <w:noProof/>
          </w:rPr>
          <w:t>4.16 localhost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127.0.0.1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0.0.0.0</w:t>
        </w:r>
        <w:r w:rsidRPr="00076DCA">
          <w:rPr>
            <w:rStyle w:val="aff9"/>
            <w:noProof/>
          </w:rPr>
          <w:t>和局域网访问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D7402AA" w14:textId="2BBF39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1" w:history="1">
        <w:r w:rsidRPr="00076DCA">
          <w:rPr>
            <w:rStyle w:val="aff9"/>
            <w:noProof/>
          </w:rPr>
          <w:t>4.17 Kestrel</w:t>
        </w:r>
        <w:r w:rsidRPr="00076DCA">
          <w:rPr>
            <w:rStyle w:val="aff9"/>
            <w:noProof/>
          </w:rPr>
          <w:t>怎样提供</w:t>
        </w:r>
        <w:r w:rsidRPr="00076DCA">
          <w:rPr>
            <w:rStyle w:val="aff9"/>
            <w:noProof/>
          </w:rPr>
          <w:t>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696E1B1" w14:textId="6F4BC01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2" w:history="1">
        <w:r w:rsidRPr="00076DCA">
          <w:rPr>
            <w:rStyle w:val="aff9"/>
            <w:noProof/>
          </w:rPr>
          <w:t>4.18 Kestrel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Visual Studio</w:t>
        </w:r>
        <w:r w:rsidRPr="00076DCA">
          <w:rPr>
            <w:rStyle w:val="aff9"/>
            <w:noProof/>
          </w:rPr>
          <w:t>项目配置和</w:t>
        </w:r>
        <w:r w:rsidRPr="00076DCA">
          <w:rPr>
            <w:rStyle w:val="aff9"/>
            <w:noProof/>
          </w:rPr>
          <w:t>IIS Express</w:t>
        </w:r>
        <w:r w:rsidRPr="00076DCA">
          <w:rPr>
            <w:rStyle w:val="aff9"/>
            <w:noProof/>
          </w:rPr>
          <w:t>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55D040A" w14:textId="02F6EB8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3" w:history="1">
        <w:r w:rsidRPr="00076DCA">
          <w:rPr>
            <w:rStyle w:val="aff9"/>
            <w:noProof/>
          </w:rPr>
          <w:t xml:space="preserve">4.19 </w:t>
        </w:r>
        <w:r w:rsidRPr="00076DCA">
          <w:rPr>
            <w:rStyle w:val="aff9"/>
            <w:noProof/>
          </w:rPr>
          <w:t>生产环境为什么经常在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前面放</w:t>
        </w:r>
        <w:r w:rsidRPr="00076DCA">
          <w:rPr>
            <w:rStyle w:val="aff9"/>
            <w:noProof/>
          </w:rPr>
          <w:t>IIS</w:t>
        </w:r>
        <w:r w:rsidRPr="00076DCA">
          <w:rPr>
            <w:rStyle w:val="aff9"/>
            <w:noProof/>
          </w:rPr>
          <w:t>或</w:t>
        </w:r>
        <w:r w:rsidRPr="00076DCA">
          <w:rPr>
            <w:rStyle w:val="aff9"/>
            <w:noProof/>
          </w:rPr>
          <w:t>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C70CB12" w14:textId="450D3DF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4" w:history="1">
        <w:r w:rsidRPr="00076DCA">
          <w:rPr>
            <w:rStyle w:val="aff9"/>
            <w:noProof/>
          </w:rPr>
          <w:t>4.20 Forwarded Headers</w:t>
        </w:r>
        <w:r w:rsidRPr="00076DCA">
          <w:rPr>
            <w:rStyle w:val="aff9"/>
            <w:noProof/>
          </w:rPr>
          <w:t>配置的目的和位置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E2B70C5" w14:textId="3AD4091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5" w:history="1">
        <w:r w:rsidRPr="00076DCA">
          <w:rPr>
            <w:rStyle w:val="aff9"/>
            <w:noProof/>
          </w:rPr>
          <w:t>4.21 Kestrel</w:t>
        </w:r>
        <w:r w:rsidRPr="00076DCA">
          <w:rPr>
            <w:rStyle w:val="aff9"/>
            <w:noProof/>
          </w:rPr>
          <w:t>限制配置解决什么问题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391F987" w14:textId="45815C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6" w:history="1">
        <w:r w:rsidRPr="00076DCA">
          <w:rPr>
            <w:rStyle w:val="aff9"/>
            <w:noProof/>
          </w:rPr>
          <w:t xml:space="preserve">4.22 </w:t>
        </w:r>
        <w:r w:rsidRPr="00076DCA">
          <w:rPr>
            <w:rStyle w:val="aff9"/>
            <w:noProof/>
          </w:rPr>
          <w:t>常见错误怎样一步一步排查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21E8038" w14:textId="65D7327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7" w:history="1">
        <w:r w:rsidRPr="00076DCA">
          <w:rPr>
            <w:rStyle w:val="aff9"/>
            <w:noProof/>
          </w:rPr>
          <w:t xml:space="preserve">4.23 </w:t>
        </w:r>
        <w:r w:rsidRPr="00076DCA">
          <w:rPr>
            <w:rStyle w:val="aff9"/>
            <w:noProof/>
          </w:rPr>
          <w:t>从头到尾完成一次</w:t>
        </w:r>
        <w:r w:rsidRPr="00076DCA">
          <w:rPr>
            <w:rStyle w:val="aff9"/>
            <w:noProof/>
          </w:rPr>
          <w:t>Kestrel</w:t>
        </w:r>
        <w:r w:rsidRPr="00076DCA">
          <w:rPr>
            <w:rStyle w:val="aff9"/>
            <w:noProof/>
          </w:rPr>
          <w:t>配置验收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729A575" w14:textId="69385C04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8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5</w:t>
        </w:r>
        <w:r w:rsidRPr="00076DCA">
          <w:rPr>
            <w:rStyle w:val="aff9"/>
            <w:noProof/>
          </w:rPr>
          <w:t>章　使用</w:t>
        </w:r>
        <w:r w:rsidRPr="00076DCA">
          <w:rPr>
            <w:rStyle w:val="aff9"/>
            <w:noProof/>
          </w:rPr>
          <w:t>VS Code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Visual Studio</w:t>
        </w:r>
        <w:r w:rsidRPr="00076DCA">
          <w:rPr>
            <w:rStyle w:val="aff9"/>
            <w:noProof/>
          </w:rPr>
          <w:t>开发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3BD4D6C" w14:textId="2A17226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59" w:history="1">
        <w:r w:rsidRPr="00076DCA">
          <w:rPr>
            <w:rStyle w:val="aff9"/>
            <w:noProof/>
          </w:rPr>
          <w:t xml:space="preserve">5.1 </w:t>
        </w:r>
        <w:r w:rsidRPr="00076DCA">
          <w:rPr>
            <w:rStyle w:val="aff9"/>
            <w:noProof/>
          </w:rPr>
          <w:t>应该选择哪一种工具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05012DC" w14:textId="4C2B8B0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0" w:history="1">
        <w:r w:rsidRPr="00076DCA">
          <w:rPr>
            <w:rStyle w:val="aff9"/>
            <w:noProof/>
          </w:rPr>
          <w:t>5.2 VS Code</w:t>
        </w:r>
        <w:r w:rsidRPr="00076DCA">
          <w:rPr>
            <w:rStyle w:val="aff9"/>
            <w:noProof/>
          </w:rPr>
          <w:t>：先安装什么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AF047AE" w14:textId="2BF5EB1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1" w:history="1">
        <w:r w:rsidRPr="00076DCA">
          <w:rPr>
            <w:rStyle w:val="aff9"/>
            <w:noProof/>
          </w:rPr>
          <w:t>5.3 VS Code</w:t>
        </w:r>
        <w:r w:rsidRPr="00076DCA">
          <w:rPr>
            <w:rStyle w:val="aff9"/>
            <w:noProof/>
          </w:rPr>
          <w:t>：从零创建新项目的完整步骤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EFABC2C" w14:textId="2F78FC9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2" w:history="1">
        <w:r w:rsidRPr="00076DCA">
          <w:rPr>
            <w:rStyle w:val="aff9"/>
            <w:noProof/>
          </w:rPr>
          <w:t>5.4 VS Code</w:t>
        </w:r>
        <w:r w:rsidRPr="00076DCA">
          <w:rPr>
            <w:rStyle w:val="aff9"/>
            <w:noProof/>
          </w:rPr>
          <w:t>：编写、运行并打开结果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411B549" w14:textId="6C827E0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3" w:history="1">
        <w:r w:rsidRPr="00076DCA">
          <w:rPr>
            <w:rStyle w:val="aff9"/>
            <w:noProof/>
          </w:rPr>
          <w:t>5.5 VS Code</w:t>
        </w:r>
        <w:r w:rsidRPr="00076DCA">
          <w:rPr>
            <w:rStyle w:val="aff9"/>
            <w:noProof/>
          </w:rPr>
          <w:t>：设置断点看清请求怎样进入代码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6646811" w14:textId="4E3192A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4" w:history="1">
        <w:r w:rsidRPr="00076DCA">
          <w:rPr>
            <w:rStyle w:val="aff9"/>
            <w:noProof/>
          </w:rPr>
          <w:t>5.6 Visual Studio</w:t>
        </w:r>
        <w:r w:rsidRPr="00076DCA">
          <w:rPr>
            <w:rStyle w:val="aff9"/>
            <w:noProof/>
          </w:rPr>
          <w:t>：安装正确的工作负载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4F93702" w14:textId="538BDCB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5" w:history="1">
        <w:r w:rsidRPr="00076DCA">
          <w:rPr>
            <w:rStyle w:val="aff9"/>
            <w:noProof/>
          </w:rPr>
          <w:t>5.7 Visual Studio</w:t>
        </w:r>
        <w:r w:rsidRPr="00076DCA">
          <w:rPr>
            <w:rStyle w:val="aff9"/>
            <w:noProof/>
          </w:rPr>
          <w:t>：使用向导创建</w:t>
        </w:r>
        <w:r w:rsidRPr="00076DCA">
          <w:rPr>
            <w:rStyle w:val="aff9"/>
            <w:noProof/>
          </w:rPr>
          <w:t>Minimal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7C0119C" w14:textId="6EC843E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6" w:history="1">
        <w:r w:rsidRPr="00076DCA">
          <w:rPr>
            <w:rStyle w:val="aff9"/>
            <w:noProof/>
          </w:rPr>
          <w:t>5.8 Visual Studio</w:t>
        </w:r>
        <w:r w:rsidRPr="00076DCA">
          <w:rPr>
            <w:rStyle w:val="aff9"/>
            <w:noProof/>
          </w:rPr>
          <w:t>：运行、选择启动配置和调试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E7044E6" w14:textId="16D92CC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7" w:history="1">
        <w:r w:rsidRPr="00076DCA">
          <w:rPr>
            <w:rStyle w:val="aff9"/>
            <w:noProof/>
          </w:rPr>
          <w:t xml:space="preserve">5.9 </w:t>
        </w:r>
        <w:r w:rsidRPr="00076DCA">
          <w:rPr>
            <w:rStyle w:val="aff9"/>
            <w:noProof/>
          </w:rPr>
          <w:t>两种工具中的文件和命令怎样对应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40FDA04" w14:textId="7A5A268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8" w:history="1">
        <w:r w:rsidRPr="00076DCA">
          <w:rPr>
            <w:rStyle w:val="aff9"/>
            <w:noProof/>
          </w:rPr>
          <w:t xml:space="preserve">5.10 </w:t>
        </w:r>
        <w:r w:rsidRPr="00076DCA">
          <w:rPr>
            <w:rStyle w:val="aff9"/>
            <w:noProof/>
          </w:rPr>
          <w:t>热重载为什么有时成功、有时要求重启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F2B703E" w14:textId="2C1ECC0D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69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6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OpenAPI 3.1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Swagger</w:t>
        </w:r>
        <w:r w:rsidRPr="00076DCA">
          <w:rPr>
            <w:rStyle w:val="aff9"/>
            <w:noProof/>
          </w:rPr>
          <w:t>与接口文档：先会用，再懂原理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07DDB7A" w14:textId="1867A63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0" w:history="1">
        <w:r w:rsidRPr="00076DCA">
          <w:rPr>
            <w:rStyle w:val="aff9"/>
            <w:noProof/>
          </w:rPr>
          <w:t xml:space="preserve">6.1 </w:t>
        </w:r>
        <w:r w:rsidRPr="00076DCA">
          <w:rPr>
            <w:rStyle w:val="aff9"/>
            <w:noProof/>
          </w:rPr>
          <w:t>先看最终效果：学完本章你能做什么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759D953" w14:textId="1FDB4C2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1" w:history="1">
        <w:r w:rsidRPr="00076DCA">
          <w:rPr>
            <w:rStyle w:val="aff9"/>
            <w:noProof/>
          </w:rPr>
          <w:t>6.2 Swagger</w:t>
        </w:r>
        <w:r w:rsidRPr="00076DCA">
          <w:rPr>
            <w:rStyle w:val="aff9"/>
            <w:noProof/>
          </w:rPr>
          <w:t>到底是做什么用的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CF2FE53" w14:textId="1BB4ED7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2" w:history="1">
        <w:r w:rsidRPr="00076DCA">
          <w:rPr>
            <w:rStyle w:val="aff9"/>
            <w:noProof/>
          </w:rPr>
          <w:t>6.3 OpenAPI</w:t>
        </w:r>
        <w:r w:rsidRPr="00076DCA">
          <w:rPr>
            <w:rStyle w:val="aff9"/>
            <w:noProof/>
          </w:rPr>
          <w:t>是什么，它与</w:t>
        </w:r>
        <w:r w:rsidRPr="00076DCA">
          <w:rPr>
            <w:rStyle w:val="aff9"/>
            <w:noProof/>
          </w:rPr>
          <w:t>Swagger</w:t>
        </w:r>
        <w:r w:rsidRPr="00076DCA">
          <w:rPr>
            <w:rStyle w:val="aff9"/>
            <w:noProof/>
          </w:rPr>
          <w:t>是什么关系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1138055" w14:textId="488FCD4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3" w:history="1">
        <w:r w:rsidRPr="00076DCA">
          <w:rPr>
            <w:rStyle w:val="aff9"/>
            <w:noProof/>
          </w:rPr>
          <w:t>6.4 .NET 10</w:t>
        </w:r>
        <w:r w:rsidRPr="00076DCA">
          <w:rPr>
            <w:rStyle w:val="aff9"/>
            <w:noProof/>
          </w:rPr>
          <w:t>应该选择哪种实现方案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42F0FF9" w14:textId="7494D36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4" w:history="1">
        <w:r w:rsidRPr="00076DCA">
          <w:rPr>
            <w:rStyle w:val="aff9"/>
            <w:noProof/>
          </w:rPr>
          <w:t xml:space="preserve">6.5 </w:t>
        </w:r>
        <w:r w:rsidRPr="00076DCA">
          <w:rPr>
            <w:rStyle w:val="aff9"/>
            <w:noProof/>
          </w:rPr>
          <w:t>从零创建项目：命令要在哪里执行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C84AE28" w14:textId="0F8CAB6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5" w:history="1">
        <w:r w:rsidRPr="00076DCA">
          <w:rPr>
            <w:rStyle w:val="aff9"/>
            <w:noProof/>
          </w:rPr>
          <w:t xml:space="preserve">6.6 </w:t>
        </w:r>
        <w:r w:rsidRPr="00076DCA">
          <w:rPr>
            <w:rStyle w:val="aff9"/>
            <w:noProof/>
          </w:rPr>
          <w:t>安装两个包：一个生成说明书，一个提供页面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91A0130" w14:textId="5185ED17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6" w:history="1">
        <w:r w:rsidRPr="00076DCA">
          <w:rPr>
            <w:rStyle w:val="aff9"/>
            <w:noProof/>
          </w:rPr>
          <w:t xml:space="preserve">6.6.1 </w:t>
        </w:r>
        <w:r w:rsidRPr="00076DCA">
          <w:rPr>
            <w:rStyle w:val="aff9"/>
            <w:noProof/>
          </w:rPr>
          <w:t>安装</w:t>
        </w:r>
        <w:r w:rsidRPr="00076DCA">
          <w:rPr>
            <w:rStyle w:val="aff9"/>
            <w:noProof/>
          </w:rPr>
          <w:t>Swagger</w:t>
        </w:r>
        <w:r w:rsidRPr="00076DCA">
          <w:rPr>
            <w:rStyle w:val="aff9"/>
            <w:noProof/>
          </w:rPr>
          <w:t>后，项目中到底改变了什么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5AC3AF3" w14:textId="52F0549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7" w:history="1">
        <w:r w:rsidRPr="00076DCA">
          <w:rPr>
            <w:rStyle w:val="aff9"/>
            <w:noProof/>
          </w:rPr>
          <w:t xml:space="preserve">6.7 </w:t>
        </w:r>
        <w:r w:rsidRPr="00076DCA">
          <w:rPr>
            <w:rStyle w:val="aff9"/>
            <w:noProof/>
          </w:rPr>
          <w:t>编写第一个</w:t>
        </w:r>
        <w:r w:rsidRPr="00076DCA">
          <w:rPr>
            <w:rStyle w:val="aff9"/>
            <w:noProof/>
          </w:rPr>
          <w:t>Program.cs</w:t>
        </w:r>
        <w:r w:rsidRPr="00076DCA">
          <w:rPr>
            <w:rStyle w:val="aff9"/>
            <w:noProof/>
          </w:rPr>
          <w:t>：每一段只做一件事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B5E2BB6" w14:textId="347167F7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8" w:history="1">
        <w:r w:rsidRPr="00076DCA">
          <w:rPr>
            <w:rStyle w:val="aff9"/>
            <w:noProof/>
          </w:rPr>
          <w:t xml:space="preserve">6.7.1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</w:t>
        </w:r>
        <w:r w:rsidRPr="00076DCA">
          <w:rPr>
            <w:rStyle w:val="aff9"/>
            <w:noProof/>
          </w:rPr>
          <w:t>步：创建</w:t>
        </w:r>
        <w:r w:rsidRPr="00076DCA">
          <w:rPr>
            <w:rStyle w:val="aff9"/>
            <w:noProof/>
          </w:rPr>
          <w:t>Builder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6BF97C5" w14:textId="3899E243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79" w:history="1">
        <w:r w:rsidRPr="00076DCA">
          <w:rPr>
            <w:rStyle w:val="aff9"/>
            <w:noProof/>
          </w:rPr>
          <w:t xml:space="preserve">6.7.2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</w:t>
        </w:r>
        <w:r w:rsidRPr="00076DCA">
          <w:rPr>
            <w:rStyle w:val="aff9"/>
            <w:noProof/>
          </w:rPr>
          <w:t>步：注册</w:t>
        </w:r>
        <w:r w:rsidRPr="00076DCA">
          <w:rPr>
            <w:rStyle w:val="aff9"/>
            <w:noProof/>
          </w:rPr>
          <w:t>OpenAPI</w:t>
        </w:r>
        <w:r w:rsidRPr="00076DCA">
          <w:rPr>
            <w:rStyle w:val="aff9"/>
            <w:noProof/>
          </w:rPr>
          <w:t>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F2E3250" w14:textId="658203E6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0" w:history="1">
        <w:r w:rsidRPr="00076DCA">
          <w:rPr>
            <w:rStyle w:val="aff9"/>
            <w:noProof/>
          </w:rPr>
          <w:t xml:space="preserve">6.7.3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</w:t>
        </w:r>
        <w:r w:rsidRPr="00076DCA">
          <w:rPr>
            <w:rStyle w:val="aff9"/>
            <w:noProof/>
          </w:rPr>
          <w:t>步：创建</w:t>
        </w:r>
        <w:r w:rsidRPr="00076DCA">
          <w:rPr>
            <w:rStyle w:val="aff9"/>
            <w:noProof/>
          </w:rPr>
          <w:t>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A4D076B" w14:textId="160C8371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1" w:history="1">
        <w:r w:rsidRPr="00076DCA">
          <w:rPr>
            <w:rStyle w:val="aff9"/>
            <w:noProof/>
          </w:rPr>
          <w:t xml:space="preserve">6.7.4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4</w:t>
        </w:r>
        <w:r w:rsidRPr="00076DCA">
          <w:rPr>
            <w:rStyle w:val="aff9"/>
            <w:noProof/>
          </w:rPr>
          <w:t>步：公开</w:t>
        </w:r>
        <w:r w:rsidRPr="00076DCA">
          <w:rPr>
            <w:rStyle w:val="aff9"/>
            <w:noProof/>
          </w:rPr>
          <w:t>OpenAPI JSON</w:t>
        </w:r>
        <w:r w:rsidRPr="00076DCA">
          <w:rPr>
            <w:rStyle w:val="aff9"/>
            <w:noProof/>
          </w:rPr>
          <w:t>并提供</w:t>
        </w:r>
        <w:r w:rsidRPr="00076DCA">
          <w:rPr>
            <w:rStyle w:val="aff9"/>
            <w:noProof/>
          </w:rPr>
          <w:t>Swagger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822847D" w14:textId="16D8634E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2" w:history="1">
        <w:r w:rsidRPr="00076DCA">
          <w:rPr>
            <w:rStyle w:val="aff9"/>
            <w:noProof/>
          </w:rPr>
          <w:t xml:space="preserve">6.7.5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5</w:t>
        </w:r>
        <w:r w:rsidRPr="00076DCA">
          <w:rPr>
            <w:rStyle w:val="aff9"/>
            <w:noProof/>
          </w:rPr>
          <w:t>步：添加真正要测试的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F418979" w14:textId="13C82F0D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3" w:history="1">
        <w:r w:rsidRPr="00076DCA">
          <w:rPr>
            <w:rStyle w:val="aff9"/>
            <w:noProof/>
          </w:rPr>
          <w:t xml:space="preserve">6.7.6 </w:t>
        </w:r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6</w:t>
        </w:r>
        <w:r w:rsidRPr="00076DCA">
          <w:rPr>
            <w:rStyle w:val="aff9"/>
            <w:noProof/>
          </w:rPr>
          <w:t>步：启动服务器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043CD88" w14:textId="5D0DE430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4" w:history="1">
        <w:r w:rsidRPr="00076DCA">
          <w:rPr>
            <w:rStyle w:val="aff9"/>
            <w:noProof/>
          </w:rPr>
          <w:t xml:space="preserve">6.7.7 </w:t>
        </w:r>
        <w:r w:rsidRPr="00076DCA">
          <w:rPr>
            <w:rStyle w:val="aff9"/>
            <w:noProof/>
          </w:rPr>
          <w:t>合并后的完整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430CDCB" w14:textId="5725A89F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5" w:history="1">
        <w:r w:rsidRPr="00076DCA">
          <w:rPr>
            <w:rStyle w:val="aff9"/>
            <w:noProof/>
          </w:rPr>
          <w:t xml:space="preserve">6.7.8 </w:t>
        </w:r>
        <w:r w:rsidRPr="00076DCA">
          <w:rPr>
            <w:rStyle w:val="aff9"/>
            <w:noProof/>
          </w:rPr>
          <w:t>在已有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中，</w:t>
        </w:r>
        <w:r w:rsidRPr="00076DCA">
          <w:rPr>
            <w:rStyle w:val="aff9"/>
            <w:noProof/>
          </w:rPr>
          <w:t>Swagger</w:t>
        </w:r>
        <w:r w:rsidRPr="00076DCA">
          <w:rPr>
            <w:rStyle w:val="aff9"/>
            <w:noProof/>
          </w:rPr>
          <w:t>代码究竟插在哪里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F53DA75" w14:textId="74AF1AD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6" w:history="1">
        <w:r w:rsidRPr="00076DCA">
          <w:rPr>
            <w:rStyle w:val="aff9"/>
            <w:noProof/>
          </w:rPr>
          <w:t xml:space="preserve">6.8 </w:t>
        </w:r>
        <w:r w:rsidRPr="00076DCA">
          <w:rPr>
            <w:rStyle w:val="aff9"/>
            <w:noProof/>
          </w:rPr>
          <w:t>运行项目：先复制终端地址，再打开浏览器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EF0A20D" w14:textId="2F941F7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7" w:history="1">
        <w:r w:rsidRPr="00076DCA">
          <w:rPr>
            <w:rStyle w:val="aff9"/>
            <w:noProof/>
          </w:rPr>
          <w:t xml:space="preserve">6.9 </w:t>
        </w:r>
        <w:r w:rsidRPr="00076DCA">
          <w:rPr>
            <w:rStyle w:val="aff9"/>
            <w:noProof/>
          </w:rPr>
          <w:t>第一次打开</w:t>
        </w:r>
        <w:r w:rsidRPr="00076DCA">
          <w:rPr>
            <w:rStyle w:val="aff9"/>
            <w:noProof/>
          </w:rPr>
          <w:t>Swagger UI</w:t>
        </w:r>
        <w:r w:rsidRPr="00076DCA">
          <w:rPr>
            <w:rStyle w:val="aff9"/>
            <w:noProof/>
          </w:rPr>
          <w:t>并测试</w:t>
        </w:r>
        <w:r w:rsidRPr="00076DCA">
          <w:rPr>
            <w:rStyle w:val="aff9"/>
            <w:noProof/>
          </w:rPr>
          <w:t>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85CE1F" w14:textId="0ED2E7D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8" w:history="1">
        <w:r w:rsidRPr="00076DCA">
          <w:rPr>
            <w:rStyle w:val="aff9"/>
            <w:noProof/>
          </w:rPr>
          <w:t xml:space="preserve">6.10 </w:t>
        </w:r>
        <w:r w:rsidRPr="00076DCA">
          <w:rPr>
            <w:rStyle w:val="aff9"/>
            <w:noProof/>
          </w:rPr>
          <w:t>为什么页面会自动出现接口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416FC6" w14:textId="7735B71B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89" w:history="1">
        <w:r w:rsidRPr="00076DCA">
          <w:rPr>
            <w:rStyle w:val="aff9"/>
            <w:noProof/>
          </w:rPr>
          <w:t>6.10.1 Swagger UI</w:t>
        </w:r>
        <w:r w:rsidRPr="00076DCA">
          <w:rPr>
            <w:rStyle w:val="aff9"/>
            <w:noProof/>
          </w:rPr>
          <w:t>从启动到显示结果的完整工作原理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169EA26" w14:textId="30B0109A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0" w:history="1">
        <w:r w:rsidRPr="00076DCA">
          <w:rPr>
            <w:rStyle w:val="aff9"/>
            <w:noProof/>
          </w:rPr>
          <w:t xml:space="preserve">6.10.2 </w:t>
        </w:r>
        <w:r w:rsidRPr="00076DCA">
          <w:rPr>
            <w:rStyle w:val="aff9"/>
            <w:noProof/>
          </w:rPr>
          <w:t>缺少一环时会发生什么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748B13C" w14:textId="12077FB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1" w:history="1">
        <w:r w:rsidRPr="00076DCA">
          <w:rPr>
            <w:rStyle w:val="aff9"/>
            <w:noProof/>
          </w:rPr>
          <w:t xml:space="preserve">6.11 </w:t>
        </w:r>
        <w:r w:rsidRPr="00076DCA">
          <w:rPr>
            <w:rStyle w:val="aff9"/>
            <w:noProof/>
          </w:rPr>
          <w:t>从一个</w:t>
        </w:r>
        <w:r w:rsidRPr="00076DCA">
          <w:rPr>
            <w:rStyle w:val="aff9"/>
            <w:noProof/>
          </w:rPr>
          <w:t>GET</w:t>
        </w:r>
        <w:r w:rsidRPr="00076DCA">
          <w:rPr>
            <w:rStyle w:val="aff9"/>
            <w:noProof/>
          </w:rPr>
          <w:t>扩展到完整任务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AC4272E" w14:textId="11021F1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2" w:history="1">
        <w:r w:rsidRPr="00076DCA">
          <w:rPr>
            <w:rStyle w:val="aff9"/>
            <w:noProof/>
          </w:rPr>
          <w:t xml:space="preserve">6.12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Swagger UI</w:t>
        </w:r>
        <w:r w:rsidRPr="00076DCA">
          <w:rPr>
            <w:rStyle w:val="aff9"/>
            <w:noProof/>
          </w:rPr>
          <w:t>完成一轮连续</w:t>
        </w:r>
        <w:r w:rsidRPr="00076DCA">
          <w:rPr>
            <w:rStyle w:val="aff9"/>
            <w:noProof/>
          </w:rPr>
          <w:t>CRUD</w:t>
        </w:r>
        <w:r w:rsidRPr="00076DCA">
          <w:rPr>
            <w:rStyle w:val="aff9"/>
            <w:noProof/>
          </w:rPr>
          <w:t>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2200E7D" w14:textId="46E8AA24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3" w:history="1">
        <w:r w:rsidRPr="00076DCA">
          <w:rPr>
            <w:rStyle w:val="aff9"/>
            <w:noProof/>
          </w:rPr>
          <w:t xml:space="preserve">6.12.1 </w:t>
        </w:r>
        <w:r w:rsidRPr="00076DCA">
          <w:rPr>
            <w:rStyle w:val="aff9"/>
            <w:noProof/>
          </w:rPr>
          <w:t>测试</w:t>
        </w:r>
        <w:r w:rsidRPr="00076DCA">
          <w:rPr>
            <w:rStyle w:val="aff9"/>
            <w:noProof/>
          </w:rPr>
          <w:t>GET /api/tasks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2D8B823" w14:textId="57057730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4" w:history="1">
        <w:r w:rsidRPr="00076DCA">
          <w:rPr>
            <w:rStyle w:val="aff9"/>
            <w:noProof/>
          </w:rPr>
          <w:t xml:space="preserve">6.12.2 </w:t>
        </w:r>
        <w:r w:rsidRPr="00076DCA">
          <w:rPr>
            <w:rStyle w:val="aff9"/>
            <w:noProof/>
          </w:rPr>
          <w:t>测试</w:t>
        </w:r>
        <w:r w:rsidRPr="00076DCA">
          <w:rPr>
            <w:rStyle w:val="aff9"/>
            <w:noProof/>
          </w:rPr>
          <w:t>GET /api/tasks/{id}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404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F1CF1AE" w14:textId="22D4EAA9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5" w:history="1">
        <w:r w:rsidRPr="00076DCA">
          <w:rPr>
            <w:rStyle w:val="aff9"/>
            <w:noProof/>
          </w:rPr>
          <w:t xml:space="preserve">6.12.3 </w:t>
        </w:r>
        <w:r w:rsidRPr="00076DCA">
          <w:rPr>
            <w:rStyle w:val="aff9"/>
            <w:noProof/>
          </w:rPr>
          <w:t>测试</w:t>
        </w:r>
        <w:r w:rsidRPr="00076DCA">
          <w:rPr>
            <w:rStyle w:val="aff9"/>
            <w:noProof/>
          </w:rPr>
          <w:t>POST /api/tasks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4706751" w14:textId="5B38E547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6" w:history="1">
        <w:r w:rsidRPr="00076DCA">
          <w:rPr>
            <w:rStyle w:val="aff9"/>
            <w:noProof/>
          </w:rPr>
          <w:t xml:space="preserve">6.12.4 </w:t>
        </w:r>
        <w:r w:rsidRPr="00076DCA">
          <w:rPr>
            <w:rStyle w:val="aff9"/>
            <w:noProof/>
          </w:rPr>
          <w:t>用新</w:t>
        </w:r>
        <w:r w:rsidRPr="00076DCA">
          <w:rPr>
            <w:rStyle w:val="aff9"/>
            <w:noProof/>
          </w:rPr>
          <w:t>id</w:t>
        </w:r>
        <w:r w:rsidRPr="00076DCA">
          <w:rPr>
            <w:rStyle w:val="aff9"/>
            <w:noProof/>
          </w:rPr>
          <w:t>测试</w:t>
        </w:r>
        <w:r w:rsidRPr="00076DCA">
          <w:rPr>
            <w:rStyle w:val="aff9"/>
            <w:noProof/>
          </w:rPr>
          <w:t>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73876B9" w14:textId="648DE31B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7" w:history="1">
        <w:r w:rsidRPr="00076DCA">
          <w:rPr>
            <w:rStyle w:val="aff9"/>
            <w:noProof/>
          </w:rPr>
          <w:t xml:space="preserve">6.12.5 </w:t>
        </w:r>
        <w:r w:rsidRPr="00076DCA">
          <w:rPr>
            <w:rStyle w:val="aff9"/>
            <w:noProof/>
          </w:rPr>
          <w:t>测试</w:t>
        </w:r>
        <w:r w:rsidRPr="00076DCA">
          <w:rPr>
            <w:rStyle w:val="aff9"/>
            <w:noProof/>
          </w:rPr>
          <w:t>DELETE</w:t>
        </w:r>
        <w:r w:rsidRPr="00076DCA">
          <w:rPr>
            <w:rStyle w:val="aff9"/>
            <w:noProof/>
          </w:rPr>
          <w:t>并确认真的删除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C2F916A" w14:textId="3A7662FB" w:rsidR="00143C11" w:rsidRDefault="00143C11">
      <w:pPr>
        <w:pStyle w:val="TOC3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8" w:history="1">
        <w:r w:rsidRPr="00076DCA">
          <w:rPr>
            <w:rStyle w:val="aff9"/>
            <w:noProof/>
          </w:rPr>
          <w:t xml:space="preserve">6.12.6 </w:t>
        </w:r>
        <w:r w:rsidRPr="00076DCA">
          <w:rPr>
            <w:rStyle w:val="aff9"/>
            <w:noProof/>
          </w:rPr>
          <w:t>每次</w:t>
        </w:r>
        <w:r w:rsidRPr="00076DCA">
          <w:rPr>
            <w:rStyle w:val="aff9"/>
            <w:noProof/>
          </w:rPr>
          <w:t>Execute</w:t>
        </w:r>
        <w:r w:rsidRPr="00076DCA">
          <w:rPr>
            <w:rStyle w:val="aff9"/>
            <w:noProof/>
          </w:rPr>
          <w:t>后应该看哪五项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7EA733C" w14:textId="4D5E14B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899" w:history="1">
        <w:r w:rsidRPr="00076DCA">
          <w:rPr>
            <w:rStyle w:val="aff9"/>
            <w:noProof/>
          </w:rPr>
          <w:t xml:space="preserve">6.13 </w:t>
        </w:r>
        <w:r w:rsidRPr="00076DCA">
          <w:rPr>
            <w:rStyle w:val="aff9"/>
            <w:noProof/>
          </w:rPr>
          <w:t>直接阅读</w:t>
        </w:r>
        <w:r w:rsidRPr="00076DCA">
          <w:rPr>
            <w:rStyle w:val="aff9"/>
            <w:noProof/>
          </w:rPr>
          <w:t>/openapi/v1.json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_Toc235301899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853BBEF" w14:textId="3E984E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0" w:history="1">
        <w:r w:rsidRPr="00076DCA">
          <w:rPr>
            <w:rStyle w:val="aff9"/>
            <w:noProof/>
          </w:rPr>
          <w:t xml:space="preserve">6.14 </w:t>
        </w:r>
        <w:r w:rsidRPr="00076DCA">
          <w:rPr>
            <w:rStyle w:val="aff9"/>
            <w:noProof/>
          </w:rPr>
          <w:t>怎样让</w:t>
        </w:r>
        <w:r w:rsidRPr="00076DCA">
          <w:rPr>
            <w:rStyle w:val="aff9"/>
            <w:noProof/>
          </w:rPr>
          <w:t>Swagger</w:t>
        </w:r>
        <w:r w:rsidRPr="00076DCA">
          <w:rPr>
            <w:rStyle w:val="aff9"/>
            <w:noProof/>
          </w:rPr>
          <w:t>文档更准确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F5D9253" w14:textId="4C323E4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1" w:history="1">
        <w:r w:rsidRPr="00076DCA">
          <w:rPr>
            <w:rStyle w:val="aff9"/>
            <w:noProof/>
          </w:rPr>
          <w:t>6.15 Scalar</w:t>
        </w:r>
        <w:r w:rsidRPr="00076DCA">
          <w:rPr>
            <w:rStyle w:val="aff9"/>
            <w:noProof/>
          </w:rPr>
          <w:t>：另一种交互页面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3C32D1A" w14:textId="733D590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2" w:history="1">
        <w:r w:rsidRPr="00076DCA">
          <w:rPr>
            <w:rStyle w:val="aff9"/>
            <w:noProof/>
          </w:rPr>
          <w:t xml:space="preserve">6.16 </w:t>
        </w:r>
        <w:r w:rsidRPr="00076DCA">
          <w:rPr>
            <w:rStyle w:val="aff9"/>
            <w:noProof/>
          </w:rPr>
          <w:t>经典</w:t>
        </w:r>
        <w:r w:rsidRPr="00076DCA">
          <w:rPr>
            <w:rStyle w:val="aff9"/>
            <w:noProof/>
          </w:rPr>
          <w:t>Swashbuckle</w:t>
        </w:r>
        <w:r w:rsidRPr="00076DCA">
          <w:rPr>
            <w:rStyle w:val="aff9"/>
            <w:noProof/>
          </w:rPr>
          <w:t>完整方案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1A62C11" w14:textId="3EF51E0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3" w:history="1">
        <w:r w:rsidRPr="00076DCA">
          <w:rPr>
            <w:rStyle w:val="aff9"/>
            <w:noProof/>
          </w:rPr>
          <w:t xml:space="preserve">6.17 </w:t>
        </w:r>
        <w:r w:rsidRPr="00076DCA">
          <w:rPr>
            <w:rStyle w:val="aff9"/>
            <w:noProof/>
          </w:rPr>
          <w:t>带身份认证的接口怎样测试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EF5580C" w14:textId="01F6CE6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4" w:history="1">
        <w:r w:rsidRPr="00076DCA">
          <w:rPr>
            <w:rStyle w:val="aff9"/>
            <w:noProof/>
          </w:rPr>
          <w:t>6.18 OpenAPI 3.1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Transformer</w:t>
        </w:r>
        <w:r w:rsidRPr="00076DCA">
          <w:rPr>
            <w:rStyle w:val="aff9"/>
            <w:noProof/>
          </w:rPr>
          <w:t>与多文档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53FB653" w14:textId="3FA3954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5" w:history="1">
        <w:r w:rsidRPr="00076DCA">
          <w:rPr>
            <w:rStyle w:val="aff9"/>
            <w:noProof/>
          </w:rPr>
          <w:t xml:space="preserve">6.19 </w:t>
        </w:r>
        <w:r w:rsidRPr="00076DCA">
          <w:rPr>
            <w:rStyle w:val="aff9"/>
            <w:noProof/>
          </w:rPr>
          <w:t>开发环境与生产环境的安全边界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84272A3" w14:textId="65906CE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6" w:history="1">
        <w:r w:rsidRPr="00076DCA">
          <w:rPr>
            <w:rStyle w:val="aff9"/>
            <w:noProof/>
          </w:rPr>
          <w:t xml:space="preserve">6.20 </w:t>
        </w:r>
        <w:r w:rsidRPr="00076DCA">
          <w:rPr>
            <w:rStyle w:val="aff9"/>
            <w:noProof/>
          </w:rPr>
          <w:t>常见问题：按现象一步一步检查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8347A94" w14:textId="600FB5D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7" w:history="1">
        <w:r w:rsidRPr="00076DCA">
          <w:rPr>
            <w:rStyle w:val="aff9"/>
            <w:noProof/>
          </w:rPr>
          <w:t>本章小结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04F75C8" w14:textId="242D5D4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8" w:history="1">
        <w:r w:rsidRPr="00076DCA">
          <w:rPr>
            <w:rStyle w:val="aff9"/>
            <w:noProof/>
          </w:rPr>
          <w:t>动手练习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366306E" w14:textId="21F16216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09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7</w:t>
        </w:r>
        <w:r w:rsidRPr="00076DCA">
          <w:rPr>
            <w:rStyle w:val="aff9"/>
            <w:noProof/>
          </w:rPr>
          <w:t>章　第一次发布和部署</w:t>
        </w:r>
        <w:r w:rsidRPr="00076DCA">
          <w:rPr>
            <w:rStyle w:val="aff9"/>
            <w:noProof/>
          </w:rPr>
          <w:t>Minimal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25CBD56" w14:textId="4BBA5B8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0" w:history="1">
        <w:r w:rsidRPr="00076DCA">
          <w:rPr>
            <w:rStyle w:val="aff9"/>
            <w:noProof/>
          </w:rPr>
          <w:t>7.1 Build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Publish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Deploy</w:t>
        </w:r>
        <w:r w:rsidRPr="00076DCA">
          <w:rPr>
            <w:rStyle w:val="aff9"/>
            <w:noProof/>
          </w:rPr>
          <w:t>不是一回事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AD849C3" w14:textId="013BFEB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1" w:history="1">
        <w:r w:rsidRPr="00076DCA">
          <w:rPr>
            <w:rStyle w:val="aff9"/>
            <w:noProof/>
          </w:rPr>
          <w:t xml:space="preserve">7.2 </w:t>
        </w:r>
        <w:r w:rsidRPr="00076DCA">
          <w:rPr>
            <w:rStyle w:val="aff9"/>
            <w:noProof/>
          </w:rPr>
          <w:t>发布前先增加一个健康检查端点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6927630" w14:textId="6AD055A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2" w:history="1">
        <w:r w:rsidRPr="00076DCA">
          <w:rPr>
            <w:rStyle w:val="aff9"/>
            <w:noProof/>
          </w:rPr>
          <w:t xml:space="preserve">7.3 </w:t>
        </w:r>
        <w:r w:rsidRPr="00076DCA">
          <w:rPr>
            <w:rStyle w:val="aff9"/>
            <w:noProof/>
          </w:rPr>
          <w:t>第一次发布：先发布到本机文件夹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BCCD9B1" w14:textId="31EE3FD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3" w:history="1">
        <w:r w:rsidRPr="00076DCA">
          <w:rPr>
            <w:rStyle w:val="aff9"/>
            <w:noProof/>
          </w:rPr>
          <w:t xml:space="preserve">7.4 </w:t>
        </w:r>
        <w:r w:rsidRPr="00076DCA">
          <w:rPr>
            <w:rStyle w:val="aff9"/>
            <w:noProof/>
          </w:rPr>
          <w:t>必须从发布目录实际启动一次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CC8355D" w14:textId="15BCEA0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4" w:history="1">
        <w:r w:rsidRPr="00076DCA">
          <w:rPr>
            <w:rStyle w:val="aff9"/>
            <w:noProof/>
          </w:rPr>
          <w:t xml:space="preserve">7.5 </w:t>
        </w:r>
        <w:r w:rsidRPr="00076DCA">
          <w:rPr>
            <w:rStyle w:val="aff9"/>
            <w:noProof/>
          </w:rPr>
          <w:t>依赖框架发布和自包含发布怎样选择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7B4175E" w14:textId="77A4ED9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5" w:history="1">
        <w:r w:rsidRPr="00076DCA">
          <w:rPr>
            <w:rStyle w:val="aff9"/>
            <w:noProof/>
          </w:rPr>
          <w:t xml:space="preserve">7.6 </w:t>
        </w:r>
        <w:r w:rsidRPr="00076DCA">
          <w:rPr>
            <w:rStyle w:val="aff9"/>
            <w:noProof/>
          </w:rPr>
          <w:t>生产配置从哪里来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2F117D0" w14:textId="1F9ACB1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6" w:history="1">
        <w:r w:rsidRPr="00076DCA">
          <w:rPr>
            <w:rStyle w:val="aff9"/>
            <w:noProof/>
          </w:rPr>
          <w:t>7.7 Windows</w:t>
        </w:r>
        <w:r w:rsidRPr="00076DCA">
          <w:rPr>
            <w:rStyle w:val="aff9"/>
            <w:noProof/>
          </w:rPr>
          <w:t>部署：先直接运行，再接</w:t>
        </w:r>
        <w:r w:rsidRPr="00076DCA">
          <w:rPr>
            <w:rStyle w:val="aff9"/>
            <w:noProof/>
          </w:rPr>
          <w:t>IIS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62B55EA" w14:textId="4EFEE4B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7" w:history="1">
        <w:r w:rsidRPr="00076DCA">
          <w:rPr>
            <w:rStyle w:val="aff9"/>
            <w:noProof/>
          </w:rPr>
          <w:t>7.8 Linux</w:t>
        </w:r>
        <w:r w:rsidRPr="00076DCA">
          <w:rPr>
            <w:rStyle w:val="aff9"/>
            <w:noProof/>
          </w:rPr>
          <w:t>部署：</w:t>
        </w:r>
        <w:r w:rsidRPr="00076DCA">
          <w:rPr>
            <w:rStyle w:val="aff9"/>
            <w:noProof/>
          </w:rPr>
          <w:t>systemd</w:t>
        </w:r>
        <w:r w:rsidRPr="00076DCA">
          <w:rPr>
            <w:rStyle w:val="aff9"/>
            <w:noProof/>
          </w:rPr>
          <w:t>负责进程，</w:t>
        </w:r>
        <w:r w:rsidRPr="00076DCA">
          <w:rPr>
            <w:rStyle w:val="aff9"/>
            <w:noProof/>
          </w:rPr>
          <w:t>Nginx</w:t>
        </w:r>
        <w:r w:rsidRPr="00076DCA">
          <w:rPr>
            <w:rStyle w:val="aff9"/>
            <w:noProof/>
          </w:rPr>
          <w:t>负责入口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78BB333" w14:textId="08F5B0A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8" w:history="1">
        <w:r w:rsidRPr="00076DCA">
          <w:rPr>
            <w:rStyle w:val="aff9"/>
            <w:noProof/>
          </w:rPr>
          <w:t xml:space="preserve">7.9 </w:t>
        </w:r>
        <w:r w:rsidRPr="00076DCA">
          <w:rPr>
            <w:rStyle w:val="aff9"/>
            <w:noProof/>
          </w:rPr>
          <w:t>部署完成后按固定顺序验收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566600D" w14:textId="79953D99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19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8</w:t>
        </w:r>
        <w:r w:rsidRPr="00076DCA">
          <w:rPr>
            <w:rStyle w:val="aff9"/>
            <w:noProof/>
          </w:rPr>
          <w:t>章　前端与后端最常用的交互操作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37FB93A" w14:textId="6E65760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0" w:history="1">
        <w:r w:rsidRPr="00076DCA">
          <w:rPr>
            <w:rStyle w:val="aff9"/>
            <w:noProof/>
          </w:rPr>
          <w:t>8.1 index.html</w:t>
        </w:r>
        <w:r w:rsidRPr="00076DCA">
          <w:rPr>
            <w:rStyle w:val="aff9"/>
            <w:noProof/>
          </w:rPr>
          <w:t>属于哪种前端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5F1AC20" w14:textId="045F73C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1" w:history="1">
        <w:r w:rsidRPr="00076DCA">
          <w:rPr>
            <w:rStyle w:val="aff9"/>
            <w:noProof/>
          </w:rPr>
          <w:t xml:space="preserve">8.2 </w:t>
        </w:r>
        <w:r w:rsidRPr="00076DCA">
          <w:rPr>
            <w:rStyle w:val="aff9"/>
            <w:noProof/>
          </w:rPr>
          <w:t>创建项目和最终目录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3654175" w14:textId="76E7EBE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2" w:history="1">
        <w:r w:rsidRPr="00076DCA">
          <w:rPr>
            <w:rStyle w:val="aff9"/>
            <w:noProof/>
          </w:rPr>
          <w:t xml:space="preserve">8.3 </w:t>
        </w:r>
        <w:r w:rsidRPr="00076DCA">
          <w:rPr>
            <w:rStyle w:val="aff9"/>
            <w:noProof/>
          </w:rPr>
          <w:t>先写后端数据模型和</w:t>
        </w:r>
        <w:r w:rsidRPr="00076DCA">
          <w:rPr>
            <w:rStyle w:val="aff9"/>
            <w:noProof/>
          </w:rPr>
          <w:t>GET</w:t>
        </w:r>
        <w:r w:rsidRPr="00076DCA">
          <w:rPr>
            <w:rStyle w:val="aff9"/>
            <w:noProof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E8D0CD4" w14:textId="13455CC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3" w:history="1">
        <w:r w:rsidRPr="00076DCA">
          <w:rPr>
            <w:rStyle w:val="aff9"/>
            <w:noProof/>
          </w:rPr>
          <w:t xml:space="preserve">8.4 </w:t>
        </w:r>
        <w:r w:rsidRPr="00076DCA">
          <w:rPr>
            <w:rStyle w:val="aff9"/>
            <w:noProof/>
          </w:rPr>
          <w:t>让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同时提供</w:t>
        </w:r>
        <w:r w:rsidRPr="00076DCA">
          <w:rPr>
            <w:rStyle w:val="aff9"/>
            <w:noProof/>
          </w:rPr>
          <w:t>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4320D5D" w14:textId="79E6D96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4" w:history="1">
        <w:r w:rsidRPr="00076DCA">
          <w:rPr>
            <w:rStyle w:val="aff9"/>
            <w:noProof/>
          </w:rPr>
          <w:t xml:space="preserve">8.5 </w:t>
        </w:r>
        <w:r w:rsidRPr="00076DCA">
          <w:rPr>
            <w:rStyle w:val="aff9"/>
            <w:noProof/>
          </w:rPr>
          <w:t>第一个前端：点击按钮执行</w:t>
        </w:r>
        <w:r w:rsidRPr="00076DCA">
          <w:rPr>
            <w:rStyle w:val="aff9"/>
            <w:noProof/>
          </w:rPr>
          <w:t>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F37756F" w14:textId="372EDAA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5" w:history="1">
        <w:r w:rsidRPr="00076DCA">
          <w:rPr>
            <w:rStyle w:val="aff9"/>
            <w:noProof/>
          </w:rPr>
          <w:t>8.6 POST</w:t>
        </w:r>
        <w:r w:rsidRPr="00076DCA">
          <w:rPr>
            <w:rStyle w:val="aff9"/>
            <w:noProof/>
          </w:rPr>
          <w:t>：把表单数据变成</w:t>
        </w:r>
        <w:r w:rsidRPr="00076DCA">
          <w:rPr>
            <w:rStyle w:val="aff9"/>
            <w:noProof/>
          </w:rPr>
          <w:t>JSON</w:t>
        </w:r>
        <w:r w:rsidRPr="00076DCA">
          <w:rPr>
            <w:rStyle w:val="aff9"/>
            <w:noProof/>
          </w:rPr>
          <w:t>发送给后端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DA11C90" w14:textId="025C2D2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6" w:history="1">
        <w:r w:rsidRPr="00076DCA">
          <w:rPr>
            <w:rStyle w:val="aff9"/>
            <w:noProof/>
          </w:rPr>
          <w:t>8.7 PUT</w:t>
        </w:r>
        <w:r w:rsidRPr="00076DCA">
          <w:rPr>
            <w:rStyle w:val="aff9"/>
            <w:noProof/>
          </w:rPr>
          <w:t>：修改任务完成状态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8D16FE4" w14:textId="3051FF2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7" w:history="1">
        <w:r w:rsidRPr="00076DCA">
          <w:rPr>
            <w:rStyle w:val="aff9"/>
            <w:noProof/>
          </w:rPr>
          <w:t>8.8 DELETE</w:t>
        </w:r>
        <w:r w:rsidRPr="00076DCA">
          <w:rPr>
            <w:rStyle w:val="aff9"/>
            <w:noProof/>
          </w:rPr>
          <w:t>：删除后为什么可能没有响应体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5BE64C8" w14:textId="3025E1A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8" w:history="1">
        <w:r w:rsidRPr="00076DCA">
          <w:rPr>
            <w:rStyle w:val="aff9"/>
            <w:noProof/>
          </w:rPr>
          <w:t xml:space="preserve">8.9 </w:t>
        </w:r>
        <w:r w:rsidRPr="00076DCA">
          <w:rPr>
            <w:rStyle w:val="aff9"/>
            <w:noProof/>
          </w:rPr>
          <w:t>把重复的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代码统一起来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42D1650" w14:textId="209A49A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29" w:history="1">
        <w:r w:rsidRPr="00076DCA">
          <w:rPr>
            <w:rStyle w:val="aff9"/>
            <w:noProof/>
          </w:rPr>
          <w:t xml:space="preserve">8.10 </w:t>
        </w:r>
        <w:r w:rsidRPr="00076DCA">
          <w:rPr>
            <w:rStyle w:val="aff9"/>
            <w:noProof/>
          </w:rPr>
          <w:t>浏览器开发者工具怎样看一次完整交互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0BDC3BF" w14:textId="2B0CDB2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0" w:history="1">
        <w:r w:rsidRPr="00076DCA">
          <w:rPr>
            <w:rStyle w:val="aff9"/>
            <w:noProof/>
          </w:rPr>
          <w:t xml:space="preserve">8.11 </w:t>
        </w:r>
        <w:r w:rsidRPr="00076DCA">
          <w:rPr>
            <w:rStyle w:val="aff9"/>
            <w:noProof/>
          </w:rPr>
          <w:t>同源为什么不需要</w:t>
        </w:r>
        <w:r w:rsidRPr="00076DCA">
          <w:rPr>
            <w:rStyle w:val="aff9"/>
            <w:noProof/>
          </w:rPr>
          <w:t>CORS</w:t>
        </w:r>
        <w:r w:rsidRPr="00076DCA">
          <w:rPr>
            <w:rStyle w:val="aff9"/>
            <w:noProof/>
          </w:rPr>
          <w:t>，分离部署为什么需要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B0B3134" w14:textId="0062C7CD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1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9</w:t>
        </w:r>
        <w:r w:rsidRPr="00076DCA">
          <w:rPr>
            <w:rStyle w:val="aff9"/>
            <w:noProof/>
          </w:rPr>
          <w:t>章　路由与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76B8848" w14:textId="64AA484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2" w:history="1">
        <w:r w:rsidRPr="00076DCA">
          <w:rPr>
            <w:rStyle w:val="aff9"/>
            <w:noProof/>
          </w:rPr>
          <w:t xml:space="preserve">9.1 </w:t>
        </w:r>
        <w:r w:rsidRPr="00076DCA">
          <w:rPr>
            <w:rStyle w:val="aff9"/>
            <w:noProof/>
          </w:rPr>
          <w:t>路由、端点和处理函数分别是什么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3581DAD" w14:textId="41E9A2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3" w:history="1">
        <w:r w:rsidRPr="00076DCA">
          <w:rPr>
            <w:rStyle w:val="aff9"/>
            <w:noProof/>
          </w:rPr>
          <w:t xml:space="preserve">9.2 </w:t>
        </w:r>
        <w:r w:rsidRPr="00076DCA">
          <w:rPr>
            <w:rStyle w:val="aff9"/>
            <w:noProof/>
          </w:rPr>
          <w:t>为什么同一路径可以有</w:t>
        </w:r>
        <w:r w:rsidRPr="00076DCA">
          <w:rPr>
            <w:rStyle w:val="aff9"/>
            <w:noProof/>
          </w:rPr>
          <w:t>GET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67768C9" w14:textId="7D4154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4" w:history="1">
        <w:r w:rsidRPr="00076DCA">
          <w:rPr>
            <w:rStyle w:val="aff9"/>
            <w:noProof/>
          </w:rPr>
          <w:t xml:space="preserve">9.3 </w:t>
        </w:r>
        <w:r w:rsidRPr="00076DCA">
          <w:rPr>
            <w:rStyle w:val="aff9"/>
            <w:noProof/>
          </w:rPr>
          <w:t>路由参数怎样进入处理函数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DFBD949" w14:textId="05D2DBA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5" w:history="1">
        <w:r w:rsidRPr="00076DCA">
          <w:rPr>
            <w:rStyle w:val="aff9"/>
            <w:noProof/>
          </w:rPr>
          <w:t xml:space="preserve">9.4 </w:t>
        </w:r>
        <w:r w:rsidRPr="00076DCA">
          <w:rPr>
            <w:rStyle w:val="aff9"/>
            <w:noProof/>
          </w:rPr>
          <w:t>路由约束为什么写在模板中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1CB9F83" w14:textId="69AD6A0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6" w:history="1">
        <w:r w:rsidRPr="00076DCA">
          <w:rPr>
            <w:rStyle w:val="aff9"/>
            <w:noProof/>
          </w:rPr>
          <w:t xml:space="preserve">9.5 </w:t>
        </w:r>
        <w:r w:rsidRPr="00076DCA">
          <w:rPr>
            <w:rStyle w:val="aff9"/>
            <w:noProof/>
          </w:rPr>
          <w:t>可选参数、默认值和通配符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BB31DD6" w14:textId="00E63D9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7" w:history="1">
        <w:r w:rsidRPr="00076DCA">
          <w:rPr>
            <w:rStyle w:val="aff9"/>
            <w:noProof/>
          </w:rPr>
          <w:t xml:space="preserve">9.6 </w:t>
        </w:r>
        <w:r w:rsidRPr="00076DCA">
          <w:rPr>
            <w:rStyle w:val="aff9"/>
            <w:noProof/>
          </w:rPr>
          <w:t>路由冲突应该怎样排查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18C6BE4" w14:textId="304B64D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8" w:history="1">
        <w:r w:rsidRPr="00076DCA">
          <w:rPr>
            <w:rStyle w:val="aff9"/>
            <w:noProof/>
          </w:rPr>
          <w:t xml:space="preserve">9.7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MapGroup</w:t>
        </w:r>
        <w:r w:rsidRPr="00076DCA">
          <w:rPr>
            <w:rStyle w:val="aff9"/>
            <w:noProof/>
          </w:rPr>
          <w:t>组织共同前缀和元数据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313D8CD" w14:textId="0DFA1AB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39" w:history="1">
        <w:r w:rsidRPr="00076DCA">
          <w:rPr>
            <w:rStyle w:val="aff9"/>
            <w:noProof/>
          </w:rPr>
          <w:t xml:space="preserve">9.8 </w:t>
        </w:r>
        <w:r w:rsidRPr="00076DCA">
          <w:rPr>
            <w:rStyle w:val="aff9"/>
            <w:noProof/>
          </w:rPr>
          <w:t>端点名称和链接生成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B711B8B" w14:textId="1CBD25E4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0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10</w:t>
        </w:r>
        <w:r w:rsidRPr="00076DCA">
          <w:rPr>
            <w:rStyle w:val="aff9"/>
            <w:noProof/>
          </w:rPr>
          <w:t>章　参数绑定机制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D3A92FD" w14:textId="7E31D64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1" w:history="1">
        <w:r w:rsidRPr="00076DCA">
          <w:rPr>
            <w:rStyle w:val="aff9"/>
            <w:noProof/>
          </w:rPr>
          <w:t xml:space="preserve">10.1 </w:t>
        </w:r>
        <w:r w:rsidRPr="00076DCA">
          <w:rPr>
            <w:rStyle w:val="aff9"/>
            <w:noProof/>
          </w:rPr>
          <w:t>绑定发生在处理函数执行之前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B25D889" w14:textId="72D448E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2" w:history="1">
        <w:r w:rsidRPr="00076DCA">
          <w:rPr>
            <w:rStyle w:val="aff9"/>
            <w:noProof/>
          </w:rPr>
          <w:t xml:space="preserve">10.2 </w:t>
        </w:r>
        <w:r w:rsidRPr="00076DCA">
          <w:rPr>
            <w:rStyle w:val="aff9"/>
            <w:noProof/>
          </w:rPr>
          <w:t>自动推断的常见规则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5F0FDDF" w14:textId="3C829F5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3" w:history="1">
        <w:r w:rsidRPr="00076DCA">
          <w:rPr>
            <w:rStyle w:val="aff9"/>
            <w:noProof/>
          </w:rPr>
          <w:t xml:space="preserve">10.3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From</w:t>
        </w:r>
        <w:r w:rsidRPr="00076DCA">
          <w:rPr>
            <w:rStyle w:val="aff9"/>
            <w:noProof/>
          </w:rPr>
          <w:t>特性明确告诉读者来源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94848D3" w14:textId="64461A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4" w:history="1">
        <w:r w:rsidRPr="00076DCA">
          <w:rPr>
            <w:rStyle w:val="aff9"/>
            <w:noProof/>
          </w:rPr>
          <w:t>10.4 JSON</w:t>
        </w:r>
        <w:r w:rsidRPr="00076DCA">
          <w:rPr>
            <w:rStyle w:val="aff9"/>
            <w:noProof/>
          </w:rPr>
          <w:t>请求体怎样变成</w:t>
        </w:r>
        <w:r w:rsidRPr="00076DCA">
          <w:rPr>
            <w:rStyle w:val="aff9"/>
            <w:noProof/>
          </w:rPr>
          <w:t>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51EA763" w14:textId="28A5EBE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5" w:history="1">
        <w:r w:rsidRPr="00076DCA">
          <w:rPr>
            <w:rStyle w:val="aff9"/>
            <w:noProof/>
          </w:rPr>
          <w:t xml:space="preserve">10.5 </w:t>
        </w:r>
        <w:r w:rsidRPr="00076DCA">
          <w:rPr>
            <w:rStyle w:val="aff9"/>
            <w:noProof/>
          </w:rPr>
          <w:t>必填、可空和默认值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2408478D" w14:textId="649FF45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6" w:history="1">
        <w:r w:rsidRPr="00076DCA">
          <w:rPr>
            <w:rStyle w:val="aff9"/>
            <w:noProof/>
          </w:rPr>
          <w:t xml:space="preserve">10.6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AsParameters</w:t>
        </w:r>
        <w:r w:rsidRPr="00076DCA">
          <w:rPr>
            <w:rStyle w:val="aff9"/>
            <w:noProof/>
          </w:rPr>
          <w:t>收拢大量查询条件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6CADA3BE" w14:textId="586FBBE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7" w:history="1">
        <w:r w:rsidRPr="00076DCA">
          <w:rPr>
            <w:rStyle w:val="aff9"/>
            <w:noProof/>
          </w:rPr>
          <w:t xml:space="preserve">10.7 </w:t>
        </w:r>
        <w:r w:rsidRPr="00076DCA">
          <w:rPr>
            <w:rStyle w:val="aff9"/>
            <w:noProof/>
          </w:rPr>
          <w:t>表单和文件上传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C6FA0B7" w14:textId="40C5434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8" w:history="1">
        <w:r w:rsidRPr="00076DCA">
          <w:rPr>
            <w:rStyle w:val="aff9"/>
            <w:noProof/>
          </w:rPr>
          <w:t xml:space="preserve">10.8 </w:t>
        </w:r>
        <w:r w:rsidRPr="00076DCA">
          <w:rPr>
            <w:rStyle w:val="aff9"/>
            <w:noProof/>
          </w:rPr>
          <w:t>自定义值对象：使用</w:t>
        </w:r>
        <w:r w:rsidRPr="00076DCA">
          <w:rPr>
            <w:rStyle w:val="aff9"/>
            <w:noProof/>
          </w:rPr>
          <w:t>TryParse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41756D83" w14:textId="6F28DF4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49" w:history="1">
        <w:r w:rsidRPr="00076DCA">
          <w:rPr>
            <w:rStyle w:val="aff9"/>
            <w:noProof/>
          </w:rPr>
          <w:t xml:space="preserve">10.9 </w:t>
        </w:r>
        <w:r w:rsidRPr="00076DCA">
          <w:rPr>
            <w:rStyle w:val="aff9"/>
            <w:noProof/>
          </w:rPr>
          <w:t>绑定失败时按什么顺序检查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0F71D0B" w14:textId="3759BC16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0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11</w:t>
        </w:r>
        <w:r w:rsidRPr="00076DCA">
          <w:rPr>
            <w:rStyle w:val="aff9"/>
            <w:noProof/>
          </w:rPr>
          <w:t>章　返回值与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响应生成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32222C3" w14:textId="1648499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1" w:history="1">
        <w:r w:rsidRPr="00076DCA">
          <w:rPr>
            <w:rStyle w:val="aff9"/>
            <w:noProof/>
          </w:rPr>
          <w:t xml:space="preserve">11.1 </w:t>
        </w:r>
        <w:r w:rsidRPr="00076DCA">
          <w:rPr>
            <w:rStyle w:val="aff9"/>
            <w:noProof/>
          </w:rPr>
          <w:t>一个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响应由哪几部分组成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F9C5EAB" w14:textId="58BDF07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2" w:history="1">
        <w:r w:rsidRPr="00076DCA">
          <w:rPr>
            <w:rStyle w:val="aff9"/>
            <w:noProof/>
          </w:rPr>
          <w:t xml:space="preserve">11.2 </w:t>
        </w:r>
        <w:r w:rsidRPr="00076DCA">
          <w:rPr>
            <w:rStyle w:val="aff9"/>
            <w:noProof/>
          </w:rPr>
          <w:t>直接返回对象：什么时候够用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6CE89910" w14:textId="16BC4B8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3" w:history="1">
        <w:r w:rsidRPr="00076DCA">
          <w:rPr>
            <w:rStyle w:val="aff9"/>
            <w:noProof/>
          </w:rPr>
          <w:t>11.3 Results</w:t>
        </w:r>
        <w:r w:rsidRPr="00076DCA">
          <w:rPr>
            <w:rStyle w:val="aff9"/>
            <w:noProof/>
          </w:rPr>
          <w:t>常用结果分别表达什么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3244FDF0" w14:textId="663B55C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4" w:history="1">
        <w:r w:rsidRPr="00076DCA">
          <w:rPr>
            <w:rStyle w:val="aff9"/>
            <w:noProof/>
          </w:rPr>
          <w:t>11.4 TypedResults</w:t>
        </w:r>
        <w:r w:rsidRPr="00076DCA">
          <w:rPr>
            <w:rStyle w:val="aff9"/>
            <w:noProof/>
          </w:rPr>
          <w:t>为什么能让文档更准确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1BCEB53C" w14:textId="02ACB87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5" w:history="1">
        <w:r w:rsidRPr="00076DCA">
          <w:rPr>
            <w:rStyle w:val="aff9"/>
            <w:noProof/>
          </w:rPr>
          <w:t xml:space="preserve">11.5 </w:t>
        </w:r>
        <w:r w:rsidRPr="00076DCA">
          <w:rPr>
            <w:rStyle w:val="aff9"/>
            <w:noProof/>
          </w:rPr>
          <w:t>创建资源为什么返回</w:t>
        </w:r>
        <w:r w:rsidRPr="00076DCA">
          <w:rPr>
            <w:rStyle w:val="aff9"/>
            <w:noProof/>
          </w:rPr>
          <w:t>201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640B787D" w14:textId="6662BD5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6" w:history="1">
        <w:r w:rsidRPr="00076DCA">
          <w:rPr>
            <w:rStyle w:val="aff9"/>
            <w:noProof/>
          </w:rPr>
          <w:t xml:space="preserve">11.6 </w:t>
        </w:r>
        <w:r w:rsidRPr="00076DCA">
          <w:rPr>
            <w:rStyle w:val="aff9"/>
            <w:noProof/>
          </w:rPr>
          <w:t>更新和删除为什么经常使用</w:t>
        </w:r>
        <w:r w:rsidRPr="00076DCA">
          <w:rPr>
            <w:rStyle w:val="aff9"/>
            <w:noProof/>
          </w:rPr>
          <w:t>200</w:t>
        </w:r>
        <w:r w:rsidRPr="00076DCA">
          <w:rPr>
            <w:rStyle w:val="aff9"/>
            <w:noProof/>
          </w:rPr>
          <w:t>或</w:t>
        </w:r>
        <w:r w:rsidRPr="00076DCA">
          <w:rPr>
            <w:rStyle w:val="aff9"/>
            <w:noProof/>
          </w:rPr>
          <w:t>204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71A4E5F" w14:textId="3488629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7" w:history="1">
        <w:r w:rsidRPr="00076DCA">
          <w:rPr>
            <w:rStyle w:val="aff9"/>
            <w:noProof/>
          </w:rPr>
          <w:t xml:space="preserve">11.7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Problem Details</w:t>
        </w:r>
        <w:r w:rsidRPr="00076DCA">
          <w:rPr>
            <w:rStyle w:val="aff9"/>
            <w:noProof/>
          </w:rPr>
          <w:t>统一错误结构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373D48C3" w14:textId="5DE253B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8" w:history="1">
        <w:r w:rsidRPr="00076DCA">
          <w:rPr>
            <w:rStyle w:val="aff9"/>
            <w:noProof/>
          </w:rPr>
          <w:t xml:space="preserve">11.8 </w:t>
        </w:r>
        <w:r w:rsidRPr="00076DCA">
          <w:rPr>
            <w:rStyle w:val="aff9"/>
            <w:noProof/>
          </w:rPr>
          <w:t>返回文件时要同时考虑类型和文件名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51D27CC" w14:textId="5F55992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59" w:history="1">
        <w:r w:rsidRPr="00076DCA">
          <w:rPr>
            <w:rStyle w:val="aff9"/>
            <w:noProof/>
          </w:rPr>
          <w:t xml:space="preserve">11.9 </w:t>
        </w:r>
        <w:r w:rsidRPr="00076DCA">
          <w:rPr>
            <w:rStyle w:val="aff9"/>
            <w:noProof/>
          </w:rPr>
          <w:t>流式响应解决什么问题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0A8C977A" w14:textId="3BEBA0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0" w:history="1">
        <w:r w:rsidRPr="00076DCA">
          <w:rPr>
            <w:rStyle w:val="aff9"/>
            <w:noProof/>
          </w:rPr>
          <w:t xml:space="preserve">11.10 </w:t>
        </w:r>
        <w:r w:rsidRPr="00076DCA">
          <w:rPr>
            <w:rStyle w:val="aff9"/>
            <w:noProof/>
          </w:rPr>
          <w:t>统一</w:t>
        </w:r>
        <w:r w:rsidRPr="00076DCA">
          <w:rPr>
            <w:rStyle w:val="aff9"/>
            <w:noProof/>
          </w:rPr>
          <w:t>JSON</w:t>
        </w:r>
        <w:r w:rsidRPr="00076DCA">
          <w:rPr>
            <w:rStyle w:val="aff9"/>
            <w:noProof/>
          </w:rPr>
          <w:t>序列化设置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E9BD90B" w14:textId="3E0370DF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1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12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请求与</w:t>
        </w:r>
        <w:r w:rsidRPr="00076DCA">
          <w:rPr>
            <w:rStyle w:val="aff9"/>
            <w:noProof/>
          </w:rPr>
          <w:t>HttpContext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BE25DE7" w14:textId="2180681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2" w:history="1">
        <w:r w:rsidRPr="00076DCA">
          <w:rPr>
            <w:rStyle w:val="aff9"/>
            <w:noProof/>
          </w:rPr>
          <w:t xml:space="preserve">12.1 </w:t>
        </w:r>
        <w:r w:rsidRPr="00076DCA">
          <w:rPr>
            <w:rStyle w:val="aff9"/>
            <w:noProof/>
          </w:rPr>
          <w:t>为什么说一个请求对应一个</w:t>
        </w:r>
        <w:r w:rsidRPr="00076DCA">
          <w:rPr>
            <w:rStyle w:val="aff9"/>
            <w:noProof/>
          </w:rPr>
          <w:t>HttpContext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63937C4" w14:textId="071C1CC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3" w:history="1">
        <w:r w:rsidRPr="00076DCA">
          <w:rPr>
            <w:rStyle w:val="aff9"/>
            <w:noProof/>
          </w:rPr>
          <w:t>12.2 HttpRequest</w:t>
        </w:r>
        <w:r w:rsidRPr="00076DCA">
          <w:rPr>
            <w:rStyle w:val="aff9"/>
            <w:noProof/>
          </w:rPr>
          <w:t>里有什么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1C1D33AC" w14:textId="6AF64BC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4" w:history="1">
        <w:r w:rsidRPr="00076DCA">
          <w:rPr>
            <w:rStyle w:val="aff9"/>
            <w:noProof/>
          </w:rPr>
          <w:t>12.3 HttpResponse</w:t>
        </w:r>
        <w:r w:rsidRPr="00076DCA">
          <w:rPr>
            <w:rStyle w:val="aff9"/>
            <w:noProof/>
          </w:rPr>
          <w:t>怎样设置响应头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2753FC51" w14:textId="503A6EC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5" w:history="1">
        <w:r w:rsidRPr="00076DCA">
          <w:rPr>
            <w:rStyle w:val="aff9"/>
            <w:noProof/>
          </w:rPr>
          <w:t xml:space="preserve">12.4 </w:t>
        </w:r>
        <w:r w:rsidRPr="00076DCA">
          <w:rPr>
            <w:rStyle w:val="aff9"/>
            <w:noProof/>
          </w:rPr>
          <w:t>内容协商和</w:t>
        </w:r>
        <w:r w:rsidRPr="00076DCA">
          <w:rPr>
            <w:rStyle w:val="aff9"/>
            <w:noProof/>
          </w:rPr>
          <w:t>Content-Type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C03770E" w14:textId="2D79FE5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6" w:history="1">
        <w:r w:rsidRPr="00076DCA">
          <w:rPr>
            <w:rStyle w:val="aff9"/>
            <w:noProof/>
          </w:rPr>
          <w:t>12.5 Cookie</w:t>
        </w:r>
        <w:r w:rsidRPr="00076DCA">
          <w:rPr>
            <w:rStyle w:val="aff9"/>
            <w:noProof/>
          </w:rPr>
          <w:t>是什么，怎样安全设置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0BFB46CE" w14:textId="14D08BC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7" w:history="1">
        <w:r w:rsidRPr="00076DCA">
          <w:rPr>
            <w:rStyle w:val="aff9"/>
            <w:noProof/>
          </w:rPr>
          <w:t xml:space="preserve">12.6 </w:t>
        </w:r>
        <w:r w:rsidRPr="00076DCA">
          <w:rPr>
            <w:rStyle w:val="aff9"/>
            <w:noProof/>
          </w:rPr>
          <w:t>请求体为什么通常只能读取一次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41D803D5" w14:textId="74CD8A2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8" w:history="1">
        <w:r w:rsidRPr="00076DCA">
          <w:rPr>
            <w:rStyle w:val="aff9"/>
            <w:noProof/>
          </w:rPr>
          <w:t xml:space="preserve">12.7 </w:t>
        </w:r>
        <w:r w:rsidRPr="00076DCA">
          <w:rPr>
            <w:rStyle w:val="aff9"/>
            <w:noProof/>
          </w:rPr>
          <w:t>客户端取消请求时服务器应该停止工作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1717E8A9" w14:textId="2048F67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69" w:history="1">
        <w:r w:rsidRPr="00076DCA">
          <w:rPr>
            <w:rStyle w:val="aff9"/>
            <w:noProof/>
          </w:rPr>
          <w:t>12.8 User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Claims</w:t>
        </w:r>
        <w:r w:rsidRPr="00076DCA">
          <w:rPr>
            <w:rStyle w:val="aff9"/>
            <w:noProof/>
          </w:rPr>
          <w:t>从哪里来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0B454C8D" w14:textId="472202D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0" w:history="1">
        <w:r w:rsidRPr="00076DCA">
          <w:rPr>
            <w:rStyle w:val="aff9"/>
            <w:noProof/>
          </w:rPr>
          <w:t>12.9 Items</w:t>
        </w:r>
        <w:r w:rsidRPr="00076DCA">
          <w:rPr>
            <w:rStyle w:val="aff9"/>
            <w:noProof/>
          </w:rPr>
          <w:t>怎样在一次请求内共享数据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C9676B0" w14:textId="016B25F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1" w:history="1">
        <w:r w:rsidRPr="00076DCA">
          <w:rPr>
            <w:rStyle w:val="aff9"/>
            <w:noProof/>
          </w:rPr>
          <w:t xml:space="preserve">12.10 </w:t>
        </w:r>
        <w:r w:rsidRPr="00076DCA">
          <w:rPr>
            <w:rStyle w:val="aff9"/>
            <w:noProof/>
          </w:rPr>
          <w:t>反向代理后</w:t>
        </w:r>
        <w:r w:rsidRPr="00076DCA">
          <w:rPr>
            <w:rStyle w:val="aff9"/>
            <w:noProof/>
          </w:rPr>
          <w:t>Connection</w:t>
        </w:r>
        <w:r w:rsidRPr="00076DCA">
          <w:rPr>
            <w:rStyle w:val="aff9"/>
            <w:noProof/>
          </w:rPr>
          <w:t>信息为什么可能变化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3544A5B" w14:textId="3687339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2" w:history="1">
        <w:r w:rsidRPr="00076DCA">
          <w:rPr>
            <w:rStyle w:val="aff9"/>
            <w:noProof/>
          </w:rPr>
          <w:t>12.11 IHttpContextAccessor</w:t>
        </w:r>
        <w:r w:rsidRPr="00076DCA">
          <w:rPr>
            <w:rStyle w:val="aff9"/>
            <w:noProof/>
          </w:rPr>
          <w:t>什么时候使用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43B547D2" w14:textId="766E9F3A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3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13</w:t>
        </w:r>
        <w:r w:rsidRPr="00076DCA">
          <w:rPr>
            <w:rStyle w:val="aff9"/>
            <w:noProof/>
          </w:rPr>
          <w:t>章　依赖注入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1C911710" w14:textId="2A01639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4" w:history="1">
        <w:r w:rsidRPr="00076DCA">
          <w:rPr>
            <w:rStyle w:val="aff9"/>
            <w:noProof/>
          </w:rPr>
          <w:t xml:space="preserve">13.1 </w:t>
        </w:r>
        <w:r w:rsidRPr="00076DCA">
          <w:rPr>
            <w:rStyle w:val="aff9"/>
            <w:noProof/>
          </w:rPr>
          <w:t>为什么不在端点里到处</w:t>
        </w:r>
        <w:r w:rsidRPr="00076DCA">
          <w:rPr>
            <w:rStyle w:val="aff9"/>
            <w:noProof/>
          </w:rPr>
          <w:t>new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052E7724" w14:textId="2A92ECF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5" w:history="1">
        <w:r w:rsidRPr="00076DCA">
          <w:rPr>
            <w:rStyle w:val="aff9"/>
            <w:noProof/>
          </w:rPr>
          <w:t xml:space="preserve">13.2 </w:t>
        </w:r>
        <w:r w:rsidRPr="00076DCA">
          <w:rPr>
            <w:rStyle w:val="aff9"/>
            <w:noProof/>
          </w:rPr>
          <w:t>先定义端点真正需要的能力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629D47A3" w14:textId="75AB5F8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6" w:history="1">
        <w:r w:rsidRPr="00076DCA">
          <w:rPr>
            <w:rStyle w:val="aff9"/>
            <w:noProof/>
          </w:rPr>
          <w:t xml:space="preserve">13.3 </w:t>
        </w:r>
        <w:r w:rsidRPr="00076DCA">
          <w:rPr>
            <w:rStyle w:val="aff9"/>
            <w:noProof/>
          </w:rPr>
          <w:t>在</w:t>
        </w:r>
        <w:r w:rsidRPr="00076DCA">
          <w:rPr>
            <w:rStyle w:val="aff9"/>
            <w:noProof/>
          </w:rPr>
          <w:t>Build</w:t>
        </w:r>
        <w:r w:rsidRPr="00076DCA">
          <w:rPr>
            <w:rStyle w:val="aff9"/>
            <w:noProof/>
          </w:rPr>
          <w:t>之前注册，在端点参数中使用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46D234D2" w14:textId="19A41F4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7" w:history="1">
        <w:r w:rsidRPr="00076DCA">
          <w:rPr>
            <w:rStyle w:val="aff9"/>
            <w:noProof/>
          </w:rPr>
          <w:t xml:space="preserve">13.4 </w:t>
        </w:r>
        <w:r w:rsidRPr="00076DCA">
          <w:rPr>
            <w:rStyle w:val="aff9"/>
            <w:noProof/>
          </w:rPr>
          <w:t>三个生命周期怎样选择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094138C1" w14:textId="1E2F815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8" w:history="1">
        <w:r w:rsidRPr="00076DCA">
          <w:rPr>
            <w:rStyle w:val="aff9"/>
            <w:noProof/>
          </w:rPr>
          <w:t xml:space="preserve">13.5 </w:t>
        </w:r>
        <w:r w:rsidRPr="00076DCA">
          <w:rPr>
            <w:rStyle w:val="aff9"/>
            <w:noProof/>
          </w:rPr>
          <w:t>常见注册形式分别有什么用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262AFD23" w14:textId="63B1F89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79" w:history="1">
        <w:r w:rsidRPr="00076DCA">
          <w:rPr>
            <w:rStyle w:val="aff9"/>
            <w:noProof/>
          </w:rPr>
          <w:t xml:space="preserve">13.6 </w:t>
        </w:r>
        <w:r w:rsidRPr="00076DCA">
          <w:rPr>
            <w:rStyle w:val="aff9"/>
            <w:noProof/>
          </w:rPr>
          <w:t>多个实现和</w:t>
        </w:r>
        <w:r w:rsidRPr="00076DCA">
          <w:rPr>
            <w:rStyle w:val="aff9"/>
            <w:noProof/>
          </w:rPr>
          <w:t>IEnumerable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5A3DE3F5" w14:textId="294FFCC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0" w:history="1">
        <w:r w:rsidRPr="00076DCA">
          <w:rPr>
            <w:rStyle w:val="aff9"/>
            <w:noProof/>
          </w:rPr>
          <w:t>13.7 Keyed Services</w:t>
        </w:r>
        <w:r w:rsidRPr="00076DCA">
          <w:rPr>
            <w:rStyle w:val="aff9"/>
            <w:noProof/>
          </w:rPr>
          <w:t>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135F0958" w14:textId="3A4475A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1" w:history="1">
        <w:r w:rsidRPr="00076DCA">
          <w:rPr>
            <w:rStyle w:val="aff9"/>
            <w:noProof/>
          </w:rPr>
          <w:t>13.8 Captive Dependency</w:t>
        </w:r>
        <w:r w:rsidRPr="00076DCA">
          <w:rPr>
            <w:rStyle w:val="aff9"/>
            <w:noProof/>
          </w:rPr>
          <w:t>为什么危险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3FF6388E" w14:textId="0B890A0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2" w:history="1">
        <w:r w:rsidRPr="00076DCA">
          <w:rPr>
            <w:rStyle w:val="aff9"/>
            <w:noProof/>
          </w:rPr>
          <w:t xml:space="preserve">13.9 </w:t>
        </w:r>
        <w:r w:rsidRPr="00076DCA">
          <w:rPr>
            <w:rStyle w:val="aff9"/>
            <w:noProof/>
          </w:rPr>
          <w:t>为什么不应该到处注入</w:t>
        </w:r>
        <w:r w:rsidRPr="00076DCA">
          <w:rPr>
            <w:rStyle w:val="aff9"/>
            <w:noProof/>
          </w:rPr>
          <w:t>IServiceProvider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63E47347" w14:textId="121534AA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3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14</w:t>
        </w:r>
        <w:r w:rsidRPr="00076DCA">
          <w:rPr>
            <w:rStyle w:val="aff9"/>
            <w:noProof/>
          </w:rPr>
          <w:t>章　配置、环境与密钥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4E2766E0" w14:textId="40D4680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4" w:history="1">
        <w:r w:rsidRPr="00076DCA">
          <w:rPr>
            <w:rStyle w:val="aff9"/>
            <w:noProof/>
          </w:rPr>
          <w:t xml:space="preserve">14.1 </w:t>
        </w:r>
        <w:r w:rsidRPr="00076DCA">
          <w:rPr>
            <w:rStyle w:val="aff9"/>
            <w:noProof/>
          </w:rPr>
          <w:t>默认配置管线做了什么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58A2716C" w14:textId="682BA45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5" w:history="1">
        <w:r w:rsidRPr="00076DCA">
          <w:rPr>
            <w:rStyle w:val="aff9"/>
            <w:noProof/>
          </w:rPr>
          <w:t>14.2 IConfiguration</w:t>
        </w:r>
        <w:r w:rsidRPr="00076DCA">
          <w:rPr>
            <w:rStyle w:val="aff9"/>
            <w:noProof/>
          </w:rPr>
          <w:t>怎样读取层级</w:t>
        </w:r>
        <w:r w:rsidRPr="00076DCA">
          <w:rPr>
            <w:rStyle w:val="aff9"/>
            <w:noProof/>
          </w:rPr>
          <w:t>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6AE6121A" w14:textId="6CA5E9F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6" w:history="1">
        <w:r w:rsidRPr="00076DCA">
          <w:rPr>
            <w:rStyle w:val="aff9"/>
            <w:noProof/>
          </w:rPr>
          <w:t xml:space="preserve">14.3 </w:t>
        </w:r>
        <w:r w:rsidRPr="00076DCA">
          <w:rPr>
            <w:rStyle w:val="aff9"/>
            <w:noProof/>
          </w:rPr>
          <w:t>把配置绑定到</w:t>
        </w:r>
        <w:r w:rsidRPr="00076DCA">
          <w:rPr>
            <w:rStyle w:val="aff9"/>
            <w:noProof/>
          </w:rPr>
          <w:t>TaskOptions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17514F6E" w14:textId="2C68078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7" w:history="1">
        <w:r w:rsidRPr="00076DCA">
          <w:rPr>
            <w:rStyle w:val="aff9"/>
            <w:noProof/>
          </w:rPr>
          <w:t>14.4 IOptions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IOptionsSnapshot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IOptionsMonitor</w:t>
        </w:r>
        <w:r w:rsidRPr="00076DCA">
          <w:rPr>
            <w:rStyle w:val="aff9"/>
            <w:noProof/>
          </w:rPr>
          <w:t>怎样选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560FCAA" w14:textId="6F2F34C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8" w:history="1">
        <w:r w:rsidRPr="00076DCA">
          <w:rPr>
            <w:rStyle w:val="aff9"/>
            <w:noProof/>
          </w:rPr>
          <w:t xml:space="preserve">14.5 </w:t>
        </w:r>
        <w:r w:rsidRPr="00076DCA">
          <w:rPr>
            <w:rStyle w:val="aff9"/>
            <w:noProof/>
          </w:rPr>
          <w:t>为什么要在启动时验证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14C9C719" w14:textId="7CB496C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89" w:history="1">
        <w:r w:rsidRPr="00076DCA">
          <w:rPr>
            <w:rStyle w:val="aff9"/>
            <w:noProof/>
          </w:rPr>
          <w:t>14.6 Development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Staging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Production</w:t>
        </w:r>
        <w:r w:rsidRPr="00076DCA">
          <w:rPr>
            <w:rStyle w:val="aff9"/>
            <w:noProof/>
          </w:rPr>
          <w:t>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1BE7CC8C" w14:textId="4F5211A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0" w:history="1">
        <w:r w:rsidRPr="00076DCA">
          <w:rPr>
            <w:rStyle w:val="aff9"/>
            <w:noProof/>
          </w:rPr>
          <w:t>14.7 User Secrets</w:t>
        </w:r>
        <w:r w:rsidRPr="00076DCA">
          <w:rPr>
            <w:rStyle w:val="aff9"/>
            <w:noProof/>
          </w:rPr>
          <w:t>解决本地开发的什么问题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269ECEC2" w14:textId="51575A4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1" w:history="1">
        <w:r w:rsidRPr="00076DCA">
          <w:rPr>
            <w:rStyle w:val="aff9"/>
            <w:noProof/>
          </w:rPr>
          <w:t xml:space="preserve">14.8 </w:t>
        </w:r>
        <w:r w:rsidRPr="00076DCA">
          <w:rPr>
            <w:rStyle w:val="aff9"/>
            <w:noProof/>
          </w:rPr>
          <w:t>环境变量怎样表示层级配置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356EAF49" w14:textId="70322DB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2" w:history="1">
        <w:r w:rsidRPr="00076DCA">
          <w:rPr>
            <w:rStyle w:val="aff9"/>
            <w:noProof/>
          </w:rPr>
          <w:t xml:space="preserve">14.9 </w:t>
        </w:r>
        <w:r w:rsidRPr="00076DCA">
          <w:rPr>
            <w:rStyle w:val="aff9"/>
            <w:noProof/>
          </w:rPr>
          <w:t>生产密钥应该放在哪里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72474FF2" w14:textId="45CDB79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3" w:history="1">
        <w:r w:rsidRPr="00076DCA">
          <w:rPr>
            <w:rStyle w:val="aff9"/>
            <w:noProof/>
          </w:rPr>
          <w:t xml:space="preserve">14.10 </w:t>
        </w:r>
        <w:r w:rsidRPr="00076DCA">
          <w:rPr>
            <w:rStyle w:val="aff9"/>
            <w:noProof/>
          </w:rPr>
          <w:t>把</w:t>
        </w:r>
        <w:r w:rsidRPr="00076DCA">
          <w:rPr>
            <w:rStyle w:val="aff9"/>
            <w:noProof/>
          </w:rPr>
          <w:t>TaskOptions</w:t>
        </w:r>
        <w:r w:rsidRPr="00076DCA">
          <w:rPr>
            <w:rStyle w:val="aff9"/>
            <w:noProof/>
          </w:rPr>
          <w:t>真正用于任务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34D2DB3E" w14:textId="74CFA7D2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15</w:t>
        </w:r>
        <w:r w:rsidRPr="00076DCA">
          <w:rPr>
            <w:rStyle w:val="aff9"/>
            <w:noProof/>
          </w:rPr>
          <w:t>章　日志系统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1831BBC2" w14:textId="42237F4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5" w:history="1">
        <w:r w:rsidRPr="00076DCA">
          <w:rPr>
            <w:rStyle w:val="aff9"/>
            <w:noProof/>
          </w:rPr>
          <w:t xml:space="preserve">15.1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46FCB9F9" w14:textId="626835D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6" w:history="1">
        <w:r w:rsidRPr="00076DCA">
          <w:rPr>
            <w:rStyle w:val="aff9"/>
            <w:noProof/>
          </w:rPr>
          <w:t xml:space="preserve">15.2 </w:t>
        </w:r>
        <w:r w:rsidRPr="00076DCA">
          <w:rPr>
            <w:rStyle w:val="aff9"/>
            <w:noProof/>
          </w:rPr>
          <w:t>本章核心示例：在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端点中写结构化日志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8775DA5" w14:textId="12D9BF1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7" w:history="1">
        <w:r w:rsidRPr="00076DCA">
          <w:rPr>
            <w:rStyle w:val="aff9"/>
            <w:noProof/>
          </w:rPr>
          <w:t xml:space="preserve">15.3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46507B20" w14:textId="3B04BC6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8" w:history="1">
        <w:r w:rsidRPr="00076DCA">
          <w:rPr>
            <w:rStyle w:val="aff9"/>
            <w:noProof/>
          </w:rPr>
          <w:t xml:space="preserve">15.4 </w:t>
        </w:r>
        <w:r w:rsidRPr="00076DCA">
          <w:rPr>
            <w:rStyle w:val="aff9"/>
            <w:noProof/>
          </w:rPr>
          <w:t>日志级别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189061F4" w14:textId="5665CD0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1999" w:history="1">
        <w:r w:rsidRPr="00076DCA">
          <w:rPr>
            <w:rStyle w:val="aff9"/>
            <w:noProof/>
          </w:rPr>
          <w:t xml:space="preserve">15.5 </w:t>
        </w:r>
        <w:r w:rsidRPr="00076DCA">
          <w:rPr>
            <w:rStyle w:val="aff9"/>
            <w:noProof/>
          </w:rPr>
          <w:t>结构化日志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_Toc235301999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760A939F" w14:textId="7723709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0" w:history="1">
        <w:r w:rsidRPr="00076DCA">
          <w:rPr>
            <w:rStyle w:val="aff9"/>
            <w:noProof/>
          </w:rPr>
          <w:t xml:space="preserve">15.6 </w:t>
        </w:r>
        <w:r w:rsidRPr="00076DCA">
          <w:rPr>
            <w:rStyle w:val="aff9"/>
            <w:noProof/>
          </w:rPr>
          <w:t>日志过滤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0ECE2DA1" w14:textId="66CA736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1" w:history="1">
        <w:r w:rsidRPr="00076DCA">
          <w:rPr>
            <w:rStyle w:val="aff9"/>
            <w:noProof/>
          </w:rPr>
          <w:t xml:space="preserve">15.7 </w:t>
        </w:r>
        <w:r w:rsidRPr="00076DCA">
          <w:rPr>
            <w:rStyle w:val="aff9"/>
            <w:noProof/>
          </w:rPr>
          <w:t>日志作用域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16B93E80" w14:textId="609633C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2" w:history="1">
        <w:r w:rsidRPr="00076DCA">
          <w:rPr>
            <w:rStyle w:val="aff9"/>
            <w:noProof/>
          </w:rPr>
          <w:t xml:space="preserve">15.8 </w:t>
        </w:r>
        <w:r w:rsidRPr="00076DCA">
          <w:rPr>
            <w:rStyle w:val="aff9"/>
            <w:noProof/>
          </w:rPr>
          <w:t>请求日志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5B9F7324" w14:textId="6563E3A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3" w:history="1">
        <w:r w:rsidRPr="00076DCA">
          <w:rPr>
            <w:rStyle w:val="aff9"/>
            <w:noProof/>
          </w:rPr>
          <w:t xml:space="preserve">15.9 </w:t>
        </w:r>
        <w:r w:rsidRPr="00076DCA">
          <w:rPr>
            <w:rStyle w:val="aff9"/>
            <w:noProof/>
          </w:rPr>
          <w:t>敏感信息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0F11003A" w14:textId="669A7B7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4" w:history="1">
        <w:r w:rsidRPr="00076DCA">
          <w:rPr>
            <w:rStyle w:val="aff9"/>
            <w:noProof/>
          </w:rPr>
          <w:t xml:space="preserve">15.10 </w:t>
        </w:r>
        <w:r w:rsidRPr="00076DCA">
          <w:rPr>
            <w:rStyle w:val="aff9"/>
            <w:noProof/>
          </w:rPr>
          <w:t>异常日志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1A4263E0" w14:textId="2C7C5B1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5" w:history="1">
        <w:r w:rsidRPr="00076DCA">
          <w:rPr>
            <w:rStyle w:val="aff9"/>
            <w:noProof/>
          </w:rPr>
          <w:t xml:space="preserve">15.11 </w:t>
        </w:r>
        <w:r w:rsidRPr="00076DCA">
          <w:rPr>
            <w:rStyle w:val="aff9"/>
            <w:noProof/>
          </w:rPr>
          <w:t>高性能日志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7FFE41B1" w14:textId="7F13311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6" w:history="1">
        <w:r w:rsidRPr="00076DCA">
          <w:rPr>
            <w:rStyle w:val="aff9"/>
            <w:noProof/>
          </w:rPr>
          <w:t xml:space="preserve">15.12 </w:t>
        </w:r>
        <w:r w:rsidRPr="00076DCA">
          <w:rPr>
            <w:rStyle w:val="aff9"/>
            <w:noProof/>
          </w:rPr>
          <w:t>日志提供程序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582B21C7" w14:textId="752120A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7" w:history="1">
        <w:r w:rsidRPr="00076DCA">
          <w:rPr>
            <w:rStyle w:val="aff9"/>
            <w:noProof/>
          </w:rPr>
          <w:t xml:space="preserve">15.13 </w:t>
        </w:r>
        <w:r w:rsidRPr="00076DCA">
          <w:rPr>
            <w:rStyle w:val="aff9"/>
            <w:noProof/>
          </w:rPr>
          <w:t>日志与可观测性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09BBC083" w14:textId="6F40DF6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8" w:history="1">
        <w:r w:rsidRPr="00076DCA">
          <w:rPr>
            <w:rStyle w:val="aff9"/>
            <w:noProof/>
          </w:rPr>
          <w:t xml:space="preserve">15.14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02D526AE" w14:textId="6DC68D4C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09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16</w:t>
        </w:r>
        <w:r w:rsidRPr="00076DCA">
          <w:rPr>
            <w:rStyle w:val="aff9"/>
            <w:noProof/>
          </w:rPr>
          <w:t>章　中间件与请求管道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46398075" w14:textId="3463745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0" w:history="1">
        <w:r w:rsidRPr="00076DCA">
          <w:rPr>
            <w:rStyle w:val="aff9"/>
            <w:noProof/>
          </w:rPr>
          <w:t xml:space="preserve">16.1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701D888" w14:textId="1CA7F00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1" w:history="1">
        <w:r w:rsidRPr="00076DCA">
          <w:rPr>
            <w:rStyle w:val="aff9"/>
            <w:noProof/>
          </w:rPr>
          <w:t xml:space="preserve">16.2 </w:t>
        </w:r>
        <w:r w:rsidRPr="00076DCA">
          <w:rPr>
            <w:rStyle w:val="aff9"/>
            <w:noProof/>
          </w:rPr>
          <w:t>本章核心示例：内联请求计时中间件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0CDCA397" w14:textId="39C86BB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2" w:history="1">
        <w:r w:rsidRPr="00076DCA">
          <w:rPr>
            <w:rStyle w:val="aff9"/>
            <w:noProof/>
          </w:rPr>
          <w:t xml:space="preserve">16.3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077C8497" w14:textId="68D0204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3" w:history="1">
        <w:r w:rsidRPr="00076DCA">
          <w:rPr>
            <w:rStyle w:val="aff9"/>
            <w:noProof/>
          </w:rPr>
          <w:t>16.4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4EF75931" w14:textId="57ADAA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4" w:history="1">
        <w:r w:rsidRPr="00076DCA">
          <w:rPr>
            <w:rStyle w:val="aff9"/>
            <w:noProof/>
          </w:rPr>
          <w:t>16.5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02257975" w14:textId="56A0A88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5" w:history="1">
        <w:r w:rsidRPr="00076DCA">
          <w:rPr>
            <w:rStyle w:val="aff9"/>
            <w:noProof/>
          </w:rPr>
          <w:t>16.6 UseWhen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72B12A02" w14:textId="64217B6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6" w:history="1">
        <w:r w:rsidRPr="00076DCA">
          <w:rPr>
            <w:rStyle w:val="aff9"/>
            <w:noProof/>
          </w:rPr>
          <w:t xml:space="preserve">16.7 </w:t>
        </w:r>
        <w:r w:rsidRPr="00076DCA">
          <w:rPr>
            <w:rStyle w:val="aff9"/>
            <w:noProof/>
          </w:rPr>
          <w:t>中间件顺序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11A58AE3" w14:textId="065EEE5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7" w:history="1">
        <w:r w:rsidRPr="00076DCA">
          <w:rPr>
            <w:rStyle w:val="aff9"/>
            <w:noProof/>
          </w:rPr>
          <w:t>16.8 Minimal API</w:t>
        </w:r>
        <w:r w:rsidRPr="00076DCA">
          <w:rPr>
            <w:rStyle w:val="aff9"/>
            <w:noProof/>
          </w:rPr>
          <w:t>自动加入的中间件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16CDF01F" w14:textId="09DCA6A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8" w:history="1">
        <w:r w:rsidRPr="00076DCA">
          <w:rPr>
            <w:rStyle w:val="aff9"/>
            <w:noProof/>
          </w:rPr>
          <w:t xml:space="preserve">16.9 </w:t>
        </w:r>
        <w:r w:rsidRPr="00076DCA">
          <w:rPr>
            <w:rStyle w:val="aff9"/>
            <w:noProof/>
          </w:rPr>
          <w:t>自定义中间件类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75819DF0" w14:textId="2DDC114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19" w:history="1">
        <w:r w:rsidRPr="00076DCA">
          <w:rPr>
            <w:rStyle w:val="aff9"/>
            <w:noProof/>
          </w:rPr>
          <w:t>16.10 IMiddleware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089507BD" w14:textId="01C23DA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0" w:history="1">
        <w:r w:rsidRPr="00076DCA">
          <w:rPr>
            <w:rStyle w:val="aff9"/>
            <w:noProof/>
          </w:rPr>
          <w:t xml:space="preserve">16.11 </w:t>
        </w:r>
        <w:r w:rsidRPr="00076DCA">
          <w:rPr>
            <w:rStyle w:val="aff9"/>
            <w:noProof/>
          </w:rPr>
          <w:t>异常处理中间件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58568166" w14:textId="3D25DB2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1" w:history="1">
        <w:r w:rsidRPr="00076DCA">
          <w:rPr>
            <w:rStyle w:val="aff9"/>
            <w:noProof/>
          </w:rPr>
          <w:t xml:space="preserve">16.12 </w:t>
        </w:r>
        <w:r w:rsidRPr="00076DCA">
          <w:rPr>
            <w:rStyle w:val="aff9"/>
            <w:noProof/>
          </w:rPr>
          <w:t>请求计时中间件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09AF188C" w14:textId="7622539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2" w:history="1">
        <w:r w:rsidRPr="00076DCA">
          <w:rPr>
            <w:rStyle w:val="aff9"/>
            <w:noProof/>
          </w:rPr>
          <w:t xml:space="preserve">16.13 </w:t>
        </w:r>
        <w:r w:rsidRPr="00076DCA">
          <w:rPr>
            <w:rStyle w:val="aff9"/>
            <w:noProof/>
          </w:rPr>
          <w:t>静态文件中间件回顾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1D4D7B51" w14:textId="54D559F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3" w:history="1">
        <w:r w:rsidRPr="00076DCA">
          <w:rPr>
            <w:rStyle w:val="aff9"/>
            <w:noProof/>
          </w:rPr>
          <w:t xml:space="preserve">16.14 </w:t>
        </w:r>
        <w:r w:rsidRPr="00076DCA">
          <w:rPr>
            <w:rStyle w:val="aff9"/>
            <w:noProof/>
          </w:rPr>
          <w:t>请求体日志中间件风险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40809EB4" w14:textId="43588F1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4" w:history="1">
        <w:r w:rsidRPr="00076DCA">
          <w:rPr>
            <w:rStyle w:val="aff9"/>
            <w:noProof/>
          </w:rPr>
          <w:t xml:space="preserve">16.15 </w:t>
        </w:r>
        <w:r w:rsidRPr="00076DCA">
          <w:rPr>
            <w:rStyle w:val="aff9"/>
            <w:noProof/>
          </w:rPr>
          <w:t>中间件测试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215535C9" w14:textId="402BCBE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5" w:history="1">
        <w:r w:rsidRPr="00076DCA">
          <w:rPr>
            <w:rStyle w:val="aff9"/>
            <w:noProof/>
          </w:rPr>
          <w:t xml:space="preserve">16.16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5CFD240E" w14:textId="3E165818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6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17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Endpoint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765D0439" w14:textId="0D40FB0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7" w:history="1">
        <w:r w:rsidRPr="00076DCA">
          <w:rPr>
            <w:rStyle w:val="aff9"/>
            <w:noProof/>
          </w:rPr>
          <w:t xml:space="preserve">17.1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6978086C" w14:textId="1172207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8" w:history="1">
        <w:r w:rsidRPr="00076DCA">
          <w:rPr>
            <w:rStyle w:val="aff9"/>
            <w:noProof/>
          </w:rPr>
          <w:t xml:space="preserve">17.2 </w:t>
        </w:r>
        <w:r w:rsidRPr="00076DCA">
          <w:rPr>
            <w:rStyle w:val="aff9"/>
            <w:noProof/>
          </w:rPr>
          <w:t>本章核心示例：用</w:t>
        </w:r>
        <w:r w:rsidRPr="00076DCA">
          <w:rPr>
            <w:rStyle w:val="aff9"/>
            <w:noProof/>
          </w:rPr>
          <w:t>Filter</w:t>
        </w:r>
        <w:r w:rsidRPr="00076DCA">
          <w:rPr>
            <w:rStyle w:val="aff9"/>
            <w:noProof/>
          </w:rPr>
          <w:t>拒绝空任务标题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3CE8120B" w14:textId="14E8572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29" w:history="1">
        <w:r w:rsidRPr="00076DCA">
          <w:rPr>
            <w:rStyle w:val="aff9"/>
            <w:noProof/>
          </w:rPr>
          <w:t xml:space="preserve">17.3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2E08FEAC" w14:textId="1EA3791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0" w:history="1">
        <w:r w:rsidRPr="00076DCA">
          <w:rPr>
            <w:rStyle w:val="aff9"/>
            <w:noProof/>
          </w:rPr>
          <w:t>17.4 Filter</w:t>
        </w:r>
        <w:r w:rsidRPr="00076DCA">
          <w:rPr>
            <w:rStyle w:val="aff9"/>
            <w:noProof/>
          </w:rPr>
          <w:t>执行顺序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2A1EDBAF" w14:textId="01F4D9F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1" w:history="1">
        <w:r w:rsidRPr="00076DCA">
          <w:rPr>
            <w:rStyle w:val="aff9"/>
            <w:noProof/>
          </w:rPr>
          <w:t xml:space="preserve">17.5 </w:t>
        </w:r>
        <w:r w:rsidRPr="00076DCA">
          <w:rPr>
            <w:rStyle w:val="aff9"/>
            <w:noProof/>
          </w:rPr>
          <w:t>读取处理器参数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7CDEA22F" w14:textId="1AF8DE2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2" w:history="1">
        <w:r w:rsidRPr="00076DCA">
          <w:rPr>
            <w:rStyle w:val="aff9"/>
            <w:noProof/>
          </w:rPr>
          <w:t xml:space="preserve">17.6 </w:t>
        </w:r>
        <w:r w:rsidRPr="00076DCA">
          <w:rPr>
            <w:rStyle w:val="aff9"/>
            <w:noProof/>
          </w:rPr>
          <w:t>验证</w:t>
        </w:r>
        <w:r w:rsidRPr="00076DCA">
          <w:rPr>
            <w:rStyle w:val="aff9"/>
            <w:noProof/>
          </w:rPr>
          <w:t>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0400EE92" w14:textId="1FC59CF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3" w:history="1">
        <w:r w:rsidRPr="00076DCA">
          <w:rPr>
            <w:rStyle w:val="aff9"/>
            <w:noProof/>
          </w:rPr>
          <w:t xml:space="preserve">17.7 </w:t>
        </w:r>
        <w:r w:rsidRPr="00076DCA">
          <w:rPr>
            <w:rStyle w:val="aff9"/>
            <w:noProof/>
          </w:rPr>
          <w:t>日志</w:t>
        </w:r>
        <w:r w:rsidRPr="00076DCA">
          <w:rPr>
            <w:rStyle w:val="aff9"/>
            <w:noProof/>
          </w:rPr>
          <w:t>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32CD1681" w14:textId="3B88293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4" w:history="1">
        <w:r w:rsidRPr="00076DCA">
          <w:rPr>
            <w:rStyle w:val="aff9"/>
            <w:noProof/>
          </w:rPr>
          <w:t xml:space="preserve">17.8 </w:t>
        </w:r>
        <w:r w:rsidRPr="00076DCA">
          <w:rPr>
            <w:rStyle w:val="aff9"/>
            <w:noProof/>
          </w:rPr>
          <w:t>权限和资源检查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00E526F0" w14:textId="7E21F2A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5" w:history="1">
        <w:r w:rsidRPr="00076DCA">
          <w:rPr>
            <w:rStyle w:val="aff9"/>
            <w:noProof/>
          </w:rPr>
          <w:t xml:space="preserve">17.9 </w:t>
        </w:r>
        <w:r w:rsidRPr="00076DCA">
          <w:rPr>
            <w:rStyle w:val="aff9"/>
            <w:noProof/>
          </w:rPr>
          <w:t>幂等</w:t>
        </w:r>
        <w:r w:rsidRPr="00076DCA">
          <w:rPr>
            <w:rStyle w:val="aff9"/>
            <w:noProof/>
          </w:rPr>
          <w:t>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72137105" w14:textId="5D7F150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6" w:history="1">
        <w:r w:rsidRPr="00076DCA">
          <w:rPr>
            <w:rStyle w:val="aff9"/>
            <w:noProof/>
          </w:rPr>
          <w:t>17.10 Filter</w:t>
        </w:r>
        <w:r w:rsidRPr="00076DCA">
          <w:rPr>
            <w:rStyle w:val="aff9"/>
            <w:noProof/>
          </w:rPr>
          <w:t>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6EE3B09F" w14:textId="1EA49BE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7" w:history="1">
        <w:r w:rsidRPr="00076DCA">
          <w:rPr>
            <w:rStyle w:val="aff9"/>
            <w:noProof/>
          </w:rPr>
          <w:t>17.11 Filter 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2FFBA70B" w14:textId="4323C2E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8" w:history="1">
        <w:r w:rsidRPr="00076DCA">
          <w:rPr>
            <w:rStyle w:val="aff9"/>
            <w:noProof/>
          </w:rPr>
          <w:t xml:space="preserve">17.12 </w:t>
        </w:r>
        <w:r w:rsidRPr="00076DCA">
          <w:rPr>
            <w:rStyle w:val="aff9"/>
            <w:noProof/>
          </w:rPr>
          <w:t>路由组</w:t>
        </w:r>
        <w:r w:rsidRPr="00076DCA">
          <w:rPr>
            <w:rStyle w:val="aff9"/>
            <w:noProof/>
          </w:rPr>
          <w:t>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64441E65" w14:textId="4DE004F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39" w:history="1">
        <w:r w:rsidRPr="00076DCA">
          <w:rPr>
            <w:rStyle w:val="aff9"/>
            <w:noProof/>
          </w:rPr>
          <w:t>17.13 Middleware</w:t>
        </w:r>
        <w:r w:rsidRPr="00076DCA">
          <w:rPr>
            <w:rStyle w:val="aff9"/>
            <w:noProof/>
          </w:rPr>
          <w:t>、</w:t>
        </w:r>
        <w:r w:rsidRPr="00076DCA">
          <w:rPr>
            <w:rStyle w:val="aff9"/>
            <w:noProof/>
          </w:rPr>
          <w:t>Filter</w:t>
        </w:r>
        <w:r w:rsidRPr="00076DCA">
          <w:rPr>
            <w:rStyle w:val="aff9"/>
            <w:noProof/>
          </w:rPr>
          <w:t>与业务服务对比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244EFAE2" w14:textId="3F2EE46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0" w:history="1">
        <w:r w:rsidRPr="00076DCA">
          <w:rPr>
            <w:rStyle w:val="aff9"/>
            <w:noProof/>
          </w:rPr>
          <w:t xml:space="preserve">17.14 </w:t>
        </w:r>
        <w:r w:rsidRPr="00076DCA">
          <w:rPr>
            <w:rStyle w:val="aff9"/>
            <w:noProof/>
          </w:rPr>
          <w:t>哪些逻辑不应放入</w:t>
        </w:r>
        <w:r w:rsidRPr="00076DCA">
          <w:rPr>
            <w:rStyle w:val="aff9"/>
            <w:noProof/>
          </w:rPr>
          <w:t>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04FB830D" w14:textId="05DB2A7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1" w:history="1">
        <w:r w:rsidRPr="00076DCA">
          <w:rPr>
            <w:rStyle w:val="aff9"/>
            <w:noProof/>
          </w:rPr>
          <w:t>17.15 Filter</w:t>
        </w:r>
        <w:r w:rsidRPr="00076DCA">
          <w:rPr>
            <w:rStyle w:val="aff9"/>
            <w:noProof/>
          </w:rPr>
          <w:t>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FDF401F" w14:textId="377470A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2" w:history="1">
        <w:r w:rsidRPr="00076DCA">
          <w:rPr>
            <w:rStyle w:val="aff9"/>
            <w:noProof/>
          </w:rPr>
          <w:t xml:space="preserve">17.16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72ABBA27" w14:textId="02D5F603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3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18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.NET 10</w:t>
        </w:r>
        <w:r w:rsidRPr="00076DCA">
          <w:rPr>
            <w:rStyle w:val="aff9"/>
            <w:noProof/>
          </w:rPr>
          <w:t>内置验证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411162A7" w14:textId="248B3E3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4" w:history="1">
        <w:r w:rsidRPr="00076DCA">
          <w:rPr>
            <w:rStyle w:val="aff9"/>
            <w:noProof/>
          </w:rPr>
          <w:t xml:space="preserve">18.1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53027D81" w14:textId="59F564B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5" w:history="1">
        <w:r w:rsidRPr="00076DCA">
          <w:rPr>
            <w:rStyle w:val="aff9"/>
            <w:noProof/>
          </w:rPr>
          <w:t xml:space="preserve">18.2 </w:t>
        </w:r>
        <w:r w:rsidRPr="00076DCA">
          <w:rPr>
            <w:rStyle w:val="aff9"/>
            <w:noProof/>
          </w:rPr>
          <w:t>本章核心示例：启用</w:t>
        </w:r>
        <w:r w:rsidRPr="00076DCA">
          <w:rPr>
            <w:rStyle w:val="aff9"/>
            <w:noProof/>
          </w:rPr>
          <w:t>.NET 10</w:t>
        </w:r>
        <w:r w:rsidRPr="00076DCA">
          <w:rPr>
            <w:rStyle w:val="aff9"/>
            <w:noProof/>
          </w:rPr>
          <w:t>验证并验证请求</w:t>
        </w:r>
        <w:r w:rsidRPr="00076DCA">
          <w:rPr>
            <w:rStyle w:val="aff9"/>
            <w:noProof/>
          </w:rPr>
          <w:t>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219599BA" w14:textId="76F309E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6" w:history="1">
        <w:r w:rsidRPr="00076DCA">
          <w:rPr>
            <w:rStyle w:val="aff9"/>
            <w:noProof/>
          </w:rPr>
          <w:t xml:space="preserve">18.3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03374293" w14:textId="6320201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7" w:history="1">
        <w:r w:rsidRPr="00076DCA">
          <w:rPr>
            <w:rStyle w:val="aff9"/>
            <w:noProof/>
          </w:rPr>
          <w:t>18.4 DataAnnotations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7A01B83F" w14:textId="3FB3414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8" w:history="1">
        <w:r w:rsidRPr="00076DCA">
          <w:rPr>
            <w:rStyle w:val="aff9"/>
            <w:noProof/>
          </w:rPr>
          <w:t>18.5 Record</w:t>
        </w:r>
        <w:r w:rsidRPr="00076DCA">
          <w:rPr>
            <w:rStyle w:val="aff9"/>
            <w:noProof/>
          </w:rPr>
          <w:t>类型验证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2F064798" w14:textId="715DE28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49" w:history="1">
        <w:r w:rsidRPr="00076DCA">
          <w:rPr>
            <w:rStyle w:val="aff9"/>
            <w:noProof/>
          </w:rPr>
          <w:t xml:space="preserve">18.6 </w:t>
        </w:r>
        <w:r w:rsidRPr="00076DCA">
          <w:rPr>
            <w:rStyle w:val="aff9"/>
            <w:noProof/>
          </w:rPr>
          <w:t>参数、类型和属性验证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1EF5629F" w14:textId="4D3D265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0" w:history="1">
        <w:r w:rsidRPr="00076DCA">
          <w:rPr>
            <w:rStyle w:val="aff9"/>
            <w:noProof/>
          </w:rPr>
          <w:t xml:space="preserve">18.7 </w:t>
        </w:r>
        <w:r w:rsidRPr="00076DCA">
          <w:rPr>
            <w:rStyle w:val="aff9"/>
            <w:noProof/>
          </w:rPr>
          <w:t>嵌套对象与集合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46D51D6B" w14:textId="30F73FC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1" w:history="1">
        <w:r w:rsidRPr="00076DCA">
          <w:rPr>
            <w:rStyle w:val="aff9"/>
            <w:noProof/>
          </w:rPr>
          <w:t>18.8 IValidatableObject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78D6596D" w14:textId="0B47922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2" w:history="1">
        <w:r w:rsidRPr="00076DCA">
          <w:rPr>
            <w:rStyle w:val="aff9"/>
            <w:noProof/>
          </w:rPr>
          <w:t xml:space="preserve">18.9 </w:t>
        </w:r>
        <w:r w:rsidRPr="00076DCA">
          <w:rPr>
            <w:rStyle w:val="aff9"/>
            <w:noProof/>
          </w:rPr>
          <w:t>自定义验证特性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2319658" w14:textId="531B7A2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3" w:history="1">
        <w:r w:rsidRPr="00076DCA">
          <w:rPr>
            <w:rStyle w:val="aff9"/>
            <w:noProof/>
          </w:rPr>
          <w:t>18.10 SkipValidation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3618F99" w14:textId="2BA6B43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4" w:history="1">
        <w:r w:rsidRPr="00076DCA">
          <w:rPr>
            <w:rStyle w:val="aff9"/>
            <w:noProof/>
          </w:rPr>
          <w:t>18.11 ValidatableType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60CED46B" w14:textId="02C09FD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5" w:history="1">
        <w:r w:rsidRPr="00076DCA">
          <w:rPr>
            <w:rStyle w:val="aff9"/>
            <w:noProof/>
          </w:rPr>
          <w:t xml:space="preserve">18.12 </w:t>
        </w:r>
        <w:r w:rsidRPr="00076DCA">
          <w:rPr>
            <w:rStyle w:val="aff9"/>
            <w:noProof/>
          </w:rPr>
          <w:t>禁用端点验证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79B80607" w14:textId="5F7ECBD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6" w:history="1">
        <w:r w:rsidRPr="00076DCA">
          <w:rPr>
            <w:rStyle w:val="aff9"/>
            <w:noProof/>
          </w:rPr>
          <w:t xml:space="preserve">18.13 </w:t>
        </w:r>
        <w:r w:rsidRPr="00076DCA">
          <w:rPr>
            <w:rStyle w:val="aff9"/>
            <w:noProof/>
          </w:rPr>
          <w:t>验证错误响应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23CC2FBC" w14:textId="4A3CF31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7" w:history="1">
        <w:r w:rsidRPr="00076DCA">
          <w:rPr>
            <w:rStyle w:val="aff9"/>
            <w:noProof/>
          </w:rPr>
          <w:t xml:space="preserve">18.14 </w:t>
        </w:r>
        <w:r w:rsidRPr="00076DCA">
          <w:rPr>
            <w:rStyle w:val="aff9"/>
            <w:noProof/>
          </w:rPr>
          <w:t>验证与业务规则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6B4FF611" w14:textId="20E795D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8" w:history="1">
        <w:r w:rsidRPr="00076DCA">
          <w:rPr>
            <w:rStyle w:val="aff9"/>
            <w:noProof/>
          </w:rPr>
          <w:t xml:space="preserve">18.15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759FE1E9" w14:textId="7897CFEB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59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19</w:t>
        </w:r>
        <w:r w:rsidRPr="00076DCA">
          <w:rPr>
            <w:rStyle w:val="aff9"/>
            <w:noProof/>
          </w:rPr>
          <w:t>章　异常处理与统一错误响应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11AA8BAD" w14:textId="33F807E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0" w:history="1">
        <w:r w:rsidRPr="00076DCA">
          <w:rPr>
            <w:rStyle w:val="aff9"/>
            <w:noProof/>
          </w:rPr>
          <w:t xml:space="preserve">19.1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56BD3234" w14:textId="5D31B4E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1" w:history="1">
        <w:r w:rsidRPr="00076DCA">
          <w:rPr>
            <w:rStyle w:val="aff9"/>
            <w:noProof/>
          </w:rPr>
          <w:t xml:space="preserve">19.2 </w:t>
        </w:r>
        <w:r w:rsidRPr="00076DCA">
          <w:rPr>
            <w:rStyle w:val="aff9"/>
            <w:noProof/>
          </w:rPr>
          <w:t>本章核心示例：用</w:t>
        </w:r>
        <w:r w:rsidRPr="00076DCA">
          <w:rPr>
            <w:rStyle w:val="aff9"/>
            <w:noProof/>
          </w:rPr>
          <w:t>IExceptionHandler</w:t>
        </w:r>
        <w:r w:rsidRPr="00076DCA">
          <w:rPr>
            <w:rStyle w:val="aff9"/>
            <w:noProof/>
          </w:rPr>
          <w:t>生成统一</w:t>
        </w:r>
        <w:r w:rsidRPr="00076DCA">
          <w:rPr>
            <w:rStyle w:val="aff9"/>
            <w:noProof/>
          </w:rPr>
          <w:t>Problem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333BE43C" w14:textId="72318AD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2" w:history="1">
        <w:r w:rsidRPr="00076DCA">
          <w:rPr>
            <w:rStyle w:val="aff9"/>
            <w:noProof/>
          </w:rPr>
          <w:t xml:space="preserve">19.3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1BAFA87E" w14:textId="0D43A66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3" w:history="1">
        <w:r w:rsidRPr="00076DCA">
          <w:rPr>
            <w:rStyle w:val="aff9"/>
            <w:noProof/>
          </w:rPr>
          <w:t xml:space="preserve">19.4 </w:t>
        </w:r>
        <w:r w:rsidRPr="00076DCA">
          <w:rPr>
            <w:rStyle w:val="aff9"/>
            <w:noProof/>
          </w:rPr>
          <w:t>开发异常页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3CDFA352" w14:textId="43B5D17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4" w:history="1">
        <w:r w:rsidRPr="00076DCA">
          <w:rPr>
            <w:rStyle w:val="aff9"/>
            <w:noProof/>
          </w:rPr>
          <w:t>19.5 .NET 10</w:t>
        </w:r>
        <w:r w:rsidRPr="00076DCA">
          <w:rPr>
            <w:rStyle w:val="aff9"/>
            <w:noProof/>
          </w:rPr>
          <w:t>异常诊断行为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6A894772" w14:textId="7AC5DB0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5" w:history="1">
        <w:r w:rsidRPr="00076DCA">
          <w:rPr>
            <w:rStyle w:val="aff9"/>
            <w:noProof/>
          </w:rPr>
          <w:t>19.6 Problem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2F86C545" w14:textId="350C889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6" w:history="1">
        <w:r w:rsidRPr="00076DCA">
          <w:rPr>
            <w:rStyle w:val="aff9"/>
            <w:noProof/>
          </w:rPr>
          <w:t xml:space="preserve">19.7 </w:t>
        </w:r>
        <w:r w:rsidRPr="00076DCA">
          <w:rPr>
            <w:rStyle w:val="aff9"/>
            <w:noProof/>
          </w:rPr>
          <w:t>异常到状态码的映射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604AAE46" w14:textId="3EA0223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7" w:history="1">
        <w:r w:rsidRPr="00076DCA">
          <w:rPr>
            <w:rStyle w:val="aff9"/>
            <w:noProof/>
          </w:rPr>
          <w:t xml:space="preserve">19.8 </w:t>
        </w:r>
        <w:r w:rsidRPr="00076DCA">
          <w:rPr>
            <w:rStyle w:val="aff9"/>
            <w:noProof/>
          </w:rPr>
          <w:t>领域异常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2C0C94D7" w14:textId="3F75764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8" w:history="1">
        <w:r w:rsidRPr="00076DCA">
          <w:rPr>
            <w:rStyle w:val="aff9"/>
            <w:noProof/>
          </w:rPr>
          <w:t xml:space="preserve">19.9 </w:t>
        </w:r>
        <w:r w:rsidRPr="00076DCA">
          <w:rPr>
            <w:rStyle w:val="aff9"/>
            <w:noProof/>
          </w:rPr>
          <w:t>什么时候不应该抛异常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79B6B4AC" w14:textId="36F1FFC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69" w:history="1">
        <w:r w:rsidRPr="00076DCA">
          <w:rPr>
            <w:rStyle w:val="aff9"/>
            <w:noProof/>
          </w:rPr>
          <w:t xml:space="preserve">19.10 </w:t>
        </w:r>
        <w:r w:rsidRPr="00076DCA">
          <w:rPr>
            <w:rStyle w:val="aff9"/>
            <w:noProof/>
          </w:rPr>
          <w:t>统一错误编号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713E3001" w14:textId="3845DBA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0" w:history="1">
        <w:r w:rsidRPr="00076DCA">
          <w:rPr>
            <w:rStyle w:val="aff9"/>
            <w:noProof/>
          </w:rPr>
          <w:t>19.11 Trace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79C48A93" w14:textId="5319413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1" w:history="1">
        <w:r w:rsidRPr="00076DCA">
          <w:rPr>
            <w:rStyle w:val="aff9"/>
            <w:noProof/>
          </w:rPr>
          <w:t xml:space="preserve">19.12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04051F1E" w14:textId="0F118EA7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2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20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RESTful API</w:t>
        </w:r>
        <w:r w:rsidRPr="00076DCA">
          <w:rPr>
            <w:rStyle w:val="aff9"/>
            <w:noProof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53878329" w14:textId="1D3C35B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3" w:history="1">
        <w:r w:rsidRPr="00076DCA">
          <w:rPr>
            <w:rStyle w:val="aff9"/>
            <w:noProof/>
          </w:rPr>
          <w:t xml:space="preserve">20.1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0BF9DC1" w14:textId="499FCE2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4" w:history="1">
        <w:r w:rsidRPr="00076DCA">
          <w:rPr>
            <w:rStyle w:val="aff9"/>
            <w:noProof/>
          </w:rPr>
          <w:t xml:space="preserve">20.2 </w:t>
        </w:r>
        <w:r w:rsidRPr="00076DCA">
          <w:rPr>
            <w:rStyle w:val="aff9"/>
            <w:noProof/>
          </w:rPr>
          <w:t>本章核心示例：建立一致的任务资源</w:t>
        </w:r>
        <w:r w:rsidRPr="00076DCA">
          <w:rPr>
            <w:rStyle w:val="aff9"/>
            <w:noProof/>
          </w:rPr>
          <w:t>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2213B122" w14:textId="2C8D804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5" w:history="1">
        <w:r w:rsidRPr="00076DCA">
          <w:rPr>
            <w:rStyle w:val="aff9"/>
            <w:noProof/>
          </w:rPr>
          <w:t xml:space="preserve">20.3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687F2BC8" w14:textId="064F3CB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6" w:history="1">
        <w:r w:rsidRPr="00076DCA">
          <w:rPr>
            <w:rStyle w:val="aff9"/>
            <w:noProof/>
          </w:rPr>
          <w:t xml:space="preserve">20.4 </w:t>
        </w:r>
        <w:r w:rsidRPr="00076DCA">
          <w:rPr>
            <w:rStyle w:val="aff9"/>
            <w:noProof/>
          </w:rPr>
          <w:t>状态码设计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71BF8DF7" w14:textId="1D62583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7" w:history="1">
        <w:r w:rsidRPr="00076DCA">
          <w:rPr>
            <w:rStyle w:val="aff9"/>
            <w:noProof/>
          </w:rPr>
          <w:t>20.5 DTO</w:t>
        </w:r>
        <w:r w:rsidRPr="00076DCA">
          <w:rPr>
            <w:rStyle w:val="aff9"/>
            <w:noProof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5CB635AA" w14:textId="44FD338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8" w:history="1">
        <w:r w:rsidRPr="00076DCA">
          <w:rPr>
            <w:rStyle w:val="aff9"/>
            <w:noProof/>
          </w:rPr>
          <w:t xml:space="preserve">20.6 </w:t>
        </w:r>
        <w:r w:rsidRPr="00076DCA">
          <w:rPr>
            <w:rStyle w:val="aff9"/>
            <w:noProof/>
          </w:rPr>
          <w:t>分页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55359B31" w14:textId="1A8B3B0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79" w:history="1">
        <w:r w:rsidRPr="00076DCA">
          <w:rPr>
            <w:rStyle w:val="aff9"/>
            <w:noProof/>
          </w:rPr>
          <w:t xml:space="preserve">20.7 </w:t>
        </w:r>
        <w:r w:rsidRPr="00076DCA">
          <w:rPr>
            <w:rStyle w:val="aff9"/>
            <w:noProof/>
          </w:rPr>
          <w:t>筛选、搜索与排序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048F77E1" w14:textId="199BCF2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0" w:history="1">
        <w:r w:rsidRPr="00076DCA">
          <w:rPr>
            <w:rStyle w:val="aff9"/>
            <w:noProof/>
          </w:rPr>
          <w:t>20.8 PUT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PATCH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0EF69462" w14:textId="24B8B3A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1" w:history="1">
        <w:r w:rsidRPr="00076DCA">
          <w:rPr>
            <w:rStyle w:val="aff9"/>
            <w:noProof/>
          </w:rPr>
          <w:t xml:space="preserve">20.9 </w:t>
        </w:r>
        <w:r w:rsidRPr="00076DCA">
          <w:rPr>
            <w:rStyle w:val="aff9"/>
            <w:noProof/>
          </w:rPr>
          <w:t>幂等性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24A73C6F" w14:textId="11EAB6B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2" w:history="1">
        <w:r w:rsidRPr="00076DCA">
          <w:rPr>
            <w:rStyle w:val="aff9"/>
            <w:noProof/>
          </w:rPr>
          <w:t xml:space="preserve">20.10 </w:t>
        </w:r>
        <w:r w:rsidRPr="00076DCA">
          <w:rPr>
            <w:rStyle w:val="aff9"/>
            <w:noProof/>
          </w:rPr>
          <w:t>乐观并发与</w:t>
        </w:r>
        <w:r w:rsidRPr="00076DCA">
          <w:rPr>
            <w:rStyle w:val="aff9"/>
            <w:noProof/>
          </w:rPr>
          <w:t>ETag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3EC63714" w14:textId="659D639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3" w:history="1">
        <w:r w:rsidRPr="00076DCA">
          <w:rPr>
            <w:rStyle w:val="aff9"/>
            <w:noProof/>
          </w:rPr>
          <w:t xml:space="preserve">20.11 </w:t>
        </w:r>
        <w:r w:rsidRPr="00076DCA">
          <w:rPr>
            <w:rStyle w:val="aff9"/>
            <w:noProof/>
          </w:rPr>
          <w:t>批量操作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553BE26A" w14:textId="39F645B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4" w:history="1">
        <w:r w:rsidRPr="00076DCA">
          <w:rPr>
            <w:rStyle w:val="aff9"/>
            <w:noProof/>
          </w:rPr>
          <w:t>20.12 API</w:t>
        </w:r>
        <w:r w:rsidRPr="00076DCA">
          <w:rPr>
            <w:rStyle w:val="aff9"/>
            <w:noProof/>
          </w:rPr>
          <w:t>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7569E8C7" w14:textId="26D9A34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5" w:history="1">
        <w:r w:rsidRPr="00076DCA">
          <w:rPr>
            <w:rStyle w:val="aff9"/>
            <w:noProof/>
          </w:rPr>
          <w:t>20.13 HATEOAS</w:t>
        </w:r>
        <w:r w:rsidRPr="00076DCA">
          <w:rPr>
            <w:rStyle w:val="aff9"/>
            <w:noProof/>
          </w:rPr>
          <w:t>是否必要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7B140630" w14:textId="0A11666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6" w:history="1">
        <w:r w:rsidRPr="00076DCA">
          <w:rPr>
            <w:rStyle w:val="aff9"/>
            <w:noProof/>
          </w:rPr>
          <w:t xml:space="preserve">20.14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4A3E4EDB" w14:textId="3FBABC45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21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EF Core 10</w:t>
        </w:r>
        <w:r w:rsidRPr="00076DCA">
          <w:rPr>
            <w:rStyle w:val="aff9"/>
            <w:noProof/>
          </w:rPr>
          <w:t>与数据库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5364054B" w14:textId="0F13889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8" w:history="1">
        <w:r w:rsidRPr="00076DCA">
          <w:rPr>
            <w:rStyle w:val="aff9"/>
            <w:noProof/>
          </w:rPr>
          <w:t xml:space="preserve">21.1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3F2BF101" w14:textId="341DCD6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89" w:history="1">
        <w:r w:rsidRPr="00076DCA">
          <w:rPr>
            <w:rStyle w:val="aff9"/>
            <w:noProof/>
          </w:rPr>
          <w:t xml:space="preserve">21.2 </w:t>
        </w:r>
        <w:r w:rsidRPr="00076DCA">
          <w:rPr>
            <w:rStyle w:val="aff9"/>
            <w:noProof/>
          </w:rPr>
          <w:t>本章核心示例：使用</w:t>
        </w:r>
        <w:r w:rsidRPr="00076DCA">
          <w:rPr>
            <w:rStyle w:val="aff9"/>
            <w:noProof/>
          </w:rPr>
          <w:t>SQLite</w:t>
        </w:r>
        <w:r w:rsidRPr="00076DCA">
          <w:rPr>
            <w:rStyle w:val="aff9"/>
            <w:noProof/>
          </w:rPr>
          <w:t>保存任务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13C97647" w14:textId="1284F5C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0" w:history="1">
        <w:r w:rsidRPr="00076DCA">
          <w:rPr>
            <w:rStyle w:val="aff9"/>
            <w:noProof/>
          </w:rPr>
          <w:t xml:space="preserve">21.3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32CB3D23" w14:textId="11C584C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1" w:history="1">
        <w:r w:rsidRPr="00076DCA">
          <w:rPr>
            <w:rStyle w:val="aff9"/>
            <w:noProof/>
          </w:rPr>
          <w:t>21.4 Code First</w:t>
        </w:r>
        <w:r w:rsidRPr="00076DCA">
          <w:rPr>
            <w:rStyle w:val="aff9"/>
            <w:noProof/>
          </w:rPr>
          <w:t>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39F53C29" w14:textId="3DCFE67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2" w:history="1">
        <w:r w:rsidRPr="00076DCA">
          <w:rPr>
            <w:rStyle w:val="aff9"/>
            <w:noProof/>
          </w:rPr>
          <w:t>21.5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1011BF93" w14:textId="66A124A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3" w:history="1">
        <w:r w:rsidRPr="00076DCA">
          <w:rPr>
            <w:rStyle w:val="aff9"/>
            <w:noProof/>
          </w:rPr>
          <w:t xml:space="preserve">21.6 </w:t>
        </w:r>
        <w:r w:rsidRPr="00076DCA">
          <w:rPr>
            <w:rStyle w:val="aff9"/>
            <w:noProof/>
          </w:rPr>
          <w:t>查询与</w:t>
        </w:r>
        <w:r w:rsidRPr="00076DCA">
          <w:rPr>
            <w:rStyle w:val="aff9"/>
            <w:noProof/>
          </w:rPr>
          <w:t>LINQ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13EF133E" w14:textId="64CEA61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4" w:history="1">
        <w:r w:rsidRPr="00076DCA">
          <w:rPr>
            <w:rStyle w:val="aff9"/>
            <w:noProof/>
          </w:rPr>
          <w:t xml:space="preserve">21.7 </w:t>
        </w:r>
        <w:r w:rsidRPr="00076DCA">
          <w:rPr>
            <w:rStyle w:val="aff9"/>
            <w:noProof/>
          </w:rPr>
          <w:t>跟踪与</w:t>
        </w:r>
        <w:r w:rsidRPr="00076DCA">
          <w:rPr>
            <w:rStyle w:val="aff9"/>
            <w:noProof/>
          </w:rPr>
          <w:t>AsNoTracking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55C1E4C6" w14:textId="77D4024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5" w:history="1">
        <w:r w:rsidRPr="00076DCA">
          <w:rPr>
            <w:rStyle w:val="aff9"/>
            <w:noProof/>
          </w:rPr>
          <w:t xml:space="preserve">21.8 </w:t>
        </w:r>
        <w:r w:rsidRPr="00076DCA">
          <w:rPr>
            <w:rStyle w:val="aff9"/>
            <w:noProof/>
          </w:rPr>
          <w:t>投影查询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0A726310" w14:textId="7DDA966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6" w:history="1">
        <w:r w:rsidRPr="00076DCA">
          <w:rPr>
            <w:rStyle w:val="aff9"/>
            <w:noProof/>
          </w:rPr>
          <w:t xml:space="preserve">21.9 </w:t>
        </w:r>
        <w:r w:rsidRPr="00076DCA">
          <w:rPr>
            <w:rStyle w:val="aff9"/>
            <w:noProof/>
          </w:rPr>
          <w:t>关系映射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614F1C33" w14:textId="64BD4B7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7" w:history="1">
        <w:r w:rsidRPr="00076DCA">
          <w:rPr>
            <w:rStyle w:val="aff9"/>
            <w:noProof/>
          </w:rPr>
          <w:t xml:space="preserve">21.10 </w:t>
        </w:r>
        <w:r w:rsidRPr="00076DCA">
          <w:rPr>
            <w:rStyle w:val="aff9"/>
            <w:noProof/>
          </w:rPr>
          <w:t>加载关联数据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32F9C3FE" w14:textId="0575BDF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8" w:history="1">
        <w:r w:rsidRPr="00076DCA">
          <w:rPr>
            <w:rStyle w:val="aff9"/>
            <w:noProof/>
          </w:rPr>
          <w:t xml:space="preserve">21.11 </w:t>
        </w:r>
        <w:r w:rsidRPr="00076DCA">
          <w:rPr>
            <w:rStyle w:val="aff9"/>
            <w:noProof/>
          </w:rPr>
          <w:t>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32E0BD98" w14:textId="26FD191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099" w:history="1">
        <w:r w:rsidRPr="00076DCA">
          <w:rPr>
            <w:rStyle w:val="aff9"/>
            <w:noProof/>
          </w:rPr>
          <w:t xml:space="preserve">21.12 </w:t>
        </w:r>
        <w:r w:rsidRPr="00076DCA">
          <w:rPr>
            <w:rStyle w:val="aff9"/>
            <w:noProof/>
          </w:rPr>
          <w:t>并发控制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_Toc235302099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72D62D48" w14:textId="2C92A1E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0" w:history="1">
        <w:r w:rsidRPr="00076DCA">
          <w:rPr>
            <w:rStyle w:val="aff9"/>
            <w:noProof/>
          </w:rPr>
          <w:t xml:space="preserve">21.13 </w:t>
        </w:r>
        <w:r w:rsidRPr="00076DCA">
          <w:rPr>
            <w:rStyle w:val="aff9"/>
            <w:noProof/>
          </w:rPr>
          <w:t>性能与诊断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1D9424C9" w14:textId="5C7268A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1" w:history="1">
        <w:r w:rsidRPr="00076DCA">
          <w:rPr>
            <w:rStyle w:val="aff9"/>
            <w:noProof/>
          </w:rPr>
          <w:t xml:space="preserve">21.14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5753EFC9" w14:textId="5E74CE99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2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22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DTO</w:t>
        </w:r>
        <w:r w:rsidRPr="00076DCA">
          <w:rPr>
            <w:rStyle w:val="aff9"/>
            <w:noProof/>
          </w:rPr>
          <w:t>、映射与分层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4A22D7C6" w14:textId="62FA611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3" w:history="1">
        <w:r w:rsidRPr="00076DCA">
          <w:rPr>
            <w:rStyle w:val="aff9"/>
            <w:noProof/>
          </w:rPr>
          <w:t xml:space="preserve">22.1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35BC9408" w14:textId="3914E09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4" w:history="1">
        <w:r w:rsidRPr="00076DCA">
          <w:rPr>
            <w:rStyle w:val="aff9"/>
            <w:noProof/>
          </w:rPr>
          <w:t xml:space="preserve">22.2 </w:t>
        </w:r>
        <w:r w:rsidRPr="00076DCA">
          <w:rPr>
            <w:rStyle w:val="aff9"/>
            <w:noProof/>
          </w:rPr>
          <w:t>本章核心示例：分离请求</w:t>
        </w:r>
        <w:r w:rsidRPr="00076DCA">
          <w:rPr>
            <w:rStyle w:val="aff9"/>
            <w:noProof/>
          </w:rPr>
          <w:t>DTO</w:t>
        </w:r>
        <w:r w:rsidRPr="00076DCA">
          <w:rPr>
            <w:rStyle w:val="aff9"/>
            <w:noProof/>
          </w:rPr>
          <w:t>、实体和响应</w:t>
        </w:r>
        <w:r w:rsidRPr="00076DCA">
          <w:rPr>
            <w:rStyle w:val="aff9"/>
            <w:noProof/>
          </w:rPr>
          <w:t>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1E87CD3A" w14:textId="4C85811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5" w:history="1">
        <w:r w:rsidRPr="00076DCA">
          <w:rPr>
            <w:rStyle w:val="aff9"/>
            <w:noProof/>
          </w:rPr>
          <w:t xml:space="preserve">22.3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5AD8E723" w14:textId="03C4F20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6" w:history="1">
        <w:r w:rsidRPr="00076DCA">
          <w:rPr>
            <w:rStyle w:val="aff9"/>
            <w:noProof/>
          </w:rPr>
          <w:t xml:space="preserve">22.4 </w:t>
        </w:r>
        <w:r w:rsidRPr="00076DCA">
          <w:rPr>
            <w:rStyle w:val="aff9"/>
            <w:noProof/>
          </w:rPr>
          <w:t>映射库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4E2804FA" w14:textId="04B951E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7" w:history="1">
        <w:r w:rsidRPr="00076DCA">
          <w:rPr>
            <w:rStyle w:val="aff9"/>
            <w:noProof/>
          </w:rPr>
          <w:t xml:space="preserve">22.5 </w:t>
        </w:r>
        <w:r w:rsidRPr="00076DCA">
          <w:rPr>
            <w:rStyle w:val="aff9"/>
            <w:noProof/>
          </w:rPr>
          <w:t>业务服务层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7053CDCC" w14:textId="3D96CA0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8" w:history="1">
        <w:r w:rsidRPr="00076DCA">
          <w:rPr>
            <w:rStyle w:val="aff9"/>
            <w:noProof/>
          </w:rPr>
          <w:t>22.6 Repository</w:t>
        </w:r>
        <w:r w:rsidRPr="00076DCA">
          <w:rPr>
            <w:rStyle w:val="aff9"/>
            <w:noProof/>
          </w:rPr>
          <w:t>是否必要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5A0B094A" w14:textId="5B097B8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09" w:history="1">
        <w:r w:rsidRPr="00076DCA">
          <w:rPr>
            <w:rStyle w:val="aff9"/>
            <w:noProof/>
          </w:rPr>
          <w:t xml:space="preserve">22.7 </w:t>
        </w:r>
        <w:r w:rsidRPr="00076DCA">
          <w:rPr>
            <w:rStyle w:val="aff9"/>
            <w:noProof/>
          </w:rPr>
          <w:t>按技术分层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74703139" w14:textId="34C8F79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0" w:history="1">
        <w:r w:rsidRPr="00076DCA">
          <w:rPr>
            <w:rStyle w:val="aff9"/>
            <w:noProof/>
          </w:rPr>
          <w:t xml:space="preserve">22.8 </w:t>
        </w:r>
        <w:r w:rsidRPr="00076DCA">
          <w:rPr>
            <w:rStyle w:val="aff9"/>
            <w:noProof/>
          </w:rPr>
          <w:t>按功能组织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0F1D53A4" w14:textId="7EA43B4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1" w:history="1">
        <w:r w:rsidRPr="00076DCA">
          <w:rPr>
            <w:rStyle w:val="aff9"/>
            <w:noProof/>
          </w:rPr>
          <w:t xml:space="preserve">22.9 </w:t>
        </w:r>
        <w:r w:rsidRPr="00076DCA">
          <w:rPr>
            <w:rStyle w:val="aff9"/>
            <w:noProof/>
          </w:rPr>
          <w:t>依赖方向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731E7ED6" w14:textId="3AA11D9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2" w:history="1">
        <w:r w:rsidRPr="00076DCA">
          <w:rPr>
            <w:rStyle w:val="aff9"/>
            <w:noProof/>
          </w:rPr>
          <w:t xml:space="preserve">22.10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73F4C3C9" w14:textId="2D9B125F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3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23</w:t>
        </w:r>
        <w:r w:rsidRPr="00076DCA">
          <w:rPr>
            <w:rStyle w:val="aff9"/>
            <w:noProof/>
          </w:rPr>
          <w:t>章　拆分不断膨胀的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14:paraId="1007F387" w14:textId="1660D08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4" w:history="1">
        <w:r w:rsidRPr="00076DCA">
          <w:rPr>
            <w:rStyle w:val="aff9"/>
            <w:noProof/>
          </w:rPr>
          <w:t xml:space="preserve">23.1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14:paraId="1C163F1D" w14:textId="585A5BD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5" w:history="1">
        <w:r w:rsidRPr="00076DCA">
          <w:rPr>
            <w:rStyle w:val="aff9"/>
            <w:noProof/>
          </w:rPr>
          <w:t xml:space="preserve">23.2 </w:t>
        </w:r>
        <w:r w:rsidRPr="00076DCA">
          <w:rPr>
            <w:rStyle w:val="aff9"/>
            <w:noProof/>
          </w:rPr>
          <w:t>本章核心示例：把服务和任务路由拆出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1C7FF070" w14:textId="4119546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6" w:history="1">
        <w:r w:rsidRPr="00076DCA">
          <w:rPr>
            <w:rStyle w:val="aff9"/>
            <w:noProof/>
          </w:rPr>
          <w:t xml:space="preserve">23.3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7337B54D" w14:textId="693061A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7" w:history="1">
        <w:r w:rsidRPr="00076DCA">
          <w:rPr>
            <w:rStyle w:val="aff9"/>
            <w:noProof/>
          </w:rPr>
          <w:t xml:space="preserve">23.4 </w:t>
        </w:r>
        <w:r w:rsidRPr="00076DCA">
          <w:rPr>
            <w:rStyle w:val="aff9"/>
            <w:noProof/>
          </w:rPr>
          <w:t>使用局部处理函数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3B334927" w14:textId="287B505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8" w:history="1">
        <w:r w:rsidRPr="00076DCA">
          <w:rPr>
            <w:rStyle w:val="aff9"/>
            <w:noProof/>
          </w:rPr>
          <w:t xml:space="preserve">23.5 </w:t>
        </w:r>
        <w:r w:rsidRPr="00076DCA">
          <w:rPr>
            <w:rStyle w:val="aff9"/>
            <w:noProof/>
          </w:rPr>
          <w:t>使用静态处理方法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398A3283" w14:textId="1F32E0E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19" w:history="1">
        <w:r w:rsidRPr="00076DCA">
          <w:rPr>
            <w:rStyle w:val="aff9"/>
            <w:noProof/>
          </w:rPr>
          <w:t>23.6 Endpoint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05C0A129" w14:textId="079EEF9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0" w:history="1">
        <w:r w:rsidRPr="00076DCA">
          <w:rPr>
            <w:rStyle w:val="aff9"/>
            <w:noProof/>
          </w:rPr>
          <w:t xml:space="preserve">23.7 </w:t>
        </w:r>
        <w:r w:rsidRPr="00076DCA">
          <w:rPr>
            <w:rStyle w:val="aff9"/>
            <w:noProof/>
          </w:rPr>
          <w:t>路由组组织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49F36601" w14:textId="2FF95AF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1" w:history="1">
        <w:r w:rsidRPr="00076DCA">
          <w:rPr>
            <w:rStyle w:val="aff9"/>
            <w:noProof/>
          </w:rPr>
          <w:t xml:space="preserve">23.8 </w:t>
        </w:r>
        <w:r w:rsidRPr="00076DCA">
          <w:rPr>
            <w:rStyle w:val="aff9"/>
            <w:noProof/>
          </w:rPr>
          <w:t>项目结构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199D127A" w14:textId="62E052C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2" w:history="1">
        <w:r w:rsidRPr="00076DCA">
          <w:rPr>
            <w:rStyle w:val="aff9"/>
            <w:noProof/>
          </w:rPr>
          <w:t xml:space="preserve">23.9 </w:t>
        </w:r>
        <w:r w:rsidRPr="00076DCA">
          <w:rPr>
            <w:rStyle w:val="aff9"/>
            <w:noProof/>
          </w:rPr>
          <w:t>避免过度架构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39DA8B31" w14:textId="4904B71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3" w:history="1">
        <w:r w:rsidRPr="00076DCA">
          <w:rPr>
            <w:rStyle w:val="aff9"/>
            <w:noProof/>
          </w:rPr>
          <w:t xml:space="preserve">23.10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101AAB79" w14:textId="54C5817A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24</w:t>
        </w:r>
        <w:r w:rsidRPr="00076DCA">
          <w:rPr>
            <w:rStyle w:val="aff9"/>
            <w:noProof/>
          </w:rPr>
          <w:t>章　身份认证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6A30FE2C" w14:textId="4B357BA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5" w:history="1">
        <w:r w:rsidRPr="00076DCA">
          <w:rPr>
            <w:rStyle w:val="aff9"/>
            <w:noProof/>
          </w:rPr>
          <w:t xml:space="preserve">24.1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7493C72E" w14:textId="0601759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6" w:history="1">
        <w:r w:rsidRPr="00076DCA">
          <w:rPr>
            <w:rStyle w:val="aff9"/>
            <w:noProof/>
          </w:rPr>
          <w:t xml:space="preserve">24.2 </w:t>
        </w:r>
        <w:r w:rsidRPr="00076DCA">
          <w:rPr>
            <w:rStyle w:val="aff9"/>
            <w:noProof/>
          </w:rPr>
          <w:t>本章核心示例：配置</w:t>
        </w:r>
        <w:r w:rsidRPr="00076DCA">
          <w:rPr>
            <w:rStyle w:val="aff9"/>
            <w:noProof/>
          </w:rPr>
          <w:t>JWT Bearer</w:t>
        </w:r>
        <w:r w:rsidRPr="00076DCA">
          <w:rPr>
            <w:rStyle w:val="aff9"/>
            <w:noProof/>
          </w:rPr>
          <w:t>验证并保护端点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14:paraId="644D30CF" w14:textId="52F9A69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7" w:history="1">
        <w:r w:rsidRPr="00076DCA">
          <w:rPr>
            <w:rStyle w:val="aff9"/>
            <w:noProof/>
          </w:rPr>
          <w:t xml:space="preserve">24.3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00567435" w14:textId="68235F3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8" w:history="1">
        <w:r w:rsidRPr="00076DCA">
          <w:rPr>
            <w:rStyle w:val="aff9"/>
            <w:noProof/>
          </w:rPr>
          <w:t>24.4 Cookie</w:t>
        </w:r>
        <w:r w:rsidRPr="00076DCA">
          <w:rPr>
            <w:rStyle w:val="aff9"/>
            <w:noProof/>
          </w:rPr>
          <w:t>认证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0FB4C42A" w14:textId="317476B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29" w:history="1">
        <w:r w:rsidRPr="00076DCA">
          <w:rPr>
            <w:rStyle w:val="aff9"/>
            <w:noProof/>
          </w:rPr>
          <w:t>24.5 Access Token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Refresh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24D6277F" w14:textId="3236D7F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0" w:history="1">
        <w:r w:rsidRPr="00076DCA">
          <w:rPr>
            <w:rStyle w:val="aff9"/>
            <w:noProof/>
          </w:rPr>
          <w:t xml:space="preserve">24.6 </w:t>
        </w:r>
        <w:r w:rsidRPr="00076DCA">
          <w:rPr>
            <w:rStyle w:val="aff9"/>
            <w:noProof/>
          </w:rPr>
          <w:t>密码安全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46B609BC" w14:textId="0345896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1" w:history="1">
        <w:r w:rsidRPr="00076DCA">
          <w:rPr>
            <w:rStyle w:val="aff9"/>
            <w:noProof/>
          </w:rPr>
          <w:t>24.7 OpenID Connect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OAuth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50A0521B" w14:textId="65C298D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2" w:history="1">
        <w:r w:rsidRPr="00076DCA">
          <w:rPr>
            <w:rStyle w:val="aff9"/>
            <w:noProof/>
          </w:rPr>
          <w:t>24.8 Identity API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317AA35C" w14:textId="234163A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3" w:history="1">
        <w:r w:rsidRPr="00076DCA">
          <w:rPr>
            <w:rStyle w:val="aff9"/>
            <w:noProof/>
          </w:rPr>
          <w:t xml:space="preserve">24.9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48D9DA30" w14:textId="1FAD58DD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25</w:t>
        </w:r>
        <w:r w:rsidRPr="00076DCA">
          <w:rPr>
            <w:rStyle w:val="aff9"/>
            <w:noProof/>
          </w:rPr>
          <w:t>章　授权与权限模型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68942E24" w14:textId="11CFA58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5" w:history="1">
        <w:r w:rsidRPr="00076DCA">
          <w:rPr>
            <w:rStyle w:val="aff9"/>
            <w:noProof/>
          </w:rPr>
          <w:t xml:space="preserve">25.1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17BAF897" w14:textId="05219CA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6" w:history="1">
        <w:r w:rsidRPr="00076DCA">
          <w:rPr>
            <w:rStyle w:val="aff9"/>
            <w:noProof/>
          </w:rPr>
          <w:t xml:space="preserve">25.2 </w:t>
        </w:r>
        <w:r w:rsidRPr="00076DCA">
          <w:rPr>
            <w:rStyle w:val="aff9"/>
            <w:noProof/>
          </w:rPr>
          <w:t>本章核心示例：使用</w:t>
        </w:r>
        <w:r w:rsidRPr="00076DCA">
          <w:rPr>
            <w:rStyle w:val="aff9"/>
            <w:noProof/>
          </w:rPr>
          <w:t>Policy</w:t>
        </w:r>
        <w:r w:rsidRPr="00076DCA">
          <w:rPr>
            <w:rStyle w:val="aff9"/>
            <w:noProof/>
          </w:rPr>
          <w:t>保护任务写操作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7ADF86B4" w14:textId="4407AC2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7" w:history="1">
        <w:r w:rsidRPr="00076DCA">
          <w:rPr>
            <w:rStyle w:val="aff9"/>
            <w:noProof/>
          </w:rPr>
          <w:t xml:space="preserve">25.3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6C3F9D07" w14:textId="1E15C1B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8" w:history="1">
        <w:r w:rsidRPr="00076DCA">
          <w:rPr>
            <w:rStyle w:val="aff9"/>
            <w:noProof/>
          </w:rPr>
          <w:t>25.4 Role</w:t>
        </w:r>
        <w:r w:rsidRPr="00076DCA">
          <w:rPr>
            <w:rStyle w:val="aff9"/>
            <w:noProof/>
          </w:rPr>
          <w:t>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5F77F646" w14:textId="6DDC45A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39" w:history="1">
        <w:r w:rsidRPr="00076DCA">
          <w:rPr>
            <w:rStyle w:val="aff9"/>
            <w:noProof/>
          </w:rPr>
          <w:t xml:space="preserve">25.5 </w:t>
        </w:r>
        <w:r w:rsidRPr="00076DCA">
          <w:rPr>
            <w:rStyle w:val="aff9"/>
            <w:noProof/>
          </w:rPr>
          <w:t>自定义</w:t>
        </w:r>
        <w:r w:rsidRPr="00076DCA">
          <w:rPr>
            <w:rStyle w:val="aff9"/>
            <w:noProof/>
          </w:rPr>
          <w:t>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182FC874" w14:textId="06EB129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0" w:history="1">
        <w:r w:rsidRPr="00076DCA">
          <w:rPr>
            <w:rStyle w:val="aff9"/>
            <w:noProof/>
          </w:rPr>
          <w:t>25.6 Resource-based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7C29C8A1" w14:textId="7AA5C4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1" w:history="1">
        <w:r w:rsidRPr="00076DCA">
          <w:rPr>
            <w:rStyle w:val="aff9"/>
            <w:noProof/>
          </w:rPr>
          <w:t xml:space="preserve">25.7 </w:t>
        </w:r>
        <w:r w:rsidRPr="00076DCA">
          <w:rPr>
            <w:rStyle w:val="aff9"/>
            <w:noProof/>
          </w:rPr>
          <w:t>权限模型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6A02B50F" w14:textId="29EDE01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2" w:history="1">
        <w:r w:rsidRPr="00076DCA">
          <w:rPr>
            <w:rStyle w:val="aff9"/>
            <w:noProof/>
          </w:rPr>
          <w:t xml:space="preserve">25.8 </w:t>
        </w:r>
        <w:r w:rsidRPr="00076DCA">
          <w:rPr>
            <w:rStyle w:val="aff9"/>
            <w:noProof/>
          </w:rPr>
          <w:t>多租户权限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04E8E1EF" w14:textId="3C8C4A8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3" w:history="1">
        <w:r w:rsidRPr="00076DCA">
          <w:rPr>
            <w:rStyle w:val="aff9"/>
            <w:noProof/>
          </w:rPr>
          <w:t xml:space="preserve">25.9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75304D5C" w14:textId="1F053E65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4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26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Web API</w:t>
        </w:r>
        <w:r w:rsidRPr="00076DCA">
          <w:rPr>
            <w:rStyle w:val="aff9"/>
            <w:noProof/>
          </w:rPr>
          <w:t>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5914C3D2" w14:textId="4503652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5" w:history="1">
        <w:r w:rsidRPr="00076DCA">
          <w:rPr>
            <w:rStyle w:val="aff9"/>
            <w:noProof/>
          </w:rPr>
          <w:t xml:space="preserve">26.1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0CA943CE" w14:textId="7E9516C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6" w:history="1">
        <w:r w:rsidRPr="00076DCA">
          <w:rPr>
            <w:rStyle w:val="aff9"/>
            <w:noProof/>
          </w:rPr>
          <w:t xml:space="preserve">26.2 </w:t>
        </w:r>
        <w:r w:rsidRPr="00076DCA">
          <w:rPr>
            <w:rStyle w:val="aff9"/>
            <w:noProof/>
          </w:rPr>
          <w:t>本章核心示例：配置精确</w:t>
        </w:r>
        <w:r w:rsidRPr="00076DCA">
          <w:rPr>
            <w:rStyle w:val="aff9"/>
            <w:noProof/>
          </w:rPr>
          <w:t>CORS</w:t>
        </w:r>
        <w:r w:rsidRPr="00076DCA">
          <w:rPr>
            <w:rStyle w:val="aff9"/>
            <w:noProof/>
          </w:rPr>
          <w:t>和固定窗口限流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549AFA9F" w14:textId="4357873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7" w:history="1">
        <w:r w:rsidRPr="00076DCA">
          <w:rPr>
            <w:rStyle w:val="aff9"/>
            <w:noProof/>
          </w:rPr>
          <w:t xml:space="preserve">26.3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588D75DC" w14:textId="2257A30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8" w:history="1">
        <w:r w:rsidRPr="00076DCA">
          <w:rPr>
            <w:rStyle w:val="aff9"/>
            <w:noProof/>
          </w:rPr>
          <w:t>26.4 CSRF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45EF596E" w14:textId="3736585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49" w:history="1">
        <w:r w:rsidRPr="00076DCA">
          <w:rPr>
            <w:rStyle w:val="aff9"/>
            <w:noProof/>
          </w:rPr>
          <w:t>26.5 XSS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0A46A901" w14:textId="315B0F5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0" w:history="1">
        <w:r w:rsidRPr="00076DCA">
          <w:rPr>
            <w:rStyle w:val="aff9"/>
            <w:noProof/>
          </w:rPr>
          <w:t>26.6 SQL</w:t>
        </w:r>
        <w:r w:rsidRPr="00076DCA">
          <w:rPr>
            <w:rStyle w:val="aff9"/>
            <w:noProof/>
          </w:rPr>
          <w:t>注入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53CE4F3F" w14:textId="5D1D220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1" w:history="1">
        <w:r w:rsidRPr="00076DCA">
          <w:rPr>
            <w:rStyle w:val="aff9"/>
            <w:noProof/>
          </w:rPr>
          <w:t xml:space="preserve">26.7 </w:t>
        </w:r>
        <w:r w:rsidRPr="00076DCA">
          <w:rPr>
            <w:rStyle w:val="aff9"/>
            <w:noProof/>
          </w:rPr>
          <w:t>文件上传安全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2CC31375" w14:textId="1E5AC43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2" w:history="1">
        <w:r w:rsidRPr="00076DCA">
          <w:rPr>
            <w:rStyle w:val="aff9"/>
            <w:noProof/>
          </w:rPr>
          <w:t xml:space="preserve">26.8 </w:t>
        </w:r>
        <w:r w:rsidRPr="00076DCA">
          <w:rPr>
            <w:rStyle w:val="aff9"/>
            <w:noProof/>
          </w:rPr>
          <w:t>请求限制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52CE34BD" w14:textId="4E99C31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3" w:history="1">
        <w:r w:rsidRPr="00076DCA">
          <w:rPr>
            <w:rStyle w:val="aff9"/>
            <w:noProof/>
          </w:rPr>
          <w:t xml:space="preserve">26.9 </w:t>
        </w:r>
        <w:r w:rsidRPr="00076DCA">
          <w:rPr>
            <w:rStyle w:val="aff9"/>
            <w:noProof/>
          </w:rPr>
          <w:t>密钥与数据保护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4BCA0A34" w14:textId="5761BFF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4" w:history="1">
        <w:r w:rsidRPr="00076DCA">
          <w:rPr>
            <w:rStyle w:val="aff9"/>
            <w:noProof/>
          </w:rPr>
          <w:t xml:space="preserve">26.10 </w:t>
        </w:r>
        <w:r w:rsidRPr="00076DCA">
          <w:rPr>
            <w:rStyle w:val="aff9"/>
            <w:noProof/>
          </w:rPr>
          <w:t>安全响应头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20F65B0A" w14:textId="3E277B8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5" w:history="1">
        <w:r w:rsidRPr="00076DCA">
          <w:rPr>
            <w:rStyle w:val="aff9"/>
            <w:noProof/>
          </w:rPr>
          <w:t xml:space="preserve">26.11 </w:t>
        </w:r>
        <w:r w:rsidRPr="00076DCA">
          <w:rPr>
            <w:rStyle w:val="aff9"/>
            <w:noProof/>
          </w:rPr>
          <w:t>依赖安全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260F428F" w14:textId="696A5F0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6" w:history="1">
        <w:r w:rsidRPr="00076DCA">
          <w:rPr>
            <w:rStyle w:val="aff9"/>
            <w:noProof/>
          </w:rPr>
          <w:t xml:space="preserve">26.12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32793D12" w14:textId="5FF62290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27</w:t>
        </w:r>
        <w:r w:rsidRPr="00076DCA">
          <w:rPr>
            <w:rStyle w:val="aff9"/>
            <w:noProof/>
          </w:rPr>
          <w:t>章　文件、流与实时响应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70289C33" w14:textId="3E7F918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8" w:history="1">
        <w:r w:rsidRPr="00076DCA">
          <w:rPr>
            <w:rStyle w:val="aff9"/>
            <w:noProof/>
          </w:rPr>
          <w:t xml:space="preserve">27.1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60FD475D" w14:textId="4C5A605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59" w:history="1">
        <w:r w:rsidRPr="00076DCA">
          <w:rPr>
            <w:rStyle w:val="aff9"/>
            <w:noProof/>
          </w:rPr>
          <w:t xml:space="preserve">27.2 </w:t>
        </w:r>
        <w:r w:rsidRPr="00076DCA">
          <w:rPr>
            <w:rStyle w:val="aff9"/>
            <w:noProof/>
          </w:rPr>
          <w:t>本章核心示例：限制大小并随机化保存上传文件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6FA797EB" w14:textId="5A0580F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0" w:history="1">
        <w:r w:rsidRPr="00076DCA">
          <w:rPr>
            <w:rStyle w:val="aff9"/>
            <w:noProof/>
          </w:rPr>
          <w:t xml:space="preserve">27.3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0B7C0A1C" w14:textId="5A2907B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1" w:history="1">
        <w:r w:rsidRPr="00076DCA">
          <w:rPr>
            <w:rStyle w:val="aff9"/>
            <w:noProof/>
          </w:rPr>
          <w:t xml:space="preserve">27.4 </w:t>
        </w:r>
        <w:r w:rsidRPr="00076DCA">
          <w:rPr>
            <w:rStyle w:val="aff9"/>
            <w:noProof/>
          </w:rPr>
          <w:t>对象存储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309C91D7" w14:textId="2BEDE3A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2" w:history="1">
        <w:r w:rsidRPr="00076DCA">
          <w:rPr>
            <w:rStyle w:val="aff9"/>
            <w:noProof/>
          </w:rPr>
          <w:t>27.5 IAsyncEnumerable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0193AB64" w14:textId="6BB2EAB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3" w:history="1">
        <w:r w:rsidRPr="00076DCA">
          <w:rPr>
            <w:rStyle w:val="aff9"/>
            <w:noProof/>
          </w:rPr>
          <w:t>27.6 Server-Sent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1922DD58" w14:textId="16A9CE4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4" w:history="1">
        <w:r w:rsidRPr="00076DCA">
          <w:rPr>
            <w:rStyle w:val="aff9"/>
            <w:noProof/>
          </w:rPr>
          <w:t>27.7 WebSocket</w:t>
        </w:r>
        <w:r w:rsidRPr="00076DCA">
          <w:rPr>
            <w:rStyle w:val="aff9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69922D6B" w14:textId="58BE8C7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5" w:history="1">
        <w:r w:rsidRPr="00076DCA">
          <w:rPr>
            <w:rStyle w:val="aff9"/>
            <w:noProof/>
          </w:rPr>
          <w:t xml:space="preserve">27.8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27E54CE8" w14:textId="629F15D1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6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28</w:t>
        </w:r>
        <w:r w:rsidRPr="00076DCA">
          <w:rPr>
            <w:rStyle w:val="aff9"/>
            <w:noProof/>
          </w:rPr>
          <w:t>章　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22C43926" w14:textId="745AB86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7" w:history="1">
        <w:r w:rsidRPr="00076DCA">
          <w:rPr>
            <w:rStyle w:val="aff9"/>
            <w:noProof/>
          </w:rPr>
          <w:t xml:space="preserve">28.1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5CD12A9D" w14:textId="3115A79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8" w:history="1">
        <w:r w:rsidRPr="00076DCA">
          <w:rPr>
            <w:rStyle w:val="aff9"/>
            <w:noProof/>
          </w:rPr>
          <w:t xml:space="preserve">28.2 </w:t>
        </w:r>
        <w:r w:rsidRPr="00076DCA">
          <w:rPr>
            <w:rStyle w:val="aff9"/>
            <w:noProof/>
          </w:rPr>
          <w:t>本章核心示例：使用</w:t>
        </w:r>
        <w:r w:rsidRPr="00076DCA">
          <w:rPr>
            <w:rStyle w:val="aff9"/>
            <w:noProof/>
          </w:rPr>
          <w:t>IMemoryCache</w:t>
        </w:r>
        <w:r w:rsidRPr="00076DCA">
          <w:rPr>
            <w:rStyle w:val="aff9"/>
            <w:noProof/>
          </w:rPr>
          <w:t>缓存任务详情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5F5CB1A2" w14:textId="5A45D33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69" w:history="1">
        <w:r w:rsidRPr="00076DCA">
          <w:rPr>
            <w:rStyle w:val="aff9"/>
            <w:noProof/>
          </w:rPr>
          <w:t xml:space="preserve">28.3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02178393" w14:textId="4E08DB8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0" w:history="1">
        <w:r w:rsidRPr="00076DCA">
          <w:rPr>
            <w:rStyle w:val="aff9"/>
            <w:noProof/>
          </w:rPr>
          <w:t xml:space="preserve">28.4 </w:t>
        </w:r>
        <w:r w:rsidRPr="00076DCA">
          <w:rPr>
            <w:rStyle w:val="aff9"/>
            <w:noProof/>
          </w:rPr>
          <w:t>分布式缓存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B1F4B35" w14:textId="27B086D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1" w:history="1">
        <w:r w:rsidRPr="00076DCA">
          <w:rPr>
            <w:rStyle w:val="aff9"/>
            <w:noProof/>
          </w:rPr>
          <w:t>28.5 HTTP</w:t>
        </w:r>
        <w:r w:rsidRPr="00076DCA">
          <w:rPr>
            <w:rStyle w:val="aff9"/>
            <w:noProof/>
          </w:rPr>
          <w:t>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A9521EC" w14:textId="6E01A13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2" w:history="1">
        <w:r w:rsidRPr="00076DCA">
          <w:rPr>
            <w:rStyle w:val="aff9"/>
            <w:noProof/>
          </w:rPr>
          <w:t xml:space="preserve">28.6 </w:t>
        </w:r>
        <w:r w:rsidRPr="00076DCA">
          <w:rPr>
            <w:rStyle w:val="aff9"/>
            <w:noProof/>
          </w:rPr>
          <w:t>缓存模式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26433A45" w14:textId="3175134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3" w:history="1">
        <w:r w:rsidRPr="00076DCA">
          <w:rPr>
            <w:rStyle w:val="aff9"/>
            <w:noProof/>
          </w:rPr>
          <w:t xml:space="preserve">28.7 </w:t>
        </w:r>
        <w:r w:rsidRPr="00076DCA">
          <w:rPr>
            <w:rStyle w:val="aff9"/>
            <w:noProof/>
          </w:rPr>
          <w:t>缓存穿透、击穿与雪崩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7C1F333E" w14:textId="53CCC41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4" w:history="1">
        <w:r w:rsidRPr="00076DCA">
          <w:rPr>
            <w:rStyle w:val="aff9"/>
            <w:noProof/>
          </w:rPr>
          <w:t xml:space="preserve">28.8 </w:t>
        </w:r>
        <w:r w:rsidRPr="00076DCA">
          <w:rPr>
            <w:rStyle w:val="aff9"/>
            <w:noProof/>
          </w:rPr>
          <w:t>缓存一致性与失效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3FDCAFB" w14:textId="4A22F2E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5" w:history="1">
        <w:r w:rsidRPr="00076DCA">
          <w:rPr>
            <w:rStyle w:val="aff9"/>
            <w:noProof/>
          </w:rPr>
          <w:t xml:space="preserve">28.9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4A60E9F5" w14:textId="450F610C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6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29</w:t>
        </w:r>
        <w:r w:rsidRPr="00076DCA">
          <w:rPr>
            <w:rStyle w:val="aff9"/>
            <w:noProof/>
          </w:rPr>
          <w:t>章　后台任务与消息处理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02FC2FA1" w14:textId="0387494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7" w:history="1">
        <w:r w:rsidRPr="00076DCA">
          <w:rPr>
            <w:rStyle w:val="aff9"/>
            <w:noProof/>
          </w:rPr>
          <w:t xml:space="preserve">29.1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1FBBDBE0" w14:textId="70CF54C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8" w:history="1">
        <w:r w:rsidRPr="00076DCA">
          <w:rPr>
            <w:rStyle w:val="aff9"/>
            <w:noProof/>
          </w:rPr>
          <w:t xml:space="preserve">29.2 </w:t>
        </w:r>
        <w:r w:rsidRPr="00076DCA">
          <w:rPr>
            <w:rStyle w:val="aff9"/>
            <w:noProof/>
          </w:rPr>
          <w:t>本章核心示例：用有界</w:t>
        </w:r>
        <w:r w:rsidRPr="00076DCA">
          <w:rPr>
            <w:rStyle w:val="aff9"/>
            <w:noProof/>
          </w:rPr>
          <w:t>Channel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BackgroundService</w:t>
        </w:r>
        <w:r w:rsidRPr="00076DCA">
          <w:rPr>
            <w:rStyle w:val="aff9"/>
            <w:noProof/>
          </w:rPr>
          <w:t>处理通知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14:paraId="04EEF68C" w14:textId="14896B7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79" w:history="1">
        <w:r w:rsidRPr="00076DCA">
          <w:rPr>
            <w:rStyle w:val="aff9"/>
            <w:noProof/>
          </w:rPr>
          <w:t xml:space="preserve">29.3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5E751EFE" w14:textId="4161D4F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0" w:history="1">
        <w:r w:rsidRPr="00076DCA">
          <w:rPr>
            <w:rStyle w:val="aff9"/>
            <w:noProof/>
          </w:rPr>
          <w:t>29.4 IHostedService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4E32D0B6" w14:textId="560D7F9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1" w:history="1">
        <w:r w:rsidRPr="00076DCA">
          <w:rPr>
            <w:rStyle w:val="aff9"/>
            <w:noProof/>
          </w:rPr>
          <w:t>29.5 Scoped</w:t>
        </w:r>
        <w:r w:rsidRPr="00076DCA">
          <w:rPr>
            <w:rStyle w:val="aff9"/>
            <w:noProof/>
          </w:rPr>
          <w:t>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0E7DB92D" w14:textId="2B62220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2" w:history="1">
        <w:r w:rsidRPr="00076DCA">
          <w:rPr>
            <w:rStyle w:val="aff9"/>
            <w:noProof/>
          </w:rPr>
          <w:t xml:space="preserve">29.6 </w:t>
        </w:r>
        <w:r w:rsidRPr="00076DCA">
          <w:rPr>
            <w:rStyle w:val="aff9"/>
            <w:noProof/>
          </w:rPr>
          <w:t>定时任务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0835ABC6" w14:textId="4B4EB49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3" w:history="1">
        <w:r w:rsidRPr="00076DCA">
          <w:rPr>
            <w:rStyle w:val="aff9"/>
            <w:noProof/>
          </w:rPr>
          <w:t xml:space="preserve">29.7 </w:t>
        </w:r>
        <w:r w:rsidRPr="00076DCA">
          <w:rPr>
            <w:rStyle w:val="aff9"/>
            <w:noProof/>
          </w:rPr>
          <w:t>消息队列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0E0B75CB" w14:textId="55085E1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4" w:history="1">
        <w:r w:rsidRPr="00076DCA">
          <w:rPr>
            <w:rStyle w:val="aff9"/>
            <w:noProof/>
          </w:rPr>
          <w:t xml:space="preserve">29.8 </w:t>
        </w:r>
        <w:r w:rsidRPr="00076DCA">
          <w:rPr>
            <w:rStyle w:val="aff9"/>
            <w:noProof/>
          </w:rPr>
          <w:t>消费者幂等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68B29C53" w14:textId="54347F7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5" w:history="1">
        <w:r w:rsidRPr="00076DCA">
          <w:rPr>
            <w:rStyle w:val="aff9"/>
            <w:noProof/>
          </w:rPr>
          <w:t>29.9 Outbox</w:t>
        </w:r>
        <w:r w:rsidRPr="00076DCA">
          <w:rPr>
            <w:rStyle w:val="aff9"/>
            <w:noProof/>
          </w:rPr>
          <w:t>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2724031B" w14:textId="46018E1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6" w:history="1">
        <w:r w:rsidRPr="00076DCA">
          <w:rPr>
            <w:rStyle w:val="aff9"/>
            <w:noProof/>
          </w:rPr>
          <w:t xml:space="preserve">29.10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2B97EC51" w14:textId="5688D320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30</w:t>
        </w:r>
        <w:r w:rsidRPr="00076DCA">
          <w:rPr>
            <w:rStyle w:val="aff9"/>
            <w:noProof/>
          </w:rPr>
          <w:t>章　调用外部服务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233</w:t>
        </w:r>
        <w:r>
          <w:rPr>
            <w:noProof/>
            <w:webHidden/>
          </w:rPr>
          <w:fldChar w:fldCharType="end"/>
        </w:r>
      </w:hyperlink>
    </w:p>
    <w:p w14:paraId="7E519A2B" w14:textId="6E16492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8" w:history="1">
        <w:r w:rsidRPr="00076DCA">
          <w:rPr>
            <w:rStyle w:val="aff9"/>
            <w:noProof/>
          </w:rPr>
          <w:t xml:space="preserve">30.1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1B944D0C" w14:textId="70FC91B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89" w:history="1">
        <w:r w:rsidRPr="00076DCA">
          <w:rPr>
            <w:rStyle w:val="aff9"/>
            <w:noProof/>
          </w:rPr>
          <w:t xml:space="preserve">30.2 </w:t>
        </w:r>
        <w:r w:rsidRPr="00076DCA">
          <w:rPr>
            <w:rStyle w:val="aff9"/>
            <w:noProof/>
          </w:rPr>
          <w:t>本章核心示例：注册并使用</w:t>
        </w:r>
        <w:r w:rsidRPr="00076DCA">
          <w:rPr>
            <w:rStyle w:val="aff9"/>
            <w:noProof/>
          </w:rPr>
          <w:t>Typed HttpClient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235C8EB7" w14:textId="72BB814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0" w:history="1">
        <w:r w:rsidRPr="00076DCA">
          <w:rPr>
            <w:rStyle w:val="aff9"/>
            <w:noProof/>
          </w:rPr>
          <w:t xml:space="preserve">30.3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30DBD5A7" w14:textId="19AD3AB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1" w:history="1">
        <w:r w:rsidRPr="00076DCA">
          <w:rPr>
            <w:rStyle w:val="aff9"/>
            <w:noProof/>
          </w:rPr>
          <w:t>30.4 Named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7CA032F8" w14:textId="2DACEFA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2" w:history="1">
        <w:r w:rsidRPr="00076DCA">
          <w:rPr>
            <w:rStyle w:val="aff9"/>
            <w:noProof/>
          </w:rPr>
          <w:t xml:space="preserve">30.5 </w:t>
        </w:r>
        <w:r w:rsidRPr="00076DCA">
          <w:rPr>
            <w:rStyle w:val="aff9"/>
            <w:noProof/>
          </w:rPr>
          <w:t>重试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28D042FD" w14:textId="0BCB96E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3" w:history="1">
        <w:r w:rsidRPr="00076DCA">
          <w:rPr>
            <w:rStyle w:val="aff9"/>
            <w:noProof/>
          </w:rPr>
          <w:t xml:space="preserve">30.6 </w:t>
        </w:r>
        <w:r w:rsidRPr="00076DCA">
          <w:rPr>
            <w:rStyle w:val="aff9"/>
            <w:noProof/>
          </w:rPr>
          <w:t>熔断与限流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58A6B728" w14:textId="626BFBA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4" w:history="1">
        <w:r w:rsidRPr="00076DCA">
          <w:rPr>
            <w:rStyle w:val="aff9"/>
            <w:noProof/>
          </w:rPr>
          <w:t xml:space="preserve">30.7 </w:t>
        </w:r>
        <w:r w:rsidRPr="00076DCA">
          <w:rPr>
            <w:rStyle w:val="aff9"/>
            <w:noProof/>
          </w:rPr>
          <w:t>响应处理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0ECD4BCE" w14:textId="3FB6750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5" w:history="1">
        <w:r w:rsidRPr="00076DCA">
          <w:rPr>
            <w:rStyle w:val="aff9"/>
            <w:noProof/>
          </w:rPr>
          <w:t xml:space="preserve">30.8 </w:t>
        </w:r>
        <w:r w:rsidRPr="00076DCA">
          <w:rPr>
            <w:rStyle w:val="aff9"/>
            <w:noProof/>
          </w:rPr>
          <w:t>外部错误转换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74E1E23E" w14:textId="20AF87D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6" w:history="1">
        <w:r w:rsidRPr="00076DCA">
          <w:rPr>
            <w:rStyle w:val="aff9"/>
            <w:noProof/>
          </w:rPr>
          <w:t xml:space="preserve">30.9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18B15E82" w14:textId="4431D61A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31</w:t>
        </w:r>
        <w:r w:rsidRPr="00076DCA">
          <w:rPr>
            <w:rStyle w:val="aff9"/>
            <w:noProof/>
          </w:rPr>
          <w:t>章　性能原理与优化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67836FF9" w14:textId="3107CA0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8" w:history="1">
        <w:r w:rsidRPr="00076DCA">
          <w:rPr>
            <w:rStyle w:val="aff9"/>
            <w:noProof/>
          </w:rPr>
          <w:t xml:space="preserve">31.1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386B9FFD" w14:textId="05FE67B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199" w:history="1">
        <w:r w:rsidRPr="00076DCA">
          <w:rPr>
            <w:rStyle w:val="aff9"/>
            <w:noProof/>
          </w:rPr>
          <w:t xml:space="preserve">31.2 </w:t>
        </w:r>
        <w:r w:rsidRPr="00076DCA">
          <w:rPr>
            <w:rStyle w:val="aff9"/>
            <w:noProof/>
          </w:rPr>
          <w:t>本章核心示例：异步投影和受限分页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_Toc235302199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14:paraId="13E58268" w14:textId="226D2E7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0" w:history="1">
        <w:r w:rsidRPr="00076DCA">
          <w:rPr>
            <w:rStyle w:val="aff9"/>
            <w:noProof/>
          </w:rPr>
          <w:t xml:space="preserve">31.3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66C88CEC" w14:textId="32096B2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1" w:history="1">
        <w:r w:rsidRPr="00076DCA">
          <w:rPr>
            <w:rStyle w:val="aff9"/>
            <w:noProof/>
          </w:rPr>
          <w:t>31.4 Minimal API</w:t>
        </w:r>
        <w:r w:rsidRPr="00076DCA">
          <w:rPr>
            <w:rStyle w:val="aff9"/>
            <w:noProof/>
          </w:rPr>
          <w:t>执行原理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36D31BF7" w14:textId="08330AE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2" w:history="1">
        <w:r w:rsidRPr="00076DCA">
          <w:rPr>
            <w:rStyle w:val="aff9"/>
            <w:noProof/>
          </w:rPr>
          <w:t xml:space="preserve">31.5 </w:t>
        </w:r>
        <w:r w:rsidRPr="00076DCA">
          <w:rPr>
            <w:rStyle w:val="aff9"/>
            <w:noProof/>
          </w:rPr>
          <w:t>线程池饥饿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5BE4B197" w14:textId="53644E1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3" w:history="1">
        <w:r w:rsidRPr="00076DCA">
          <w:rPr>
            <w:rStyle w:val="aff9"/>
            <w:noProof/>
          </w:rPr>
          <w:t xml:space="preserve">31.6 </w:t>
        </w:r>
        <w:r w:rsidRPr="00076DCA">
          <w:rPr>
            <w:rStyle w:val="aff9"/>
            <w:noProof/>
          </w:rPr>
          <w:t>内存分配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6F7DC60B" w14:textId="1C45B63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4" w:history="1">
        <w:r w:rsidRPr="00076DCA">
          <w:rPr>
            <w:rStyle w:val="aff9"/>
            <w:noProof/>
          </w:rPr>
          <w:t>31.7 JSON</w:t>
        </w:r>
        <w:r w:rsidRPr="00076DCA">
          <w:rPr>
            <w:rStyle w:val="aff9"/>
            <w:noProof/>
          </w:rPr>
          <w:t>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47238C2E" w14:textId="704A167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5" w:history="1">
        <w:r w:rsidRPr="00076DCA">
          <w:rPr>
            <w:rStyle w:val="aff9"/>
            <w:noProof/>
          </w:rPr>
          <w:t xml:space="preserve">31.8 </w:t>
        </w:r>
        <w:r w:rsidRPr="00076DCA">
          <w:rPr>
            <w:rStyle w:val="aff9"/>
            <w:noProof/>
          </w:rPr>
          <w:t>响应压缩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39C5A80A" w14:textId="794906F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6" w:history="1">
        <w:r w:rsidRPr="00076DCA">
          <w:rPr>
            <w:rStyle w:val="aff9"/>
            <w:noProof/>
          </w:rPr>
          <w:t>31.9 Native AOT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6ECC4D9D" w14:textId="3212D70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7" w:history="1">
        <w:r w:rsidRPr="00076DCA">
          <w:rPr>
            <w:rStyle w:val="aff9"/>
            <w:noProof/>
          </w:rPr>
          <w:t>31.10 Benchmark</w:t>
        </w:r>
        <w:r w:rsidRPr="00076DCA">
          <w:rPr>
            <w:rStyle w:val="aff9"/>
            <w:noProof/>
          </w:rPr>
          <w:t>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2ECA72E7" w14:textId="2003126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8" w:history="1">
        <w:r w:rsidRPr="00076DCA">
          <w:rPr>
            <w:rStyle w:val="aff9"/>
            <w:noProof/>
          </w:rPr>
          <w:t xml:space="preserve">31.11 </w:t>
        </w:r>
        <w:r w:rsidRPr="00076DCA">
          <w:rPr>
            <w:rStyle w:val="aff9"/>
            <w:noProof/>
          </w:rPr>
          <w:t>性能回归检查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14:paraId="27A6CCEE" w14:textId="64E0457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09" w:history="1">
        <w:r w:rsidRPr="00076DCA">
          <w:rPr>
            <w:rStyle w:val="aff9"/>
            <w:noProof/>
          </w:rPr>
          <w:t xml:space="preserve">31.12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14:paraId="4510851A" w14:textId="57BA7597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0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32</w:t>
        </w:r>
        <w:r w:rsidRPr="00076DCA">
          <w:rPr>
            <w:rStyle w:val="aff9"/>
            <w:noProof/>
          </w:rPr>
          <w:t>章　健康检查与可观测性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14:paraId="25CF0A97" w14:textId="4BF9549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1" w:history="1">
        <w:r w:rsidRPr="00076DCA">
          <w:rPr>
            <w:rStyle w:val="aff9"/>
            <w:noProof/>
          </w:rPr>
          <w:t xml:space="preserve">32.1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14:paraId="12D61C06" w14:textId="055C27D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2" w:history="1">
        <w:r w:rsidRPr="00076DCA">
          <w:rPr>
            <w:rStyle w:val="aff9"/>
            <w:noProof/>
          </w:rPr>
          <w:t xml:space="preserve">32.2 </w:t>
        </w:r>
        <w:r w:rsidRPr="00076DCA">
          <w:rPr>
            <w:rStyle w:val="aff9"/>
            <w:noProof/>
          </w:rPr>
          <w:t>本章核心示例：配置</w:t>
        </w:r>
        <w:r w:rsidRPr="00076DCA">
          <w:rPr>
            <w:rStyle w:val="aff9"/>
            <w:noProof/>
          </w:rPr>
          <w:t>Liveness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Readiness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14:paraId="3AFDCB80" w14:textId="34B7BDB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3" w:history="1">
        <w:r w:rsidRPr="00076DCA">
          <w:rPr>
            <w:rStyle w:val="aff9"/>
            <w:noProof/>
          </w:rPr>
          <w:t xml:space="preserve">32.3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3574C59E" w14:textId="4EAE88B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4" w:history="1">
        <w:r w:rsidRPr="00076DCA">
          <w:rPr>
            <w:rStyle w:val="aff9"/>
            <w:noProof/>
          </w:rPr>
          <w:t xml:space="preserve">32.4 </w:t>
        </w:r>
        <w:r w:rsidRPr="00076DCA">
          <w:rPr>
            <w:rStyle w:val="aff9"/>
            <w:noProof/>
          </w:rPr>
          <w:t>自定义</w:t>
        </w:r>
        <w:r w:rsidRPr="00076DCA">
          <w:rPr>
            <w:rStyle w:val="aff9"/>
            <w:noProof/>
          </w:rPr>
          <w:t>Health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5BCE0940" w14:textId="552F31A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5" w:history="1">
        <w:r w:rsidRPr="00076DCA">
          <w:rPr>
            <w:rStyle w:val="aff9"/>
            <w:noProof/>
          </w:rPr>
          <w:t xml:space="preserve">32.5 </w:t>
        </w:r>
        <w:r w:rsidRPr="00076DCA">
          <w:rPr>
            <w:rStyle w:val="aff9"/>
            <w:noProof/>
          </w:rPr>
          <w:t>可观测性三支柱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0A45C7B3" w14:textId="735FDCE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6" w:history="1">
        <w:r w:rsidRPr="00076DCA">
          <w:rPr>
            <w:rStyle w:val="aff9"/>
            <w:noProof/>
          </w:rPr>
          <w:t xml:space="preserve">32.6 </w:t>
        </w:r>
        <w:r w:rsidRPr="00076DCA">
          <w:rPr>
            <w:rStyle w:val="aff9"/>
            <w:noProof/>
          </w:rPr>
          <w:t>分布式追踪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320AE3A3" w14:textId="1121D9C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7" w:history="1">
        <w:r w:rsidRPr="00076DCA">
          <w:rPr>
            <w:rStyle w:val="aff9"/>
            <w:noProof/>
          </w:rPr>
          <w:t xml:space="preserve">32.7 </w:t>
        </w:r>
        <w:r w:rsidRPr="00076DCA">
          <w:rPr>
            <w:rStyle w:val="aff9"/>
            <w:noProof/>
          </w:rPr>
          <w:t>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66CBB43C" w14:textId="72CDF5E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8" w:history="1">
        <w:r w:rsidRPr="00076DCA">
          <w:rPr>
            <w:rStyle w:val="aff9"/>
            <w:noProof/>
          </w:rPr>
          <w:t xml:space="preserve">32.8 </w:t>
        </w:r>
        <w:r w:rsidRPr="00076DCA">
          <w:rPr>
            <w:rStyle w:val="aff9"/>
            <w:noProof/>
          </w:rPr>
          <w:t>日志关联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2FCE61B3" w14:textId="76C6873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19" w:history="1">
        <w:r w:rsidRPr="00076DCA">
          <w:rPr>
            <w:rStyle w:val="aff9"/>
            <w:noProof/>
          </w:rPr>
          <w:t xml:space="preserve">32.9 </w:t>
        </w:r>
        <w:r w:rsidRPr="00076DCA">
          <w:rPr>
            <w:rStyle w:val="aff9"/>
            <w:noProof/>
          </w:rPr>
          <w:t>采样与成本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1B86EC31" w14:textId="127F40F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0" w:history="1">
        <w:r w:rsidRPr="00076DCA">
          <w:rPr>
            <w:rStyle w:val="aff9"/>
            <w:noProof/>
          </w:rPr>
          <w:t xml:space="preserve">32.10 </w:t>
        </w:r>
        <w:r w:rsidRPr="00076DCA">
          <w:rPr>
            <w:rStyle w:val="aff9"/>
            <w:noProof/>
          </w:rPr>
          <w:t>告警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221FD750" w14:textId="2129E00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1" w:history="1">
        <w:r w:rsidRPr="00076DCA">
          <w:rPr>
            <w:rStyle w:val="aff9"/>
            <w:noProof/>
          </w:rPr>
          <w:t xml:space="preserve">32.11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3A93E4CA" w14:textId="492E4A4F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2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33</w:t>
        </w:r>
        <w:r w:rsidRPr="00076DCA">
          <w:rPr>
            <w:rStyle w:val="aff9"/>
            <w:noProof/>
          </w:rPr>
          <w:t>章　自动化测试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56BCF339" w14:textId="6AC9FAB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3" w:history="1">
        <w:r w:rsidRPr="00076DCA">
          <w:rPr>
            <w:rStyle w:val="aff9"/>
            <w:noProof/>
          </w:rPr>
          <w:t xml:space="preserve">33.1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29CBA361" w14:textId="68F5F85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4" w:history="1">
        <w:r w:rsidRPr="00076DCA">
          <w:rPr>
            <w:rStyle w:val="aff9"/>
            <w:noProof/>
          </w:rPr>
          <w:t xml:space="preserve">33.2 </w:t>
        </w:r>
        <w:r w:rsidRPr="00076DCA">
          <w:rPr>
            <w:rStyle w:val="aff9"/>
            <w:noProof/>
          </w:rPr>
          <w:t>本章核心示例：使用</w:t>
        </w:r>
        <w:r w:rsidRPr="00076DCA">
          <w:rPr>
            <w:rStyle w:val="aff9"/>
            <w:noProof/>
          </w:rPr>
          <w:t>WebApplicationFactory</w:t>
        </w:r>
        <w:r w:rsidRPr="00076DCA">
          <w:rPr>
            <w:rStyle w:val="aff9"/>
            <w:noProof/>
          </w:rPr>
          <w:t>测试真实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管道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248</w:t>
        </w:r>
        <w:r>
          <w:rPr>
            <w:noProof/>
            <w:webHidden/>
          </w:rPr>
          <w:fldChar w:fldCharType="end"/>
        </w:r>
      </w:hyperlink>
    </w:p>
    <w:p w14:paraId="044799A2" w14:textId="7A7EA24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5" w:history="1">
        <w:r w:rsidRPr="00076DCA">
          <w:rPr>
            <w:rStyle w:val="aff9"/>
            <w:noProof/>
          </w:rPr>
          <w:t xml:space="preserve">33.3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14:paraId="49DD83B7" w14:textId="6FE1836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6" w:history="1">
        <w:r w:rsidRPr="00076DCA">
          <w:rPr>
            <w:rStyle w:val="aff9"/>
            <w:noProof/>
          </w:rPr>
          <w:t>33.4 Handler</w:t>
        </w:r>
        <w:r w:rsidRPr="00076DCA">
          <w:rPr>
            <w:rStyle w:val="aff9"/>
            <w:noProof/>
          </w:rPr>
          <w:t>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14:paraId="5212CF3B" w14:textId="6B88741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7" w:history="1">
        <w:r w:rsidRPr="00076DCA">
          <w:rPr>
            <w:rStyle w:val="aff9"/>
            <w:noProof/>
          </w:rPr>
          <w:t xml:space="preserve">33.5 </w:t>
        </w:r>
        <w:r w:rsidRPr="00076DCA">
          <w:rPr>
            <w:rStyle w:val="aff9"/>
            <w:noProof/>
          </w:rPr>
          <w:t>替换依赖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14:paraId="36A4FCC6" w14:textId="2B32924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8" w:history="1">
        <w:r w:rsidRPr="00076DCA">
          <w:rPr>
            <w:rStyle w:val="aff9"/>
            <w:noProof/>
          </w:rPr>
          <w:t xml:space="preserve">33.6 </w:t>
        </w:r>
        <w:r w:rsidRPr="00076DCA">
          <w:rPr>
            <w:rStyle w:val="aff9"/>
            <w:noProof/>
          </w:rPr>
          <w:t>数据库测试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14:paraId="728218CF" w14:textId="0438EE9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29" w:history="1">
        <w:r w:rsidRPr="00076DCA">
          <w:rPr>
            <w:rStyle w:val="aff9"/>
            <w:noProof/>
          </w:rPr>
          <w:t>33.7 Testcontainers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14:paraId="03FEB816" w14:textId="1F9A962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0" w:history="1">
        <w:r w:rsidRPr="00076DCA">
          <w:rPr>
            <w:rStyle w:val="aff9"/>
            <w:noProof/>
          </w:rPr>
          <w:t xml:space="preserve">33.8 </w:t>
        </w:r>
        <w:r w:rsidRPr="00076DCA">
          <w:rPr>
            <w:rStyle w:val="aff9"/>
            <w:noProof/>
          </w:rPr>
          <w:t>认证授权测试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5DE8D345" w14:textId="37AA1B3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1" w:history="1">
        <w:r w:rsidRPr="00076DCA">
          <w:rPr>
            <w:rStyle w:val="aff9"/>
            <w:noProof/>
          </w:rPr>
          <w:t>33.9 OpenAPI</w:t>
        </w:r>
        <w:r w:rsidRPr="00076DCA">
          <w:rPr>
            <w:rStyle w:val="aff9"/>
            <w:noProof/>
          </w:rPr>
          <w:t>契约测试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47FDEF82" w14:textId="6EA8350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2" w:history="1">
        <w:r w:rsidRPr="00076DCA">
          <w:rPr>
            <w:rStyle w:val="aff9"/>
            <w:noProof/>
          </w:rPr>
          <w:t xml:space="preserve">33.10 </w:t>
        </w:r>
        <w:r w:rsidRPr="00076DCA">
          <w:rPr>
            <w:rStyle w:val="aff9"/>
            <w:noProof/>
          </w:rPr>
          <w:t>端到端测试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73DA2836" w14:textId="69AC1C9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3" w:history="1">
        <w:r w:rsidRPr="00076DCA">
          <w:rPr>
            <w:rStyle w:val="aff9"/>
            <w:noProof/>
          </w:rPr>
          <w:t xml:space="preserve">33.11 </w:t>
        </w:r>
        <w:r w:rsidRPr="00076DCA">
          <w:rPr>
            <w:rStyle w:val="aff9"/>
            <w:noProof/>
          </w:rPr>
          <w:t>测试数据隔离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1345A598" w14:textId="05988D1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4" w:history="1">
        <w:r w:rsidRPr="00076DCA">
          <w:rPr>
            <w:rStyle w:val="aff9"/>
            <w:noProof/>
          </w:rPr>
          <w:t xml:space="preserve">33.12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71EE6300" w14:textId="1B7241CC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5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34</w:t>
        </w:r>
        <w:r w:rsidRPr="00076DCA">
          <w:rPr>
            <w:rStyle w:val="aff9"/>
            <w:noProof/>
          </w:rPr>
          <w:t>章　代码质量与团队协作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6158EC56" w14:textId="57F0204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6" w:history="1">
        <w:r w:rsidRPr="00076DCA">
          <w:rPr>
            <w:rStyle w:val="aff9"/>
            <w:noProof/>
          </w:rPr>
          <w:t xml:space="preserve">34.1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2B6F8A77" w14:textId="38F33C5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7" w:history="1">
        <w:r w:rsidRPr="00076DCA">
          <w:rPr>
            <w:rStyle w:val="aff9"/>
            <w:noProof/>
          </w:rPr>
          <w:t xml:space="preserve">34.2 </w:t>
        </w:r>
        <w:r w:rsidRPr="00076DCA">
          <w:rPr>
            <w:rStyle w:val="aff9"/>
            <w:noProof/>
          </w:rPr>
          <w:t>本章核心示例：把基础质量规则写进项目文件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253</w:t>
        </w:r>
        <w:r>
          <w:rPr>
            <w:noProof/>
            <w:webHidden/>
          </w:rPr>
          <w:fldChar w:fldCharType="end"/>
        </w:r>
      </w:hyperlink>
    </w:p>
    <w:p w14:paraId="711FCE4B" w14:textId="1BB7E95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8" w:history="1">
        <w:r w:rsidRPr="00076DCA">
          <w:rPr>
            <w:rStyle w:val="aff9"/>
            <w:noProof/>
          </w:rPr>
          <w:t xml:space="preserve">34.3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253</w:t>
        </w:r>
        <w:r>
          <w:rPr>
            <w:noProof/>
            <w:webHidden/>
          </w:rPr>
          <w:fldChar w:fldCharType="end"/>
        </w:r>
      </w:hyperlink>
    </w:p>
    <w:p w14:paraId="6C3A15FE" w14:textId="344E187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39" w:history="1">
        <w:r w:rsidRPr="00076DCA">
          <w:rPr>
            <w:rStyle w:val="aff9"/>
            <w:noProof/>
          </w:rPr>
          <w:t>34.4 EditorConfig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0B6AB021" w14:textId="61A2273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0" w:history="1">
        <w:r w:rsidRPr="00076DCA">
          <w:rPr>
            <w:rStyle w:val="aff9"/>
            <w:noProof/>
          </w:rPr>
          <w:t>34.5 NuGet</w:t>
        </w:r>
        <w:r w:rsidRPr="00076DCA">
          <w:rPr>
            <w:rStyle w:val="aff9"/>
            <w:noProof/>
          </w:rPr>
          <w:t>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16F3A966" w14:textId="7F4630B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1" w:history="1">
        <w:r w:rsidRPr="00076DCA">
          <w:rPr>
            <w:rStyle w:val="aff9"/>
            <w:noProof/>
          </w:rPr>
          <w:t>34.6 Central Package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1CB66581" w14:textId="4785C70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2" w:history="1">
        <w:r w:rsidRPr="00076DCA">
          <w:rPr>
            <w:rStyle w:val="aff9"/>
            <w:noProof/>
          </w:rPr>
          <w:t>34.7 Git</w:t>
        </w:r>
        <w:r w:rsidRPr="00076DCA">
          <w:rPr>
            <w:rStyle w:val="aff9"/>
            <w:noProof/>
          </w:rPr>
          <w:t>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14:paraId="1C60C93A" w14:textId="15A5C3D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3" w:history="1">
        <w:r w:rsidRPr="00076DCA">
          <w:rPr>
            <w:rStyle w:val="aff9"/>
            <w:noProof/>
          </w:rPr>
          <w:t>34.8 Code Review</w:t>
        </w:r>
        <w:r w:rsidRPr="00076DCA">
          <w:rPr>
            <w:rStyle w:val="aff9"/>
            <w:noProof/>
          </w:rPr>
          <w:t>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14:paraId="481474DC" w14:textId="11D90FF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4" w:history="1">
        <w:r w:rsidRPr="00076DCA">
          <w:rPr>
            <w:rStyle w:val="aff9"/>
            <w:noProof/>
          </w:rPr>
          <w:t xml:space="preserve">34.9 </w:t>
        </w:r>
        <w:r w:rsidRPr="00076DCA">
          <w:rPr>
            <w:rStyle w:val="aff9"/>
            <w:noProof/>
          </w:rPr>
          <w:t>架构决策记录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53D3FE01" w14:textId="7787BB5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5" w:history="1">
        <w:r w:rsidRPr="00076DCA">
          <w:rPr>
            <w:rStyle w:val="aff9"/>
            <w:noProof/>
          </w:rPr>
          <w:t>34.10 API</w:t>
        </w:r>
        <w:r w:rsidRPr="00076DCA">
          <w:rPr>
            <w:rStyle w:val="aff9"/>
            <w:noProof/>
          </w:rPr>
          <w:t>兼容性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06C43D4A" w14:textId="7DF42FF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6" w:history="1">
        <w:r w:rsidRPr="00076DCA">
          <w:rPr>
            <w:rStyle w:val="aff9"/>
            <w:noProof/>
          </w:rPr>
          <w:t xml:space="preserve">34.11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316FF9F4" w14:textId="54ACFE1F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7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35</w:t>
        </w:r>
        <w:r w:rsidRPr="00076DCA">
          <w:rPr>
            <w:rStyle w:val="aff9"/>
            <w:noProof/>
          </w:rPr>
          <w:t>章　高级发布与生产运行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2FD4D6B7" w14:textId="3C22191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8" w:history="1">
        <w:r w:rsidRPr="00076DCA">
          <w:rPr>
            <w:rStyle w:val="aff9"/>
            <w:noProof/>
          </w:rPr>
          <w:t xml:space="preserve">35.1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133DF27D" w14:textId="2D06FB3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49" w:history="1">
        <w:r w:rsidRPr="00076DCA">
          <w:rPr>
            <w:rStyle w:val="aff9"/>
            <w:noProof/>
          </w:rPr>
          <w:t xml:space="preserve">35.2 </w:t>
        </w:r>
        <w:r w:rsidRPr="00076DCA">
          <w:rPr>
            <w:rStyle w:val="aff9"/>
            <w:noProof/>
          </w:rPr>
          <w:t>本章核心示例：选择一种发布模型并生成部署包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14:paraId="4A8C6E3D" w14:textId="4DFEFDD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0" w:history="1">
        <w:r w:rsidRPr="00076DCA">
          <w:rPr>
            <w:rStyle w:val="aff9"/>
            <w:noProof/>
          </w:rPr>
          <w:t xml:space="preserve">35.3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14:paraId="086E0948" w14:textId="40E9845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1" w:history="1">
        <w:r w:rsidRPr="00076DCA">
          <w:rPr>
            <w:rStyle w:val="aff9"/>
            <w:noProof/>
          </w:rPr>
          <w:t xml:space="preserve">35.4 </w:t>
        </w:r>
        <w:r w:rsidRPr="00076DCA">
          <w:rPr>
            <w:rStyle w:val="aff9"/>
            <w:noProof/>
          </w:rPr>
          <w:t>反向代理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0066D0F3" w14:textId="233769D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2" w:history="1">
        <w:r w:rsidRPr="00076DCA">
          <w:rPr>
            <w:rStyle w:val="aff9"/>
            <w:noProof/>
          </w:rPr>
          <w:t>35.5 Forwarded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036A99D4" w14:textId="7F04754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3" w:history="1">
        <w:r w:rsidRPr="00076DCA">
          <w:rPr>
            <w:rStyle w:val="aff9"/>
            <w:noProof/>
          </w:rPr>
          <w:t xml:space="preserve">35.6 </w:t>
        </w:r>
        <w:r w:rsidRPr="00076DCA">
          <w:rPr>
            <w:rStyle w:val="aff9"/>
            <w:noProof/>
          </w:rPr>
          <w:t>优雅关闭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2B9BF930" w14:textId="534D520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4" w:history="1">
        <w:r w:rsidRPr="00076DCA">
          <w:rPr>
            <w:rStyle w:val="aff9"/>
            <w:noProof/>
          </w:rPr>
          <w:t xml:space="preserve">35.7 </w:t>
        </w:r>
        <w:r w:rsidRPr="00076DCA">
          <w:rPr>
            <w:rStyle w:val="aff9"/>
            <w:noProof/>
          </w:rPr>
          <w:t>数据库迁移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19B37DDE" w14:textId="72B9628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5" w:history="1">
        <w:r w:rsidRPr="00076DCA">
          <w:rPr>
            <w:rStyle w:val="aff9"/>
            <w:noProof/>
          </w:rPr>
          <w:t xml:space="preserve">35.8 </w:t>
        </w:r>
        <w:r w:rsidRPr="00076DCA">
          <w:rPr>
            <w:rStyle w:val="aff9"/>
            <w:noProof/>
          </w:rPr>
          <w:t>配置与密钥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15F06FA0" w14:textId="7E64B75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6" w:history="1">
        <w:r w:rsidRPr="00076DCA">
          <w:rPr>
            <w:rStyle w:val="aff9"/>
            <w:noProof/>
          </w:rPr>
          <w:t xml:space="preserve">35.9 </w:t>
        </w:r>
        <w:r w:rsidRPr="00076DCA">
          <w:rPr>
            <w:rStyle w:val="aff9"/>
            <w:noProof/>
          </w:rPr>
          <w:t>发布检查表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43F71146" w14:textId="5BA61E9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7" w:history="1">
        <w:r w:rsidRPr="00076DCA">
          <w:rPr>
            <w:rStyle w:val="aff9"/>
            <w:noProof/>
          </w:rPr>
          <w:t xml:space="preserve">35.10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14:paraId="785E78D7" w14:textId="36724480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8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36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Docker</w:t>
        </w:r>
        <w:r w:rsidRPr="00076DCA">
          <w:rPr>
            <w:rStyle w:val="aff9"/>
            <w:noProof/>
          </w:rPr>
          <w:t>容器化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14:paraId="5B4EC07F" w14:textId="30740EF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59" w:history="1">
        <w:r w:rsidRPr="00076DCA">
          <w:rPr>
            <w:rStyle w:val="aff9"/>
            <w:noProof/>
          </w:rPr>
          <w:t xml:space="preserve">36.1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773BB3A8" w14:textId="03CADC0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0" w:history="1">
        <w:r w:rsidRPr="00076DCA">
          <w:rPr>
            <w:rStyle w:val="aff9"/>
            <w:noProof/>
          </w:rPr>
          <w:t xml:space="preserve">36.2 </w:t>
        </w:r>
        <w:r w:rsidRPr="00076DCA">
          <w:rPr>
            <w:rStyle w:val="aff9"/>
            <w:noProof/>
          </w:rPr>
          <w:t>本章核心示例：创建</w:t>
        </w:r>
        <w:r w:rsidRPr="00076DCA">
          <w:rPr>
            <w:rStyle w:val="aff9"/>
            <w:noProof/>
          </w:rPr>
          <w:t>.NET 10</w:t>
        </w:r>
        <w:r w:rsidRPr="00076DCA">
          <w:rPr>
            <w:rStyle w:val="aff9"/>
            <w:noProof/>
          </w:rPr>
          <w:t>多阶段</w:t>
        </w:r>
        <w:r w:rsidRPr="00076DCA">
          <w:rPr>
            <w:rStyle w:val="aff9"/>
            <w:noProof/>
          </w:rPr>
          <w:t>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486826F9" w14:textId="01020A8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1" w:history="1">
        <w:r w:rsidRPr="00076DCA">
          <w:rPr>
            <w:rStyle w:val="aff9"/>
            <w:noProof/>
          </w:rPr>
          <w:t xml:space="preserve">36.3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5EABEA82" w14:textId="536BFDD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2" w:history="1">
        <w:r w:rsidRPr="00076DCA">
          <w:rPr>
            <w:rStyle w:val="aff9"/>
            <w:noProof/>
          </w:rPr>
          <w:t xml:space="preserve">36.4 </w:t>
        </w:r>
        <w:r w:rsidRPr="00076DCA">
          <w:rPr>
            <w:rStyle w:val="aff9"/>
            <w:noProof/>
          </w:rPr>
          <w:t>配置和密钥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04506515" w14:textId="4A8B276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3" w:history="1">
        <w:r w:rsidRPr="00076DCA">
          <w:rPr>
            <w:rStyle w:val="aff9"/>
            <w:noProof/>
          </w:rPr>
          <w:t xml:space="preserve">36.5 </w:t>
        </w:r>
        <w:r w:rsidRPr="00076DCA">
          <w:rPr>
            <w:rStyle w:val="aff9"/>
            <w:noProof/>
          </w:rPr>
          <w:t>容器网络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1B4280AB" w14:textId="7D20B38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4" w:history="1">
        <w:r w:rsidRPr="00076DCA">
          <w:rPr>
            <w:rStyle w:val="aff9"/>
            <w:noProof/>
          </w:rPr>
          <w:t>36.6 Volume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614ECFC6" w14:textId="24A05A9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5" w:history="1">
        <w:r w:rsidRPr="00076DCA">
          <w:rPr>
            <w:rStyle w:val="aff9"/>
            <w:noProof/>
          </w:rPr>
          <w:t>36.7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2785CCDA" w14:textId="2387DB9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6" w:history="1">
        <w:r w:rsidRPr="00076DCA">
          <w:rPr>
            <w:rStyle w:val="aff9"/>
            <w:noProof/>
          </w:rPr>
          <w:t xml:space="preserve">36.8 </w:t>
        </w:r>
        <w:r w:rsidRPr="00076DCA">
          <w:rPr>
            <w:rStyle w:val="aff9"/>
            <w:noProof/>
          </w:rPr>
          <w:t>健康检查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14:paraId="53108C94" w14:textId="483243A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7" w:history="1">
        <w:r w:rsidRPr="00076DCA">
          <w:rPr>
            <w:rStyle w:val="aff9"/>
            <w:noProof/>
          </w:rPr>
          <w:t xml:space="preserve">36.9 </w:t>
        </w:r>
        <w:r w:rsidRPr="00076DCA">
          <w:rPr>
            <w:rStyle w:val="aff9"/>
            <w:noProof/>
          </w:rPr>
          <w:t>镜像安全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14:paraId="3CEDEB3F" w14:textId="51F254B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8" w:history="1">
        <w:r w:rsidRPr="00076DCA">
          <w:rPr>
            <w:rStyle w:val="aff9"/>
            <w:noProof/>
          </w:rPr>
          <w:t xml:space="preserve">36.10 </w:t>
        </w:r>
        <w:r w:rsidRPr="00076DCA">
          <w:rPr>
            <w:rStyle w:val="aff9"/>
            <w:noProof/>
          </w:rPr>
          <w:t>日志与排错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0E66B5CB" w14:textId="0A598EE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69" w:history="1">
        <w:r w:rsidRPr="00076DCA">
          <w:rPr>
            <w:rStyle w:val="aff9"/>
            <w:noProof/>
          </w:rPr>
          <w:t xml:space="preserve">36.11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1558E16C" w14:textId="600A97AC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0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37</w:t>
        </w:r>
        <w:r w:rsidRPr="00076DCA">
          <w:rPr>
            <w:rStyle w:val="aff9"/>
            <w:noProof/>
          </w:rPr>
          <w:t xml:space="preserve">章　</w:t>
        </w:r>
        <w:r w:rsidRPr="00076DCA">
          <w:rPr>
            <w:rStyle w:val="aff9"/>
            <w:noProof/>
          </w:rPr>
          <w:t>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267</w:t>
        </w:r>
        <w:r>
          <w:rPr>
            <w:noProof/>
            <w:webHidden/>
          </w:rPr>
          <w:fldChar w:fldCharType="end"/>
        </w:r>
      </w:hyperlink>
    </w:p>
    <w:p w14:paraId="0DCCBA50" w14:textId="73EB464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1" w:history="1">
        <w:r w:rsidRPr="00076DCA">
          <w:rPr>
            <w:rStyle w:val="aff9"/>
            <w:noProof/>
          </w:rPr>
          <w:t xml:space="preserve">37.1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267</w:t>
        </w:r>
        <w:r>
          <w:rPr>
            <w:noProof/>
            <w:webHidden/>
          </w:rPr>
          <w:fldChar w:fldCharType="end"/>
        </w:r>
      </w:hyperlink>
    </w:p>
    <w:p w14:paraId="02144CE2" w14:textId="63C97D3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2" w:history="1">
        <w:r w:rsidRPr="00076DCA">
          <w:rPr>
            <w:rStyle w:val="aff9"/>
            <w:noProof/>
          </w:rPr>
          <w:t xml:space="preserve">37.2 </w:t>
        </w:r>
        <w:r w:rsidRPr="00076DCA">
          <w:rPr>
            <w:rStyle w:val="aff9"/>
            <w:noProof/>
          </w:rPr>
          <w:t>本章核心示例：创建最小但完整的</w:t>
        </w:r>
        <w:r w:rsidRPr="00076DCA">
          <w:rPr>
            <w:rStyle w:val="aff9"/>
            <w:noProof/>
          </w:rPr>
          <w:t>GitHub Actions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14:paraId="5FD627F5" w14:textId="16D741E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3" w:history="1">
        <w:r w:rsidRPr="00076DCA">
          <w:rPr>
            <w:rStyle w:val="aff9"/>
            <w:noProof/>
          </w:rPr>
          <w:t xml:space="preserve">37.3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14:paraId="35C7C224" w14:textId="09E846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4" w:history="1">
        <w:r w:rsidRPr="00076DCA">
          <w:rPr>
            <w:rStyle w:val="aff9"/>
            <w:noProof/>
          </w:rPr>
          <w:t xml:space="preserve">37.4 </w:t>
        </w:r>
        <w:r w:rsidRPr="00076DCA">
          <w:rPr>
            <w:rStyle w:val="aff9"/>
            <w:noProof/>
          </w:rPr>
          <w:t>生成</w:t>
        </w:r>
        <w:r w:rsidRPr="00076DCA">
          <w:rPr>
            <w:rStyle w:val="aff9"/>
            <w:noProof/>
          </w:rPr>
          <w:t>OpenAPI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14:paraId="4B6FAB48" w14:textId="495957D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5" w:history="1">
        <w:r w:rsidRPr="00076DCA">
          <w:rPr>
            <w:rStyle w:val="aff9"/>
            <w:noProof/>
          </w:rPr>
          <w:t xml:space="preserve">37.5 </w:t>
        </w:r>
        <w:r w:rsidRPr="00076DCA">
          <w:rPr>
            <w:rStyle w:val="aff9"/>
            <w:noProof/>
          </w:rPr>
          <w:t>构建与扫描镜像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160AB895" w14:textId="6D748C2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6" w:history="1">
        <w:r w:rsidRPr="00076DCA">
          <w:rPr>
            <w:rStyle w:val="aff9"/>
            <w:noProof/>
          </w:rPr>
          <w:t xml:space="preserve">37.6 </w:t>
        </w:r>
        <w:r w:rsidRPr="00076DCA">
          <w:rPr>
            <w:rStyle w:val="aff9"/>
            <w:noProof/>
          </w:rPr>
          <w:t>环境晋级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3457F449" w14:textId="3CA8FEA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7" w:history="1">
        <w:r w:rsidRPr="00076DCA">
          <w:rPr>
            <w:rStyle w:val="aff9"/>
            <w:noProof/>
          </w:rPr>
          <w:t xml:space="preserve">37.7 </w:t>
        </w:r>
        <w:r w:rsidRPr="00076DCA">
          <w:rPr>
            <w:rStyle w:val="aff9"/>
            <w:noProof/>
          </w:rPr>
          <w:t>数据库迁移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2D436B4A" w14:textId="1ABFD8D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8" w:history="1">
        <w:r w:rsidRPr="00076DCA">
          <w:rPr>
            <w:rStyle w:val="aff9"/>
            <w:noProof/>
          </w:rPr>
          <w:t xml:space="preserve">37.8 </w:t>
        </w:r>
        <w:r w:rsidRPr="00076DCA">
          <w:rPr>
            <w:rStyle w:val="aff9"/>
            <w:noProof/>
          </w:rPr>
          <w:t>发布策略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0E77B666" w14:textId="29CC975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79" w:history="1">
        <w:r w:rsidRPr="00076DCA">
          <w:rPr>
            <w:rStyle w:val="aff9"/>
            <w:noProof/>
          </w:rPr>
          <w:t xml:space="preserve">37.9 </w:t>
        </w:r>
        <w:r w:rsidRPr="00076DCA">
          <w:rPr>
            <w:rStyle w:val="aff9"/>
            <w:noProof/>
          </w:rPr>
          <w:t>部署后验证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219D2998" w14:textId="592F38B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0" w:history="1">
        <w:r w:rsidRPr="00076DCA">
          <w:rPr>
            <w:rStyle w:val="aff9"/>
            <w:noProof/>
          </w:rPr>
          <w:t xml:space="preserve">37.10 </w:t>
        </w:r>
        <w:r w:rsidRPr="00076DCA">
          <w:rPr>
            <w:rStyle w:val="aff9"/>
            <w:noProof/>
          </w:rPr>
          <w:t>自动回滚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25516B16" w14:textId="21198E4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1" w:history="1">
        <w:r w:rsidRPr="00076DCA">
          <w:rPr>
            <w:rStyle w:val="aff9"/>
            <w:noProof/>
          </w:rPr>
          <w:t xml:space="preserve">37.11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3F85EDAE" w14:textId="00C76BE5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2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38</w:t>
        </w:r>
        <w:r w:rsidRPr="00076DCA">
          <w:rPr>
            <w:rStyle w:val="aff9"/>
            <w:noProof/>
          </w:rPr>
          <w:t>章　综合实战：需求与架构设计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0FFBF904" w14:textId="355A3CB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3" w:history="1">
        <w:r w:rsidRPr="00076DCA">
          <w:rPr>
            <w:rStyle w:val="aff9"/>
            <w:noProof/>
          </w:rPr>
          <w:t xml:space="preserve">38.1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14:paraId="508CC8E6" w14:textId="3B0610A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4" w:history="1">
        <w:r w:rsidRPr="00076DCA">
          <w:rPr>
            <w:rStyle w:val="aff9"/>
            <w:noProof/>
          </w:rPr>
          <w:t xml:space="preserve">38.2 </w:t>
        </w:r>
        <w:r w:rsidRPr="00076DCA">
          <w:rPr>
            <w:rStyle w:val="aff9"/>
            <w:noProof/>
          </w:rPr>
          <w:t>本章核心示例：先写清楚最小可交付需求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14:paraId="4403ED1B" w14:textId="18C783D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5" w:history="1">
        <w:r w:rsidRPr="00076DCA">
          <w:rPr>
            <w:rStyle w:val="aff9"/>
            <w:noProof/>
          </w:rPr>
          <w:t xml:space="preserve">38.3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274</w:t>
        </w:r>
        <w:r>
          <w:rPr>
            <w:noProof/>
            <w:webHidden/>
          </w:rPr>
          <w:fldChar w:fldCharType="end"/>
        </w:r>
      </w:hyperlink>
    </w:p>
    <w:p w14:paraId="65ABFE92" w14:textId="33A0FB6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6" w:history="1">
        <w:r w:rsidRPr="00076DCA">
          <w:rPr>
            <w:rStyle w:val="aff9"/>
            <w:noProof/>
          </w:rPr>
          <w:t xml:space="preserve">38.4 </w:t>
        </w:r>
        <w:r w:rsidRPr="00076DCA">
          <w:rPr>
            <w:rStyle w:val="aff9"/>
            <w:noProof/>
          </w:rPr>
          <w:t>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274</w:t>
        </w:r>
        <w:r>
          <w:rPr>
            <w:noProof/>
            <w:webHidden/>
          </w:rPr>
          <w:fldChar w:fldCharType="end"/>
        </w:r>
      </w:hyperlink>
    </w:p>
    <w:p w14:paraId="1252181C" w14:textId="4D6EA90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7" w:history="1">
        <w:r w:rsidRPr="00076DCA">
          <w:rPr>
            <w:rStyle w:val="aff9"/>
            <w:noProof/>
          </w:rPr>
          <w:t>38.5 API</w:t>
        </w:r>
        <w:r w:rsidRPr="00076DCA">
          <w:rPr>
            <w:rStyle w:val="aff9"/>
            <w:noProof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7273A151" w14:textId="5276D08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8" w:history="1">
        <w:r w:rsidRPr="00076DCA">
          <w:rPr>
            <w:rStyle w:val="aff9"/>
            <w:noProof/>
          </w:rPr>
          <w:t xml:space="preserve">38.6 </w:t>
        </w:r>
        <w:r w:rsidRPr="00076DCA">
          <w:rPr>
            <w:rStyle w:val="aff9"/>
            <w:noProof/>
          </w:rPr>
          <w:t>架构分层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590094A3" w14:textId="48CA3E6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89" w:history="1">
        <w:r w:rsidRPr="00076DCA">
          <w:rPr>
            <w:rStyle w:val="aff9"/>
            <w:noProof/>
          </w:rPr>
          <w:t xml:space="preserve">38.7 </w:t>
        </w:r>
        <w:r w:rsidRPr="00076DCA">
          <w:rPr>
            <w:rStyle w:val="aff9"/>
            <w:noProof/>
          </w:rPr>
          <w:t>项目结构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065326EE" w14:textId="76C76CC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0" w:history="1">
        <w:r w:rsidRPr="00076DCA">
          <w:rPr>
            <w:rStyle w:val="aff9"/>
            <w:noProof/>
          </w:rPr>
          <w:t xml:space="preserve">38.8 </w:t>
        </w:r>
        <w:r w:rsidRPr="00076DCA">
          <w:rPr>
            <w:rStyle w:val="aff9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3F0939A6" w14:textId="03AF9AC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1" w:history="1">
        <w:r w:rsidRPr="00076DCA">
          <w:rPr>
            <w:rStyle w:val="aff9"/>
            <w:noProof/>
          </w:rPr>
          <w:t xml:space="preserve">38.9 </w:t>
        </w:r>
        <w:r w:rsidRPr="00076DCA">
          <w:rPr>
            <w:rStyle w:val="aff9"/>
            <w:noProof/>
          </w:rPr>
          <w:t>安全策略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5FF57031" w14:textId="735A416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2" w:history="1">
        <w:r w:rsidRPr="00076DCA">
          <w:rPr>
            <w:rStyle w:val="aff9"/>
            <w:noProof/>
          </w:rPr>
          <w:t xml:space="preserve">38.10 </w:t>
        </w:r>
        <w:r w:rsidRPr="00076DCA">
          <w:rPr>
            <w:rStyle w:val="aff9"/>
            <w:noProof/>
          </w:rPr>
          <w:t>部署拓扑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65DDEE4D" w14:textId="11AE331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3" w:history="1">
        <w:r w:rsidRPr="00076DCA">
          <w:rPr>
            <w:rStyle w:val="aff9"/>
            <w:noProof/>
          </w:rPr>
          <w:t xml:space="preserve">38.11 </w:t>
        </w:r>
        <w:r w:rsidRPr="00076DCA">
          <w:rPr>
            <w:rStyle w:val="aff9"/>
            <w:noProof/>
          </w:rPr>
          <w:t>迭代计划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0E0BEC66" w14:textId="0335E32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4" w:history="1">
        <w:r w:rsidRPr="00076DCA">
          <w:rPr>
            <w:rStyle w:val="aff9"/>
            <w:noProof/>
          </w:rPr>
          <w:t xml:space="preserve">38.12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14:paraId="7A78B229" w14:textId="4277C8FB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5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39</w:t>
        </w:r>
        <w:r w:rsidRPr="00076DCA">
          <w:rPr>
            <w:rStyle w:val="aff9"/>
            <w:noProof/>
          </w:rPr>
          <w:t>章　综合实战：实现业务功能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0357B613" w14:textId="52F855B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6" w:history="1">
        <w:r w:rsidRPr="00076DCA">
          <w:rPr>
            <w:rStyle w:val="aff9"/>
            <w:noProof/>
          </w:rPr>
          <w:t xml:space="preserve">39.1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56F0AF06" w14:textId="5A60BCA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7" w:history="1">
        <w:r w:rsidRPr="00076DCA">
          <w:rPr>
            <w:rStyle w:val="aff9"/>
            <w:noProof/>
          </w:rPr>
          <w:t xml:space="preserve">39.2 </w:t>
        </w:r>
        <w:r w:rsidRPr="00076DCA">
          <w:rPr>
            <w:rStyle w:val="aff9"/>
            <w:noProof/>
          </w:rPr>
          <w:t>组合入口骨架：先看最终</w:t>
        </w:r>
        <w:r w:rsidRPr="00076DCA">
          <w:rPr>
            <w:rStyle w:val="aff9"/>
            <w:noProof/>
          </w:rPr>
          <w:t>Program.cs</w:t>
        </w:r>
        <w:r w:rsidRPr="00076DCA">
          <w:rPr>
            <w:rStyle w:val="aff9"/>
            <w:noProof/>
          </w:rPr>
          <w:t>（需要配套模块）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6A7754E4" w14:textId="45921B5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8" w:history="1">
        <w:r w:rsidRPr="00076DCA">
          <w:rPr>
            <w:rStyle w:val="aff9"/>
            <w:noProof/>
          </w:rPr>
          <w:t xml:space="preserve">39.3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7F009540" w14:textId="5D362FC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299" w:history="1">
        <w:r w:rsidRPr="00076DCA">
          <w:rPr>
            <w:rStyle w:val="aff9"/>
            <w:noProof/>
          </w:rPr>
          <w:t xml:space="preserve">39.4 </w:t>
        </w:r>
        <w:r w:rsidRPr="00076DCA">
          <w:rPr>
            <w:rStyle w:val="aff9"/>
            <w:noProof/>
          </w:rPr>
          <w:t>任务功能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_Toc235302299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281</w:t>
        </w:r>
        <w:r>
          <w:rPr>
            <w:noProof/>
            <w:webHidden/>
          </w:rPr>
          <w:fldChar w:fldCharType="end"/>
        </w:r>
      </w:hyperlink>
    </w:p>
    <w:p w14:paraId="546AC411" w14:textId="39B83F0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0" w:history="1">
        <w:r w:rsidRPr="00076DCA">
          <w:rPr>
            <w:rStyle w:val="aff9"/>
            <w:noProof/>
          </w:rPr>
          <w:t xml:space="preserve">39.5 </w:t>
        </w:r>
        <w:r w:rsidRPr="00076DCA">
          <w:rPr>
            <w:rStyle w:val="aff9"/>
            <w:noProof/>
          </w:rPr>
          <w:t>标签与评论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1EF097EB" w14:textId="2757EC3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1" w:history="1">
        <w:r w:rsidRPr="00076DCA">
          <w:rPr>
            <w:rStyle w:val="aff9"/>
            <w:noProof/>
          </w:rPr>
          <w:t xml:space="preserve">39.6 </w:t>
        </w:r>
        <w:r w:rsidRPr="00076DCA">
          <w:rPr>
            <w:rStyle w:val="aff9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0F00E0C0" w14:textId="708724D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2" w:history="1">
        <w:r w:rsidRPr="00076DCA">
          <w:rPr>
            <w:rStyle w:val="aff9"/>
            <w:noProof/>
          </w:rPr>
          <w:t xml:space="preserve">39.7 </w:t>
        </w:r>
        <w:r w:rsidRPr="00076DCA">
          <w:rPr>
            <w:rStyle w:val="aff9"/>
            <w:noProof/>
          </w:rPr>
          <w:t>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2FBAD914" w14:textId="37EB621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3" w:history="1">
        <w:r w:rsidRPr="00076DCA">
          <w:rPr>
            <w:rStyle w:val="aff9"/>
            <w:noProof/>
          </w:rPr>
          <w:t xml:space="preserve">39.8 </w:t>
        </w:r>
        <w:r w:rsidRPr="00076DCA">
          <w:rPr>
            <w:rStyle w:val="aff9"/>
            <w:noProof/>
          </w:rPr>
          <w:t>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2E269801" w14:textId="5075D46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4" w:history="1">
        <w:r w:rsidRPr="00076DCA">
          <w:rPr>
            <w:rStyle w:val="aff9"/>
            <w:noProof/>
          </w:rPr>
          <w:t xml:space="preserve">39.9 </w:t>
        </w:r>
        <w:r w:rsidRPr="00076DCA">
          <w:rPr>
            <w:rStyle w:val="aff9"/>
            <w:noProof/>
          </w:rPr>
          <w:t>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19A219A2" w14:textId="505D0A1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5" w:history="1">
        <w:r w:rsidRPr="00076DCA">
          <w:rPr>
            <w:rStyle w:val="aff9"/>
            <w:noProof/>
          </w:rPr>
          <w:t>39.10 OpenAPI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7ABE2953" w14:textId="7C4D2D3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6" w:history="1">
        <w:r w:rsidRPr="00076DCA">
          <w:rPr>
            <w:rStyle w:val="aff9"/>
            <w:noProof/>
          </w:rPr>
          <w:t xml:space="preserve">39.11 </w:t>
        </w:r>
        <w:r w:rsidRPr="00076DCA">
          <w:rPr>
            <w:rStyle w:val="aff9"/>
            <w:noProof/>
          </w:rPr>
          <w:t>前端互动验证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6C444E4F" w14:textId="336EE71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7" w:history="1">
        <w:r w:rsidRPr="00076DCA">
          <w:rPr>
            <w:rStyle w:val="aff9"/>
            <w:noProof/>
          </w:rPr>
          <w:t xml:space="preserve">39.12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137D21F7" w14:textId="75CD28A5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8" w:history="1">
        <w:r w:rsidRPr="00076DCA">
          <w:rPr>
            <w:rStyle w:val="aff9"/>
            <w:noProof/>
          </w:rPr>
          <w:t>第</w:t>
        </w:r>
        <w:r w:rsidRPr="00076DCA">
          <w:rPr>
            <w:rStyle w:val="aff9"/>
            <w:noProof/>
          </w:rPr>
          <w:t>40</w:t>
        </w:r>
        <w:r w:rsidRPr="00076DCA">
          <w:rPr>
            <w:rStyle w:val="aff9"/>
            <w:noProof/>
          </w:rPr>
          <w:t>章　综合实战：加固、测试与交付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428CBE8C" w14:textId="2780F85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09" w:history="1">
        <w:r w:rsidRPr="00076DCA">
          <w:rPr>
            <w:rStyle w:val="aff9"/>
            <w:noProof/>
          </w:rPr>
          <w:t xml:space="preserve">40.1 </w:t>
        </w:r>
        <w:r w:rsidRPr="00076DCA">
          <w:rPr>
            <w:rStyle w:val="aff9"/>
            <w:noProof/>
          </w:rPr>
          <w:t>先看最终效果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2C76D515" w14:textId="7943DD0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0" w:history="1">
        <w:r w:rsidRPr="00076DCA">
          <w:rPr>
            <w:rStyle w:val="aff9"/>
            <w:noProof/>
          </w:rPr>
          <w:t xml:space="preserve">40.2 </w:t>
        </w:r>
        <w:r w:rsidRPr="00076DCA">
          <w:rPr>
            <w:rStyle w:val="aff9"/>
            <w:noProof/>
          </w:rPr>
          <w:t>加固配置增量：加入现有</w:t>
        </w:r>
        <w:r w:rsidRPr="00076DCA">
          <w:rPr>
            <w:rStyle w:val="aff9"/>
            <w:noProof/>
          </w:rPr>
          <w:t>TaskHub</w:t>
        </w:r>
        <w:r w:rsidRPr="00076DCA">
          <w:rPr>
            <w:rStyle w:val="aff9"/>
            <w:noProof/>
          </w:rPr>
          <w:t>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14:paraId="65D94066" w14:textId="64CA8BF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1" w:history="1">
        <w:r w:rsidRPr="00076DCA">
          <w:rPr>
            <w:rStyle w:val="aff9"/>
            <w:noProof/>
          </w:rPr>
          <w:t xml:space="preserve">40.3 </w:t>
        </w:r>
        <w:r w:rsidRPr="00076DCA">
          <w:rPr>
            <w:rStyle w:val="aff9"/>
            <w:noProof/>
          </w:rPr>
          <w:t>为什么要这样做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14:paraId="5A88649E" w14:textId="50EFF0F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2" w:history="1">
        <w:r w:rsidRPr="00076DCA">
          <w:rPr>
            <w:rStyle w:val="aff9"/>
            <w:noProof/>
          </w:rPr>
          <w:t xml:space="preserve">40.4 </w:t>
        </w:r>
        <w:r w:rsidRPr="00076DCA">
          <w:rPr>
            <w:rStyle w:val="aff9"/>
            <w:noProof/>
          </w:rPr>
          <w:t>自动化测试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14:paraId="3D88D9E4" w14:textId="713C00D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3" w:history="1">
        <w:r w:rsidRPr="00076DCA">
          <w:rPr>
            <w:rStyle w:val="aff9"/>
            <w:noProof/>
          </w:rPr>
          <w:t>40.5 Docker</w:t>
        </w:r>
        <w:r w:rsidRPr="00076DCA">
          <w:rPr>
            <w:rStyle w:val="aff9"/>
            <w:noProof/>
          </w:rPr>
          <w:t>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461BC729" w14:textId="7E3172F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4" w:history="1">
        <w:r w:rsidRPr="00076DCA">
          <w:rPr>
            <w:rStyle w:val="aff9"/>
            <w:noProof/>
          </w:rPr>
          <w:t>40.6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32B446BD" w14:textId="3A1F3FA4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5" w:history="1">
        <w:r w:rsidRPr="00076DCA">
          <w:rPr>
            <w:rStyle w:val="aff9"/>
            <w:noProof/>
          </w:rPr>
          <w:t xml:space="preserve">40.7 </w:t>
        </w:r>
        <w:r w:rsidRPr="00076DCA">
          <w:rPr>
            <w:rStyle w:val="aff9"/>
            <w:noProof/>
          </w:rPr>
          <w:t>生产检查清单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490A8824" w14:textId="6E3EEF5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6" w:history="1">
        <w:r w:rsidRPr="00076DCA">
          <w:rPr>
            <w:rStyle w:val="aff9"/>
            <w:noProof/>
          </w:rPr>
          <w:t xml:space="preserve">40.8 </w:t>
        </w:r>
        <w:r w:rsidRPr="00076DCA">
          <w:rPr>
            <w:rStyle w:val="aff9"/>
            <w:noProof/>
          </w:rPr>
          <w:t>最终请求全链路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14:paraId="3415B1DC" w14:textId="36C1BDE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7" w:history="1">
        <w:r w:rsidRPr="00076DCA">
          <w:rPr>
            <w:rStyle w:val="aff9"/>
            <w:noProof/>
          </w:rPr>
          <w:t xml:space="preserve">40.9 </w:t>
        </w:r>
        <w:r w:rsidRPr="00076DCA">
          <w:rPr>
            <w:rStyle w:val="aff9"/>
            <w:noProof/>
          </w:rPr>
          <w:t>最终交付物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14:paraId="3F550429" w14:textId="6933A94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8" w:history="1">
        <w:r w:rsidRPr="00076DCA">
          <w:rPr>
            <w:rStyle w:val="aff9"/>
            <w:noProof/>
          </w:rPr>
          <w:t xml:space="preserve">40.10 </w:t>
        </w:r>
        <w:r w:rsidRPr="00076DCA">
          <w:rPr>
            <w:rStyle w:val="aff9"/>
            <w:noProof/>
          </w:rPr>
          <w:t>最终结果与注意事项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14:paraId="3B8D7E6C" w14:textId="015D1A17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19" w:history="1">
        <w:r w:rsidRPr="00076DCA">
          <w:rPr>
            <w:rStyle w:val="aff9"/>
            <w:noProof/>
          </w:rPr>
          <w:t>附录</w:t>
        </w:r>
        <w:r w:rsidRPr="00076DCA">
          <w:rPr>
            <w:rStyle w:val="aff9"/>
            <w:noProof/>
          </w:rPr>
          <w:t>A</w:t>
        </w:r>
        <w:r w:rsidRPr="00076DCA">
          <w:rPr>
            <w:rStyle w:val="aff9"/>
            <w:noProof/>
          </w:rPr>
          <w:t xml:space="preserve">　完整简单示例：</w:t>
        </w:r>
        <w:r w:rsidRPr="00076DCA">
          <w:rPr>
            <w:rStyle w:val="aff9"/>
            <w:noProof/>
          </w:rPr>
          <w:t>TodoLite</w:t>
        </w:r>
        <w:r w:rsidRPr="00076DCA">
          <w:rPr>
            <w:rStyle w:val="aff9"/>
            <w:noProof/>
          </w:rPr>
          <w:t>单文件任务清单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14:paraId="3E37D3CB" w14:textId="6CA4BD6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0" w:history="1">
        <w:r w:rsidRPr="00076DCA">
          <w:rPr>
            <w:rStyle w:val="aff9"/>
            <w:noProof/>
          </w:rPr>
          <w:t xml:space="preserve">A.1 </w:t>
        </w:r>
        <w:r w:rsidRPr="00076DCA">
          <w:rPr>
            <w:rStyle w:val="aff9"/>
            <w:noProof/>
          </w:rPr>
          <w:t>先明确范围：这个项目做什么、不做什么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14:paraId="7EC4F56C" w14:textId="6851488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1" w:history="1">
        <w:r w:rsidRPr="00076DCA">
          <w:rPr>
            <w:rStyle w:val="aff9"/>
            <w:noProof/>
          </w:rPr>
          <w:t xml:space="preserve">A.2 </w:t>
        </w:r>
        <w:r w:rsidRPr="00076DCA">
          <w:rPr>
            <w:rStyle w:val="aff9"/>
            <w:noProof/>
          </w:rPr>
          <w:t>第一步：从父目录创建项目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294</w:t>
        </w:r>
        <w:r>
          <w:rPr>
            <w:noProof/>
            <w:webHidden/>
          </w:rPr>
          <w:fldChar w:fldCharType="end"/>
        </w:r>
      </w:hyperlink>
    </w:p>
    <w:p w14:paraId="650838E7" w14:textId="364D2F2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2" w:history="1">
        <w:r w:rsidRPr="00076DCA">
          <w:rPr>
            <w:rStyle w:val="aff9"/>
            <w:noProof/>
          </w:rPr>
          <w:t xml:space="preserve">A.3 </w:t>
        </w:r>
        <w:r w:rsidRPr="00076DCA">
          <w:rPr>
            <w:rStyle w:val="aff9"/>
            <w:noProof/>
          </w:rPr>
          <w:t>第二步：创建</w:t>
        </w:r>
        <w:r w:rsidRPr="00076DCA">
          <w:rPr>
            <w:rStyle w:val="aff9"/>
            <w:noProof/>
          </w:rPr>
          <w:t>wwwroot</w:t>
        </w:r>
        <w:r w:rsidRPr="00076DCA">
          <w:rPr>
            <w:rStyle w:val="aff9"/>
            <w:noProof/>
          </w:rPr>
          <w:t>并确认最终目录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294</w:t>
        </w:r>
        <w:r>
          <w:rPr>
            <w:noProof/>
            <w:webHidden/>
          </w:rPr>
          <w:fldChar w:fldCharType="end"/>
        </w:r>
      </w:hyperlink>
    </w:p>
    <w:p w14:paraId="077BDBC0" w14:textId="1EB83C7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3" w:history="1">
        <w:r w:rsidRPr="00076DCA">
          <w:rPr>
            <w:rStyle w:val="aff9"/>
            <w:noProof/>
          </w:rPr>
          <w:t xml:space="preserve">A.4 </w:t>
        </w:r>
        <w:r w:rsidRPr="00076DCA">
          <w:rPr>
            <w:rStyle w:val="aff9"/>
            <w:noProof/>
          </w:rPr>
          <w:t>第三步：完整编写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14:paraId="35AA0275" w14:textId="6C8F585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4" w:history="1">
        <w:r w:rsidRPr="00076DCA">
          <w:rPr>
            <w:rStyle w:val="aff9"/>
            <w:noProof/>
          </w:rPr>
          <w:t xml:space="preserve">A.5 </w:t>
        </w:r>
        <w:r w:rsidRPr="00076DCA">
          <w:rPr>
            <w:rStyle w:val="aff9"/>
            <w:noProof/>
          </w:rPr>
          <w:t>第四步：完整编写</w:t>
        </w:r>
        <w:r w:rsidRPr="00076DCA">
          <w:rPr>
            <w:rStyle w:val="aff9"/>
            <w:noProof/>
          </w:rPr>
          <w:t>wwwroot/index.html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297</w:t>
        </w:r>
        <w:r>
          <w:rPr>
            <w:noProof/>
            <w:webHidden/>
          </w:rPr>
          <w:fldChar w:fldCharType="end"/>
        </w:r>
      </w:hyperlink>
    </w:p>
    <w:p w14:paraId="562D14B3" w14:textId="55C230E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5" w:history="1">
        <w:r w:rsidRPr="00076DCA">
          <w:rPr>
            <w:rStyle w:val="aff9"/>
            <w:noProof/>
          </w:rPr>
          <w:t xml:space="preserve">A.6 </w:t>
        </w:r>
        <w:r w:rsidRPr="00076DCA">
          <w:rPr>
            <w:rStyle w:val="aff9"/>
            <w:noProof/>
          </w:rPr>
          <w:t>第五步：运行并打开正确地址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299</w:t>
        </w:r>
        <w:r>
          <w:rPr>
            <w:noProof/>
            <w:webHidden/>
          </w:rPr>
          <w:fldChar w:fldCharType="end"/>
        </w:r>
      </w:hyperlink>
    </w:p>
    <w:p w14:paraId="1A7FFAD6" w14:textId="3F29FCA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6" w:history="1">
        <w:r w:rsidRPr="00076DCA">
          <w:rPr>
            <w:rStyle w:val="aff9"/>
            <w:noProof/>
          </w:rPr>
          <w:t xml:space="preserve">A.7 </w:t>
        </w:r>
        <w:r w:rsidRPr="00076DCA">
          <w:rPr>
            <w:rStyle w:val="aff9"/>
            <w:noProof/>
          </w:rPr>
          <w:t>第六步：用开发者工具看懂前后端互动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3AC6951F" w14:textId="7A6EB25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7" w:history="1">
        <w:r w:rsidRPr="00076DCA">
          <w:rPr>
            <w:rStyle w:val="aff9"/>
            <w:noProof/>
          </w:rPr>
          <w:t xml:space="preserve">A.8 </w:t>
        </w:r>
        <w:r w:rsidRPr="00076DCA">
          <w:rPr>
            <w:rStyle w:val="aff9"/>
            <w:noProof/>
          </w:rPr>
          <w:t>第七步：创建</w:t>
        </w:r>
        <w:r w:rsidRPr="00076DCA">
          <w:rPr>
            <w:rStyle w:val="aff9"/>
            <w:noProof/>
          </w:rPr>
          <w:t>TodoLite.http</w:t>
        </w:r>
        <w:r w:rsidRPr="00076DCA">
          <w:rPr>
            <w:rStyle w:val="aff9"/>
            <w:noProof/>
          </w:rPr>
          <w:t>重复测试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6F5394A2" w14:textId="419848E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8" w:history="1">
        <w:r w:rsidRPr="00076DCA">
          <w:rPr>
            <w:rStyle w:val="aff9"/>
            <w:noProof/>
          </w:rPr>
          <w:t xml:space="preserve">A.9 </w:t>
        </w:r>
        <w:r w:rsidRPr="00076DCA">
          <w:rPr>
            <w:rStyle w:val="aff9"/>
            <w:noProof/>
          </w:rPr>
          <w:t>第八步：设置断点并观察一次</w:t>
        </w:r>
        <w:r w:rsidRPr="00076DCA">
          <w:rPr>
            <w:rStyle w:val="aff9"/>
            <w:noProof/>
          </w:rPr>
          <w:t>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747A0AE7" w14:textId="74DEF9F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29" w:history="1">
        <w:r w:rsidRPr="00076DCA">
          <w:rPr>
            <w:rStyle w:val="aff9"/>
            <w:noProof/>
          </w:rPr>
          <w:t xml:space="preserve">A.10 </w:t>
        </w:r>
        <w:r w:rsidRPr="00076DCA">
          <w:rPr>
            <w:rStyle w:val="aff9"/>
            <w:noProof/>
          </w:rPr>
          <w:t>第九步：发布到本机文件夹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09012A18" w14:textId="38CF6E0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0" w:history="1">
        <w:r w:rsidRPr="00076DCA">
          <w:rPr>
            <w:rStyle w:val="aff9"/>
            <w:noProof/>
          </w:rPr>
          <w:t xml:space="preserve">A.11 </w:t>
        </w:r>
        <w:r w:rsidRPr="00076DCA">
          <w:rPr>
            <w:rStyle w:val="aff9"/>
            <w:noProof/>
          </w:rPr>
          <w:t>什么时候应该从这个例子升级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14:paraId="0CB89D09" w14:textId="5E7AF02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1" w:history="1">
        <w:r w:rsidRPr="00076DCA">
          <w:rPr>
            <w:rStyle w:val="aff9"/>
            <w:noProof/>
          </w:rPr>
          <w:t xml:space="preserve">A.12 </w:t>
        </w:r>
        <w:r w:rsidRPr="00076DCA">
          <w:rPr>
            <w:rStyle w:val="aff9"/>
            <w:noProof/>
          </w:rPr>
          <w:t>验收清单：做到这些才算真正完成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14:paraId="216D0C3B" w14:textId="23B63C7B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2" w:history="1">
        <w:r w:rsidRPr="00076DCA">
          <w:rPr>
            <w:rStyle w:val="aff9"/>
            <w:noProof/>
          </w:rPr>
          <w:t>附录</w:t>
        </w:r>
        <w:r w:rsidRPr="00076DCA">
          <w:rPr>
            <w:rStyle w:val="aff9"/>
            <w:noProof/>
          </w:rPr>
          <w:t>B</w:t>
        </w:r>
        <w:r w:rsidRPr="00076DCA">
          <w:rPr>
            <w:rStyle w:val="aff9"/>
            <w:noProof/>
          </w:rPr>
          <w:t xml:space="preserve">　完整综合示例：</w:t>
        </w:r>
        <w:r w:rsidRPr="00076DCA">
          <w:rPr>
            <w:rStyle w:val="aff9"/>
            <w:noProof/>
          </w:rPr>
          <w:t>TaskBoard</w:t>
        </w:r>
        <w:r w:rsidRPr="00076DCA">
          <w:rPr>
            <w:rStyle w:val="aff9"/>
            <w:noProof/>
          </w:rPr>
          <w:t>数据库任务系统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14:paraId="6F7B027B" w14:textId="24E72A3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3" w:history="1">
        <w:r w:rsidRPr="00076DCA">
          <w:rPr>
            <w:rStyle w:val="aff9"/>
            <w:noProof/>
          </w:rPr>
          <w:t xml:space="preserve">B.1 </w:t>
        </w:r>
        <w:r w:rsidRPr="00076DCA">
          <w:rPr>
            <w:rStyle w:val="aff9"/>
            <w:noProof/>
          </w:rPr>
          <w:t>需求和验收结果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14:paraId="5D1B1AB9" w14:textId="7BBE1FA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4" w:history="1">
        <w:r w:rsidRPr="00076DCA">
          <w:rPr>
            <w:rStyle w:val="aff9"/>
            <w:noProof/>
          </w:rPr>
          <w:t xml:space="preserve">B.2 </w:t>
        </w:r>
        <w:r w:rsidRPr="00076DCA">
          <w:rPr>
            <w:rStyle w:val="aff9"/>
            <w:noProof/>
          </w:rPr>
          <w:t>创建项目并安装依赖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304</w:t>
        </w:r>
        <w:r>
          <w:rPr>
            <w:noProof/>
            <w:webHidden/>
          </w:rPr>
          <w:fldChar w:fldCharType="end"/>
        </w:r>
      </w:hyperlink>
    </w:p>
    <w:p w14:paraId="73DD16BA" w14:textId="2037F48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5" w:history="1">
        <w:r w:rsidRPr="00076DCA">
          <w:rPr>
            <w:rStyle w:val="aff9"/>
            <w:noProof/>
          </w:rPr>
          <w:t xml:space="preserve">B.3 </w:t>
        </w:r>
        <w:r w:rsidRPr="00076DCA">
          <w:rPr>
            <w:rStyle w:val="aff9"/>
            <w:noProof/>
          </w:rPr>
          <w:t>建立最终目录，不要把所有代码留在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304</w:t>
        </w:r>
        <w:r>
          <w:rPr>
            <w:noProof/>
            <w:webHidden/>
          </w:rPr>
          <w:fldChar w:fldCharType="end"/>
        </w:r>
      </w:hyperlink>
    </w:p>
    <w:p w14:paraId="03BDD084" w14:textId="3963FFF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6" w:history="1">
        <w:r w:rsidRPr="00076DCA">
          <w:rPr>
            <w:rStyle w:val="aff9"/>
            <w:noProof/>
          </w:rPr>
          <w:t xml:space="preserve">B.4 </w:t>
        </w:r>
        <w:r w:rsidRPr="00076DCA">
          <w:rPr>
            <w:rStyle w:val="aff9"/>
            <w:noProof/>
          </w:rPr>
          <w:t>编写</w:t>
        </w:r>
        <w:r w:rsidRPr="00076DCA">
          <w:rPr>
            <w:rStyle w:val="aff9"/>
            <w:noProof/>
          </w:rPr>
          <w:t>Data/TaskDbContext.cs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14:paraId="23F4FDA5" w14:textId="4879BFE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7" w:history="1">
        <w:r w:rsidRPr="00076DCA">
          <w:rPr>
            <w:rStyle w:val="aff9"/>
            <w:noProof/>
          </w:rPr>
          <w:t xml:space="preserve">B.5 </w:t>
        </w:r>
        <w:r w:rsidRPr="00076DCA">
          <w:rPr>
            <w:rStyle w:val="aff9"/>
            <w:noProof/>
          </w:rPr>
          <w:t>编写</w:t>
        </w:r>
        <w:r w:rsidRPr="00076DCA">
          <w:rPr>
            <w:rStyle w:val="aff9"/>
            <w:noProof/>
          </w:rPr>
          <w:t>Features/Tasks/TaskFeature.cs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14:paraId="08B3646F" w14:textId="3A704D7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8" w:history="1">
        <w:r w:rsidRPr="00076DCA">
          <w:rPr>
            <w:rStyle w:val="aff9"/>
            <w:noProof/>
          </w:rPr>
          <w:t xml:space="preserve">B.6 </w:t>
        </w:r>
        <w:r w:rsidRPr="00076DCA">
          <w:rPr>
            <w:rStyle w:val="aff9"/>
            <w:noProof/>
          </w:rPr>
          <w:t>完整编写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6520A05B" w14:textId="6494F94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39" w:history="1">
        <w:r w:rsidRPr="00076DCA">
          <w:rPr>
            <w:rStyle w:val="aff9"/>
            <w:noProof/>
          </w:rPr>
          <w:t xml:space="preserve">B.7 </w:t>
        </w:r>
        <w:r w:rsidRPr="00076DCA">
          <w:rPr>
            <w:rStyle w:val="aff9"/>
            <w:noProof/>
          </w:rPr>
          <w:t>配置</w:t>
        </w:r>
        <w:r w:rsidRPr="00076DCA">
          <w:rPr>
            <w:rStyle w:val="aff9"/>
            <w:noProof/>
          </w:rPr>
          <w:t>appsettings.json</w:t>
        </w:r>
        <w:r w:rsidRPr="00076DCA">
          <w:rPr>
            <w:rStyle w:val="aff9"/>
            <w:noProof/>
          </w:rPr>
          <w:t>并创建迁移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14:paraId="2FB4BF71" w14:textId="3875E9D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0" w:history="1">
        <w:r w:rsidRPr="00076DCA">
          <w:rPr>
            <w:rStyle w:val="aff9"/>
            <w:noProof/>
          </w:rPr>
          <w:t xml:space="preserve">B.8 </w:t>
        </w:r>
        <w:r w:rsidRPr="00076DCA">
          <w:rPr>
            <w:rStyle w:val="aff9"/>
            <w:noProof/>
          </w:rPr>
          <w:t>添加同源前端</w:t>
        </w:r>
        <w:r w:rsidRPr="00076DCA">
          <w:rPr>
            <w:rStyle w:val="aff9"/>
            <w:noProof/>
          </w:rPr>
          <w:t>wwwroot/index.html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14:paraId="4421199B" w14:textId="1845CDC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1" w:history="1">
        <w:r w:rsidRPr="00076DCA">
          <w:rPr>
            <w:rStyle w:val="aff9"/>
            <w:noProof/>
          </w:rPr>
          <w:t xml:space="preserve">B.9 </w:t>
        </w:r>
        <w:r w:rsidRPr="00076DCA">
          <w:rPr>
            <w:rStyle w:val="aff9"/>
            <w:noProof/>
          </w:rPr>
          <w:t>用</w:t>
        </w:r>
        <w:r w:rsidRPr="00076DCA">
          <w:rPr>
            <w:rStyle w:val="aff9"/>
            <w:noProof/>
          </w:rPr>
          <w:t>Swagger UI</w:t>
        </w:r>
        <w:r w:rsidRPr="00076DCA">
          <w:rPr>
            <w:rStyle w:val="aff9"/>
            <w:noProof/>
          </w:rPr>
          <w:t>按固定顺序完成</w:t>
        </w:r>
        <w:r w:rsidRPr="00076DCA">
          <w:rPr>
            <w:rStyle w:val="aff9"/>
            <w:noProof/>
          </w:rPr>
          <w:t>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14:paraId="44E03B0E" w14:textId="74DD78E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2" w:history="1">
        <w:r w:rsidRPr="00076DCA">
          <w:rPr>
            <w:rStyle w:val="aff9"/>
            <w:noProof/>
          </w:rPr>
          <w:t xml:space="preserve">B.10 </w:t>
        </w:r>
        <w:r w:rsidRPr="00076DCA">
          <w:rPr>
            <w:rStyle w:val="aff9"/>
            <w:noProof/>
          </w:rPr>
          <w:t>创建</w:t>
        </w:r>
        <w:r w:rsidRPr="00076DCA">
          <w:rPr>
            <w:rStyle w:val="aff9"/>
            <w:noProof/>
          </w:rPr>
          <w:t>TaskBoard.http</w:t>
        </w:r>
        <w:r w:rsidRPr="00076DCA">
          <w:rPr>
            <w:rStyle w:val="aff9"/>
            <w:noProof/>
          </w:rPr>
          <w:t>作为可重复验收脚本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14:paraId="69466991" w14:textId="2402C33A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3" w:history="1">
        <w:r w:rsidRPr="00076DCA">
          <w:rPr>
            <w:rStyle w:val="aff9"/>
            <w:noProof/>
          </w:rPr>
          <w:t xml:space="preserve">B.11 </w:t>
        </w:r>
        <w:r w:rsidRPr="00076DCA">
          <w:rPr>
            <w:rStyle w:val="aff9"/>
            <w:noProof/>
          </w:rPr>
          <w:t>增加集成测试项目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14:paraId="4D4CC594" w14:textId="5C0BBAE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4" w:history="1">
        <w:r w:rsidRPr="00076DCA">
          <w:rPr>
            <w:rStyle w:val="aff9"/>
            <w:noProof/>
          </w:rPr>
          <w:t>B.12 Dockerfile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.dockerignore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14:paraId="154499CE" w14:textId="12F7144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5" w:history="1">
        <w:r w:rsidRPr="00076DCA">
          <w:rPr>
            <w:rStyle w:val="aff9"/>
            <w:noProof/>
          </w:rPr>
          <w:t xml:space="preserve">B.13 </w:t>
        </w:r>
        <w:r w:rsidRPr="00076DCA">
          <w:rPr>
            <w:rStyle w:val="aff9"/>
            <w:noProof/>
          </w:rPr>
          <w:t>发布到文件夹并按顺序验收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14:paraId="03CD41EA" w14:textId="339D18E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6" w:history="1">
        <w:r w:rsidRPr="00076DCA">
          <w:rPr>
            <w:rStyle w:val="aff9"/>
            <w:noProof/>
          </w:rPr>
          <w:t xml:space="preserve">B.14 </w:t>
        </w:r>
        <w:r w:rsidRPr="00076DCA">
          <w:rPr>
            <w:rStyle w:val="aff9"/>
            <w:noProof/>
          </w:rPr>
          <w:t>把匿名示例升级为生产认证授权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14:paraId="74666BD2" w14:textId="1081875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7" w:history="1">
        <w:r w:rsidRPr="00076DCA">
          <w:rPr>
            <w:rStyle w:val="aff9"/>
            <w:noProof/>
          </w:rPr>
          <w:t xml:space="preserve">B.15 </w:t>
        </w:r>
        <w:r w:rsidRPr="00076DCA">
          <w:rPr>
            <w:rStyle w:val="aff9"/>
            <w:noProof/>
          </w:rPr>
          <w:t>从需求到交付的完整顺序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14:paraId="184351E0" w14:textId="18816EBB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8" w:history="1">
        <w:r w:rsidRPr="00076DCA">
          <w:rPr>
            <w:rStyle w:val="aff9"/>
            <w:noProof/>
          </w:rPr>
          <w:t>附录</w:t>
        </w:r>
        <w:r w:rsidRPr="00076DCA">
          <w:rPr>
            <w:rStyle w:val="aff9"/>
            <w:noProof/>
          </w:rPr>
          <w:t>C</w:t>
        </w:r>
        <w:r w:rsidRPr="00076DCA">
          <w:rPr>
            <w:rStyle w:val="aff9"/>
            <w:noProof/>
          </w:rPr>
          <w:t xml:space="preserve">　从原生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到</w:t>
        </w:r>
        <w:r w:rsidRPr="00076DCA">
          <w:rPr>
            <w:rStyle w:val="aff9"/>
            <w:noProof/>
          </w:rPr>
          <w:t>Axios</w:t>
        </w:r>
        <w:r w:rsidRPr="00076DCA">
          <w:rPr>
            <w:rStyle w:val="aff9"/>
            <w:noProof/>
          </w:rPr>
          <w:t>与</w:t>
        </w:r>
        <w:r w:rsidRPr="00076DCA">
          <w:rPr>
            <w:rStyle w:val="aff9"/>
            <w:noProof/>
          </w:rPr>
          <w:t>React 19</w:t>
        </w:r>
        <w:r w:rsidRPr="00076DCA">
          <w:rPr>
            <w:rStyle w:val="aff9"/>
            <w:noProof/>
          </w:rPr>
          <w:t>：前端连接</w:t>
        </w:r>
        <w:r w:rsidRPr="00076DCA">
          <w:rPr>
            <w:rStyle w:val="aff9"/>
            <w:noProof/>
          </w:rPr>
          <w:t>Minimal API</w:t>
        </w:r>
        <w:r w:rsidRPr="00076DCA">
          <w:rPr>
            <w:rStyle w:val="aff9"/>
            <w:noProof/>
          </w:rPr>
          <w:t>完整流程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69A8B824" w14:textId="196CDE9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49" w:history="1">
        <w:r w:rsidRPr="00076DCA">
          <w:rPr>
            <w:rStyle w:val="aff9"/>
            <w:noProof/>
          </w:rPr>
          <w:t xml:space="preserve">C.1 </w:t>
        </w:r>
        <w:r w:rsidRPr="00076DCA">
          <w:rPr>
            <w:rStyle w:val="aff9"/>
            <w:noProof/>
          </w:rPr>
          <w:t>先分清五个容易混在一起的名词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08AD3F02" w14:textId="7279A5D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0" w:history="1">
        <w:r w:rsidRPr="00076DCA">
          <w:rPr>
            <w:rStyle w:val="aff9"/>
            <w:noProof/>
          </w:rPr>
          <w:t xml:space="preserve">C.2 </w:t>
        </w:r>
        <w:r w:rsidRPr="00076DCA">
          <w:rPr>
            <w:rStyle w:val="aff9"/>
            <w:noProof/>
          </w:rPr>
          <w:t>最终目录和运行拓扑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14:paraId="7956E1DA" w14:textId="4405238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1" w:history="1">
        <w:r w:rsidRPr="00076DCA">
          <w:rPr>
            <w:rStyle w:val="aff9"/>
            <w:noProof/>
          </w:rPr>
          <w:t xml:space="preserve">C.3 </w:t>
        </w:r>
        <w:r w:rsidRPr="00076DCA">
          <w:rPr>
            <w:rStyle w:val="aff9"/>
            <w:noProof/>
          </w:rPr>
          <w:t>浏览器究竟怎样发送一次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请求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14:paraId="152355E5" w14:textId="33CCACAB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2" w:history="1">
        <w:r w:rsidRPr="00076DCA">
          <w:rPr>
            <w:rStyle w:val="aff9"/>
            <w:noProof/>
          </w:rPr>
          <w:t xml:space="preserve">C.4 </w:t>
        </w:r>
        <w:r w:rsidRPr="00076DCA">
          <w:rPr>
            <w:rStyle w:val="aff9"/>
            <w:noProof/>
          </w:rPr>
          <w:t>用开发者工具亲眼看见请求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319</w:t>
        </w:r>
        <w:r>
          <w:rPr>
            <w:noProof/>
            <w:webHidden/>
          </w:rPr>
          <w:fldChar w:fldCharType="end"/>
        </w:r>
      </w:hyperlink>
    </w:p>
    <w:p w14:paraId="07A2E2AC" w14:textId="2B7A2F3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3" w:history="1">
        <w:r w:rsidRPr="00076DCA">
          <w:rPr>
            <w:rStyle w:val="aff9"/>
            <w:noProof/>
          </w:rPr>
          <w:t>C.5 JSON</w:t>
        </w:r>
        <w:r w:rsidRPr="00076DCA">
          <w:rPr>
            <w:rStyle w:val="aff9"/>
            <w:noProof/>
          </w:rPr>
          <w:t>是什么，前后端为什么都要关心它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319</w:t>
        </w:r>
        <w:r>
          <w:rPr>
            <w:noProof/>
            <w:webHidden/>
          </w:rPr>
          <w:fldChar w:fldCharType="end"/>
        </w:r>
      </w:hyperlink>
    </w:p>
    <w:p w14:paraId="0EDEA7F8" w14:textId="6C024551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4" w:history="1">
        <w:r w:rsidRPr="00076DCA">
          <w:rPr>
            <w:rStyle w:val="aff9"/>
            <w:noProof/>
          </w:rPr>
          <w:t xml:space="preserve">C.6 </w:t>
        </w:r>
        <w:r w:rsidRPr="00076DCA">
          <w:rPr>
            <w:rStyle w:val="aff9"/>
            <w:noProof/>
          </w:rPr>
          <w:t>状态码不是装饰：前端要按它决定下一步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320</w:t>
        </w:r>
        <w:r>
          <w:rPr>
            <w:noProof/>
            <w:webHidden/>
          </w:rPr>
          <w:fldChar w:fldCharType="end"/>
        </w:r>
      </w:hyperlink>
    </w:p>
    <w:p w14:paraId="0EDE9383" w14:textId="542AB480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5" w:history="1">
        <w:r w:rsidRPr="00076DCA">
          <w:rPr>
            <w:rStyle w:val="aff9"/>
            <w:noProof/>
          </w:rPr>
          <w:t xml:space="preserve">C.7 </w:t>
        </w:r>
        <w:r w:rsidRPr="00076DCA">
          <w:rPr>
            <w:rStyle w:val="aff9"/>
            <w:noProof/>
          </w:rPr>
          <w:t>同源、跨源与</w:t>
        </w:r>
        <w:r w:rsidRPr="00076DCA">
          <w:rPr>
            <w:rStyle w:val="aff9"/>
            <w:noProof/>
          </w:rPr>
          <w:t>CORS</w:t>
        </w:r>
        <w:r w:rsidRPr="00076DCA">
          <w:rPr>
            <w:rStyle w:val="aff9"/>
            <w:noProof/>
          </w:rPr>
          <w:t>的完整原理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14:paraId="0BCDC7D5" w14:textId="2502B3C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6" w:history="1">
        <w:r w:rsidRPr="00076DCA">
          <w:rPr>
            <w:rStyle w:val="aff9"/>
            <w:noProof/>
          </w:rPr>
          <w:t xml:space="preserve">C.8 </w:t>
        </w:r>
        <w:r w:rsidRPr="00076DCA">
          <w:rPr>
            <w:rStyle w:val="aff9"/>
            <w:noProof/>
          </w:rPr>
          <w:t>认证、授权、</w:t>
        </w:r>
        <w:r w:rsidRPr="00076DCA">
          <w:rPr>
            <w:rStyle w:val="aff9"/>
            <w:noProof/>
          </w:rPr>
          <w:t>Bearer</w:t>
        </w:r>
        <w:r w:rsidRPr="00076DCA">
          <w:rPr>
            <w:rStyle w:val="aff9"/>
            <w:noProof/>
          </w:rPr>
          <w:t>令牌、</w:t>
        </w:r>
        <w:r w:rsidRPr="00076DCA">
          <w:rPr>
            <w:rStyle w:val="aff9"/>
            <w:noProof/>
          </w:rPr>
          <w:t>401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403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14:paraId="7077F58A" w14:textId="30DE8A3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7" w:history="1">
        <w:r w:rsidRPr="00076DCA">
          <w:rPr>
            <w:rStyle w:val="aff9"/>
            <w:noProof/>
          </w:rPr>
          <w:t xml:space="preserve">C.9 </w:t>
        </w:r>
        <w:r w:rsidRPr="00076DCA">
          <w:rPr>
            <w:rStyle w:val="aff9"/>
            <w:noProof/>
          </w:rPr>
          <w:t>第一步：创建共享的</w:t>
        </w:r>
        <w:r w:rsidRPr="00076DCA">
          <w:rPr>
            <w:rStyle w:val="aff9"/>
            <w:noProof/>
          </w:rPr>
          <w:t>.NET 10 Minimal API</w:t>
        </w:r>
        <w:r w:rsidRPr="00076DCA">
          <w:rPr>
            <w:rStyle w:val="aff9"/>
            <w:noProof/>
          </w:rPr>
          <w:t>后端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14:paraId="4513B40E" w14:textId="45BC53C3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8" w:history="1">
        <w:r w:rsidRPr="00076DCA">
          <w:rPr>
            <w:rStyle w:val="aff9"/>
            <w:noProof/>
          </w:rPr>
          <w:t xml:space="preserve">C.10 </w:t>
        </w:r>
        <w:r w:rsidRPr="00076DCA">
          <w:rPr>
            <w:rStyle w:val="aff9"/>
            <w:noProof/>
          </w:rPr>
          <w:t>第二步：完整编写</w:t>
        </w:r>
        <w:r w:rsidRPr="00076DCA">
          <w:rPr>
            <w:rStyle w:val="aff9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14:paraId="1FEF5FEB" w14:textId="0681579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59" w:history="1">
        <w:r w:rsidRPr="00076DCA">
          <w:rPr>
            <w:rStyle w:val="aff9"/>
            <w:noProof/>
          </w:rPr>
          <w:t xml:space="preserve">C.11 </w:t>
        </w:r>
        <w:r w:rsidRPr="00076DCA">
          <w:rPr>
            <w:rStyle w:val="aff9"/>
            <w:noProof/>
          </w:rPr>
          <w:t>第三步：生成开发令牌并先独立测试</w:t>
        </w:r>
        <w:r w:rsidRPr="00076DCA">
          <w:rPr>
            <w:rStyle w:val="aff9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14:paraId="3D3F8440" w14:textId="7595DAA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0" w:history="1">
        <w:r w:rsidRPr="00076DCA">
          <w:rPr>
            <w:rStyle w:val="aff9"/>
            <w:noProof/>
          </w:rPr>
          <w:t xml:space="preserve">C.12 </w:t>
        </w:r>
        <w:r w:rsidRPr="00076DCA">
          <w:rPr>
            <w:rStyle w:val="aff9"/>
            <w:noProof/>
          </w:rPr>
          <w:t>原生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客户端：先写</w:t>
        </w:r>
        <w:r w:rsidRPr="00076DCA">
          <w:rPr>
            <w:rStyle w:val="aff9"/>
            <w:noProof/>
          </w:rPr>
          <w:t>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14:paraId="48C168D6" w14:textId="1B6C285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1" w:history="1">
        <w:r w:rsidRPr="00076DCA">
          <w:rPr>
            <w:rStyle w:val="aff9"/>
            <w:noProof/>
          </w:rPr>
          <w:t xml:space="preserve">C.13 </w:t>
        </w:r>
        <w:r w:rsidRPr="00076DCA">
          <w:rPr>
            <w:rStyle w:val="aff9"/>
            <w:noProof/>
          </w:rPr>
          <w:t>原生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客户端：再写</w:t>
        </w:r>
        <w:r w:rsidRPr="00076DCA">
          <w:rPr>
            <w:rStyle w:val="aff9"/>
            <w:noProof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14:paraId="3EDFAE90" w14:textId="7D48919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2" w:history="1">
        <w:r w:rsidRPr="00076DCA">
          <w:rPr>
            <w:rStyle w:val="aff9"/>
            <w:noProof/>
          </w:rPr>
          <w:t xml:space="preserve">C.14 </w:t>
        </w:r>
        <w:r w:rsidRPr="00076DCA">
          <w:rPr>
            <w:rStyle w:val="aff9"/>
            <w:noProof/>
          </w:rPr>
          <w:t>原生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客户端：统一请求函数是核心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14:paraId="26389578" w14:textId="78B26729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3" w:history="1">
        <w:r w:rsidRPr="00076DCA">
          <w:rPr>
            <w:rStyle w:val="aff9"/>
            <w:noProof/>
          </w:rPr>
          <w:t xml:space="preserve">C.15 </w:t>
        </w:r>
        <w:r w:rsidRPr="00076DCA">
          <w:rPr>
            <w:rStyle w:val="aff9"/>
            <w:noProof/>
          </w:rPr>
          <w:t>原生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客户端：实现查询、新增、修改和删除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330</w:t>
        </w:r>
        <w:r>
          <w:rPr>
            <w:noProof/>
            <w:webHidden/>
          </w:rPr>
          <w:fldChar w:fldCharType="end"/>
        </w:r>
      </w:hyperlink>
    </w:p>
    <w:p w14:paraId="63CAD730" w14:textId="5FE9774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4" w:history="1">
        <w:r w:rsidRPr="00076DCA">
          <w:rPr>
            <w:rStyle w:val="aff9"/>
            <w:noProof/>
          </w:rPr>
          <w:t xml:space="preserve">C.16 </w:t>
        </w:r>
        <w:r w:rsidRPr="00076DCA">
          <w:rPr>
            <w:rStyle w:val="aff9"/>
            <w:noProof/>
          </w:rPr>
          <w:t>用五次故意失败真正理解原生前端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14:paraId="77AE27EC" w14:textId="545A053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5" w:history="1">
        <w:r w:rsidRPr="00076DCA">
          <w:rPr>
            <w:rStyle w:val="aff9"/>
            <w:noProof/>
          </w:rPr>
          <w:t>C.17 Axios</w:t>
        </w:r>
        <w:r w:rsidRPr="00076DCA">
          <w:rPr>
            <w:rStyle w:val="aff9"/>
            <w:noProof/>
          </w:rPr>
          <w:t>是什么：它简化</w:t>
        </w:r>
        <w:r w:rsidRPr="00076DCA">
          <w:rPr>
            <w:rStyle w:val="aff9"/>
            <w:noProof/>
          </w:rPr>
          <w:t>HTTP</w:t>
        </w:r>
        <w:r w:rsidRPr="00076DCA">
          <w:rPr>
            <w:rStyle w:val="aff9"/>
            <w:noProof/>
          </w:rPr>
          <w:t>代码，但不改变</w:t>
        </w:r>
        <w:r w:rsidRPr="00076DCA">
          <w:rPr>
            <w:rStyle w:val="aff9"/>
            <w:noProof/>
          </w:rPr>
          <w:t>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14:paraId="6F3E809E" w14:textId="23D52BE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6" w:history="1">
        <w:r w:rsidRPr="00076DCA">
          <w:rPr>
            <w:rStyle w:val="aff9"/>
            <w:noProof/>
          </w:rPr>
          <w:t xml:space="preserve">C.18 </w:t>
        </w:r>
        <w:r w:rsidRPr="00076DCA">
          <w:rPr>
            <w:rStyle w:val="aff9"/>
            <w:noProof/>
          </w:rPr>
          <w:t>创建</w:t>
        </w:r>
        <w:r w:rsidRPr="00076DCA">
          <w:rPr>
            <w:rStyle w:val="aff9"/>
            <w:noProof/>
          </w:rPr>
          <w:t>Axios</w:t>
        </w:r>
        <w:r w:rsidRPr="00076DCA">
          <w:rPr>
            <w:rStyle w:val="aff9"/>
            <w:noProof/>
          </w:rPr>
          <w:t>客户端并确认目录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4BD91F37" w14:textId="6092A7D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7" w:history="1">
        <w:r w:rsidRPr="00076DCA">
          <w:rPr>
            <w:rStyle w:val="aff9"/>
            <w:noProof/>
          </w:rPr>
          <w:t>C.19 Axios</w:t>
        </w:r>
        <w:r w:rsidRPr="00076DCA">
          <w:rPr>
            <w:rStyle w:val="aff9"/>
            <w:noProof/>
          </w:rPr>
          <w:t>客户端的</w:t>
        </w:r>
        <w:r w:rsidRPr="00076DCA">
          <w:rPr>
            <w:rStyle w:val="aff9"/>
            <w:noProof/>
          </w:rPr>
          <w:t>api.js</w:t>
        </w:r>
        <w:r w:rsidRPr="00076DCA">
          <w:rPr>
            <w:rStyle w:val="aff9"/>
            <w:noProof/>
          </w:rPr>
          <w:t>：实例、令牌、拦截器和错误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638F5785" w14:textId="555B67D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8" w:history="1">
        <w:r w:rsidRPr="00076DCA">
          <w:rPr>
            <w:rStyle w:val="aff9"/>
            <w:noProof/>
          </w:rPr>
          <w:t>C.20 Axios</w:t>
        </w:r>
        <w:r w:rsidRPr="00076DCA">
          <w:rPr>
            <w:rStyle w:val="aff9"/>
            <w:noProof/>
          </w:rPr>
          <w:t>客户端的</w:t>
        </w:r>
        <w:r w:rsidRPr="00076DCA">
          <w:rPr>
            <w:rStyle w:val="aff9"/>
            <w:noProof/>
          </w:rPr>
          <w:t>main.js</w:t>
        </w:r>
        <w:r w:rsidRPr="00076DCA">
          <w:rPr>
            <w:rStyle w:val="aff9"/>
            <w:noProof/>
          </w:rPr>
          <w:t>：同一</w:t>
        </w:r>
        <w:r w:rsidRPr="00076DCA">
          <w:rPr>
            <w:rStyle w:val="aff9"/>
            <w:noProof/>
          </w:rPr>
          <w:t>CRUD</w:t>
        </w:r>
        <w:r w:rsidRPr="00076DCA">
          <w:rPr>
            <w:rStyle w:val="aff9"/>
            <w:noProof/>
          </w:rPr>
          <w:t>变得怎样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335</w:t>
        </w:r>
        <w:r>
          <w:rPr>
            <w:noProof/>
            <w:webHidden/>
          </w:rPr>
          <w:fldChar w:fldCharType="end"/>
        </w:r>
      </w:hyperlink>
    </w:p>
    <w:p w14:paraId="0D1D81A8" w14:textId="2F734BE7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69" w:history="1">
        <w:r w:rsidRPr="00076DCA">
          <w:rPr>
            <w:rStyle w:val="aff9"/>
            <w:noProof/>
          </w:rPr>
          <w:t>C.21 React 19</w:t>
        </w:r>
        <w:r w:rsidRPr="00076DCA">
          <w:rPr>
            <w:rStyle w:val="aff9"/>
            <w:noProof/>
          </w:rPr>
          <w:t>是什么，为什么学习顺序不能倒过来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14:paraId="4003B291" w14:textId="3475F57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0" w:history="1">
        <w:r w:rsidRPr="00076DCA">
          <w:rPr>
            <w:rStyle w:val="aff9"/>
            <w:noProof/>
          </w:rPr>
          <w:t xml:space="preserve">C.22 </w:t>
        </w:r>
        <w:r w:rsidRPr="00076DCA">
          <w:rPr>
            <w:rStyle w:val="aff9"/>
            <w:noProof/>
          </w:rPr>
          <w:t>创建</w:t>
        </w:r>
        <w:r w:rsidRPr="00076DCA">
          <w:rPr>
            <w:rStyle w:val="aff9"/>
            <w:noProof/>
          </w:rPr>
          <w:t>React 19</w:t>
        </w:r>
        <w:r w:rsidRPr="00076DCA">
          <w:rPr>
            <w:rStyle w:val="aff9"/>
            <w:noProof/>
          </w:rPr>
          <w:t>项目并固定开发端口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14:paraId="68E648C7" w14:textId="4DEE0DD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1" w:history="1">
        <w:r w:rsidRPr="00076DCA">
          <w:rPr>
            <w:rStyle w:val="aff9"/>
            <w:noProof/>
          </w:rPr>
          <w:t xml:space="preserve">C.23 </w:t>
        </w:r>
        <w:r w:rsidRPr="00076DCA">
          <w:rPr>
            <w:rStyle w:val="aff9"/>
            <w:noProof/>
          </w:rPr>
          <w:t>用环境变量保存</w:t>
        </w:r>
        <w:r w:rsidRPr="00076DCA">
          <w:rPr>
            <w:rStyle w:val="aff9"/>
            <w:noProof/>
          </w:rPr>
          <w:t>API</w:t>
        </w:r>
        <w:r w:rsidRPr="00076DCA">
          <w:rPr>
            <w:rStyle w:val="aff9"/>
            <w:noProof/>
          </w:rPr>
          <w:t>基地址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14:paraId="6582EDE8" w14:textId="388FF6E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2" w:history="1">
        <w:r w:rsidRPr="00076DCA">
          <w:rPr>
            <w:rStyle w:val="aff9"/>
            <w:noProof/>
          </w:rPr>
          <w:t>C.24 React</w:t>
        </w:r>
        <w:r w:rsidRPr="00076DCA">
          <w:rPr>
            <w:rStyle w:val="aff9"/>
            <w:noProof/>
          </w:rPr>
          <w:t>的</w:t>
        </w:r>
        <w:r w:rsidRPr="00076DCA">
          <w:rPr>
            <w:rStyle w:val="aff9"/>
            <w:noProof/>
          </w:rPr>
          <w:t>api.js</w:t>
        </w:r>
        <w:r w:rsidRPr="00076DCA">
          <w:rPr>
            <w:rStyle w:val="aff9"/>
            <w:noProof/>
          </w:rPr>
          <w:t>：继续使用</w:t>
        </w:r>
        <w:r w:rsidRPr="00076DCA">
          <w:rPr>
            <w:rStyle w:val="aff9"/>
            <w:noProof/>
          </w:rPr>
          <w:t>fetch</w:t>
        </w:r>
        <w:r w:rsidRPr="00076DCA">
          <w:rPr>
            <w:rStyle w:val="aff9"/>
            <w:noProof/>
          </w:rPr>
          <w:t>，保持边界清楚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14:paraId="6AEDC188" w14:textId="7CB071C8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3" w:history="1">
        <w:r w:rsidRPr="00076DCA">
          <w:rPr>
            <w:rStyle w:val="aff9"/>
            <w:noProof/>
          </w:rPr>
          <w:t>C.25 React</w:t>
        </w:r>
        <w:r w:rsidRPr="00076DCA">
          <w:rPr>
            <w:rStyle w:val="aff9"/>
            <w:noProof/>
          </w:rPr>
          <w:t>的</w:t>
        </w:r>
        <w:r w:rsidRPr="00076DCA">
          <w:rPr>
            <w:rStyle w:val="aff9"/>
            <w:noProof/>
          </w:rPr>
          <w:t>App.jsx</w:t>
        </w:r>
        <w:r w:rsidRPr="00076DCA">
          <w:rPr>
            <w:rStyle w:val="aff9"/>
            <w:noProof/>
          </w:rPr>
          <w:t>：状态分别代表什么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14:paraId="3E267FF5" w14:textId="693EF5EC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4" w:history="1">
        <w:r w:rsidRPr="00076DCA">
          <w:rPr>
            <w:rStyle w:val="aff9"/>
            <w:noProof/>
          </w:rPr>
          <w:t>C.26 main.jsx</w:t>
        </w:r>
        <w:r w:rsidRPr="00076DCA">
          <w:rPr>
            <w:rStyle w:val="aff9"/>
            <w:noProof/>
          </w:rPr>
          <w:t>和</w:t>
        </w:r>
        <w:r w:rsidRPr="00076DCA">
          <w:rPr>
            <w:rStyle w:val="aff9"/>
            <w:noProof/>
          </w:rPr>
          <w:t>CSS</w:t>
        </w:r>
        <w:r w:rsidRPr="00076DCA">
          <w:rPr>
            <w:rStyle w:val="aff9"/>
            <w:noProof/>
          </w:rPr>
          <w:t>：</w:t>
        </w:r>
        <w:r w:rsidRPr="00076DCA">
          <w:rPr>
            <w:rStyle w:val="aff9"/>
            <w:noProof/>
          </w:rPr>
          <w:t>React</w:t>
        </w:r>
        <w:r w:rsidRPr="00076DCA">
          <w:rPr>
            <w:rStyle w:val="aff9"/>
            <w:noProof/>
          </w:rPr>
          <w:t>怎样真正挂到页面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343</w:t>
        </w:r>
        <w:r>
          <w:rPr>
            <w:noProof/>
            <w:webHidden/>
          </w:rPr>
          <w:fldChar w:fldCharType="end"/>
        </w:r>
      </w:hyperlink>
    </w:p>
    <w:p w14:paraId="6607B617" w14:textId="56440AA5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5" w:history="1">
        <w:r w:rsidRPr="00076DCA">
          <w:rPr>
            <w:rStyle w:val="aff9"/>
            <w:noProof/>
          </w:rPr>
          <w:t xml:space="preserve">C.27 </w:t>
        </w:r>
        <w:r w:rsidRPr="00076DCA">
          <w:rPr>
            <w:rStyle w:val="aff9"/>
            <w:noProof/>
          </w:rPr>
          <w:t>两个终端怎样同时运行，按什么顺序验收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14:paraId="50E17343" w14:textId="76F5FFFE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6" w:history="1">
        <w:r w:rsidRPr="00076DCA">
          <w:rPr>
            <w:rStyle w:val="aff9"/>
            <w:noProof/>
          </w:rPr>
          <w:t>C.28 Vite</w:t>
        </w:r>
        <w:r w:rsidRPr="00076DCA">
          <w:rPr>
            <w:rStyle w:val="aff9"/>
            <w:noProof/>
          </w:rPr>
          <w:t>开发代理：另一种本地连接方法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14:paraId="740FA22F" w14:textId="46B1BCA2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7" w:history="1">
        <w:r w:rsidRPr="00076DCA">
          <w:rPr>
            <w:rStyle w:val="aff9"/>
            <w:noProof/>
          </w:rPr>
          <w:t xml:space="preserve">C.29 </w:t>
        </w:r>
        <w:r w:rsidRPr="00076DCA">
          <w:rPr>
            <w:rStyle w:val="aff9"/>
            <w:noProof/>
          </w:rPr>
          <w:t>生产构建：分离部署与同源部署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345</w:t>
        </w:r>
        <w:r>
          <w:rPr>
            <w:noProof/>
            <w:webHidden/>
          </w:rPr>
          <w:fldChar w:fldCharType="end"/>
        </w:r>
      </w:hyperlink>
    </w:p>
    <w:p w14:paraId="16CDE4E8" w14:textId="24AE264F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8" w:history="1">
        <w:r w:rsidRPr="00076DCA">
          <w:rPr>
            <w:rStyle w:val="aff9"/>
            <w:noProof/>
          </w:rPr>
          <w:t xml:space="preserve">C.30 </w:t>
        </w:r>
        <w:r w:rsidRPr="00076DCA">
          <w:rPr>
            <w:rStyle w:val="aff9"/>
            <w:noProof/>
          </w:rPr>
          <w:t>最常见问题的分层排查表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73D34742" w14:textId="4939642D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79" w:history="1">
        <w:r w:rsidRPr="00076DCA">
          <w:rPr>
            <w:rStyle w:val="aff9"/>
            <w:noProof/>
          </w:rPr>
          <w:t xml:space="preserve">C.31 </w:t>
        </w:r>
        <w:r w:rsidRPr="00076DCA">
          <w:rPr>
            <w:rStyle w:val="aff9"/>
            <w:noProof/>
          </w:rPr>
          <w:t>三种实现怎样选择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0B61AAE9" w14:textId="6A468556" w:rsidR="00143C11" w:rsidRDefault="00143C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80" w:history="1">
        <w:r w:rsidRPr="00076DCA">
          <w:rPr>
            <w:rStyle w:val="aff9"/>
            <w:noProof/>
          </w:rPr>
          <w:t xml:space="preserve">C.32 </w:t>
        </w:r>
        <w:r w:rsidRPr="00076DCA">
          <w:rPr>
            <w:rStyle w:val="aff9"/>
            <w:noProof/>
          </w:rPr>
          <w:t>从零到最终效果的验收顺序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14:paraId="3CE670E8" w14:textId="54D2A30C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81" w:history="1">
        <w:r w:rsidRPr="00076DCA">
          <w:rPr>
            <w:rStyle w:val="aff9"/>
            <w:noProof/>
          </w:rPr>
          <w:t>参考资料与版本依据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14:paraId="6F8639F6" w14:textId="2D2BA7A7" w:rsidR="00143C11" w:rsidRDefault="00143C11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35302382" w:history="1">
        <w:r w:rsidRPr="00076DCA">
          <w:rPr>
            <w:rStyle w:val="aff9"/>
            <w:noProof/>
          </w:rPr>
          <w:t>审阅说明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_Toc235302382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14:paraId="256949C1" w14:textId="0B6A8FBA" w:rsidR="002970D1" w:rsidRDefault="007042B6">
      <w:r>
        <w:fldChar w:fldCharType="end"/>
      </w:r>
    </w:p>
    <w:p w14:paraId="533F275C" w14:textId="77777777" w:rsidR="002970D1" w:rsidRDefault="007042B6">
      <w:r>
        <w:br w:type="page"/>
      </w:r>
    </w:p>
    <w:p w14:paraId="38D5E1BE" w14:textId="77777777" w:rsidR="002970D1" w:rsidRDefault="007042B6">
      <w:r>
        <w:lastRenderedPageBreak/>
        <w:br w:type="page"/>
      </w:r>
    </w:p>
    <w:p w14:paraId="00421064" w14:textId="77777777" w:rsidR="002970D1" w:rsidRDefault="007042B6">
      <w:pPr>
        <w:pStyle w:val="PlanTitle"/>
        <w:rPr>
          <w:lang w:eastAsia="zh-CN"/>
        </w:rPr>
      </w:pPr>
      <w:r>
        <w:rPr>
          <w:rFonts w:ascii="Aptos" w:hAnsi="Aptos"/>
          <w:lang w:eastAsia="zh-CN"/>
        </w:rPr>
        <w:lastRenderedPageBreak/>
        <w:t>全书目录（</w:t>
      </w:r>
      <w:r>
        <w:rPr>
          <w:rFonts w:ascii="Aptos" w:hAnsi="Aptos"/>
          <w:lang w:eastAsia="zh-CN"/>
        </w:rPr>
        <w:t>40</w:t>
      </w:r>
      <w:r>
        <w:rPr>
          <w:rFonts w:ascii="Aptos" w:hAnsi="Aptos"/>
          <w:lang w:eastAsia="zh-CN"/>
        </w:rPr>
        <w:t>章；</w:t>
      </w:r>
      <w:r>
        <w:rPr>
          <w:rFonts w:ascii="Aptos" w:hAnsi="Aptos"/>
          <w:lang w:eastAsia="zh-CN"/>
        </w:rPr>
        <w:t>3</w:t>
      </w:r>
      <w:r>
        <w:rPr>
          <w:rFonts w:ascii="Aptos" w:hAnsi="Aptos"/>
          <w:lang w:eastAsia="zh-CN"/>
        </w:rPr>
        <w:t>个完整项目附录）</w:t>
      </w:r>
    </w:p>
    <w:p w14:paraId="017B820E" w14:textId="77777777" w:rsidR="002970D1" w:rsidRDefault="007042B6">
      <w:pPr>
        <w:rPr>
          <w:lang w:eastAsia="zh-CN"/>
        </w:rPr>
      </w:pPr>
      <w:r>
        <w:rPr>
          <w:color w:val="5F6B76"/>
          <w:sz w:val="19"/>
          <w:lang w:eastAsia="zh-CN"/>
        </w:rPr>
        <w:t>说明：</w:t>
      </w:r>
      <w:r>
        <w:rPr>
          <w:color w:val="5F6B76"/>
          <w:sz w:val="19"/>
          <w:lang w:eastAsia="zh-CN"/>
        </w:rPr>
        <w:t>40</w:t>
      </w:r>
      <w:r>
        <w:rPr>
          <w:color w:val="5F6B76"/>
          <w:sz w:val="19"/>
          <w:lang w:eastAsia="zh-CN"/>
        </w:rPr>
        <w:t>章专题正文已经完成；附录</w:t>
      </w:r>
      <w:r>
        <w:rPr>
          <w:color w:val="5F6B76"/>
          <w:sz w:val="19"/>
          <w:lang w:eastAsia="zh-CN"/>
        </w:rPr>
        <w:t>A</w:t>
      </w:r>
      <w:r>
        <w:rPr>
          <w:color w:val="5F6B76"/>
          <w:sz w:val="19"/>
          <w:lang w:eastAsia="zh-CN"/>
        </w:rPr>
        <w:t>与附录</w:t>
      </w:r>
      <w:r>
        <w:rPr>
          <w:color w:val="5F6B76"/>
          <w:sz w:val="19"/>
          <w:lang w:eastAsia="zh-CN"/>
        </w:rPr>
        <w:t>B</w:t>
      </w:r>
      <w:r>
        <w:rPr>
          <w:color w:val="5F6B76"/>
          <w:sz w:val="19"/>
          <w:lang w:eastAsia="zh-CN"/>
        </w:rPr>
        <w:t>分别提供简单和综合完整项目；新增附录</w:t>
      </w:r>
      <w:r>
        <w:rPr>
          <w:color w:val="5F6B76"/>
          <w:sz w:val="19"/>
          <w:lang w:eastAsia="zh-CN"/>
        </w:rPr>
        <w:t>C</w:t>
      </w:r>
      <w:r>
        <w:rPr>
          <w:color w:val="5F6B76"/>
          <w:sz w:val="19"/>
          <w:lang w:eastAsia="zh-CN"/>
        </w:rPr>
        <w:t>从原生</w:t>
      </w:r>
      <w:r>
        <w:rPr>
          <w:color w:val="5F6B76"/>
          <w:sz w:val="19"/>
          <w:lang w:eastAsia="zh-CN"/>
        </w:rPr>
        <w:t>fetch</w:t>
      </w:r>
      <w:r>
        <w:rPr>
          <w:color w:val="5F6B76"/>
          <w:sz w:val="19"/>
          <w:lang w:eastAsia="zh-CN"/>
        </w:rPr>
        <w:t>开始，逐步完成</w:t>
      </w:r>
      <w:r>
        <w:rPr>
          <w:color w:val="5F6B76"/>
          <w:sz w:val="19"/>
          <w:lang w:eastAsia="zh-CN"/>
        </w:rPr>
        <w:t>Axios</w:t>
      </w:r>
      <w:r>
        <w:rPr>
          <w:color w:val="5F6B76"/>
          <w:sz w:val="19"/>
          <w:lang w:eastAsia="zh-CN"/>
        </w:rPr>
        <w:t>与</w:t>
      </w:r>
      <w:r>
        <w:rPr>
          <w:color w:val="5F6B76"/>
          <w:sz w:val="19"/>
          <w:lang w:eastAsia="zh-CN"/>
        </w:rPr>
        <w:t>React 19</w:t>
      </w:r>
      <w:r>
        <w:rPr>
          <w:color w:val="5F6B76"/>
          <w:sz w:val="19"/>
          <w:lang w:eastAsia="zh-CN"/>
        </w:rPr>
        <w:t>连接同一个</w:t>
      </w:r>
      <w:r>
        <w:rPr>
          <w:color w:val="5F6B76"/>
          <w:sz w:val="19"/>
          <w:lang w:eastAsia="zh-CN"/>
        </w:rPr>
        <w:t>Minimal API</w:t>
      </w:r>
      <w:r>
        <w:rPr>
          <w:color w:val="5F6B76"/>
          <w:sz w:val="19"/>
          <w:lang w:eastAsia="zh-CN"/>
        </w:rPr>
        <w:t>的全过程。</w:t>
      </w:r>
    </w:p>
    <w:p w14:paraId="7A390FA0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.NET 10</w:t>
      </w:r>
      <w:r>
        <w:rPr>
          <w:rFonts w:ascii="Aptos" w:hAnsi="Aptos"/>
        </w:rPr>
        <w:t>、</w:t>
      </w:r>
      <w:r>
        <w:rPr>
          <w:rFonts w:ascii="Aptos" w:hAnsi="Aptos"/>
        </w:rPr>
        <w:t>ASP.NET Core 10</w:t>
      </w:r>
      <w:r>
        <w:rPr>
          <w:rFonts w:ascii="Aptos" w:hAnsi="Aptos"/>
        </w:rPr>
        <w:t>与</w:t>
      </w:r>
      <w:r>
        <w:rPr>
          <w:rFonts w:ascii="Aptos" w:hAnsi="Aptos"/>
        </w:rPr>
        <w:t>Minimal API</w:t>
      </w:r>
      <w:r>
        <w:rPr>
          <w:rFonts w:ascii="Aptos" w:hAnsi="Aptos"/>
        </w:rPr>
        <w:t xml:space="preserve">　　　正文已完成</w:t>
      </w:r>
    </w:p>
    <w:p w14:paraId="7A1972B5" w14:textId="77777777" w:rsidR="002970D1" w:rsidRDefault="007042B6">
      <w:pPr>
        <w:pStyle w:val="PlanSection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五个名称分别是什么</w:t>
      </w:r>
    </w:p>
    <w:p w14:paraId="3D527979" w14:textId="77777777" w:rsidR="002970D1" w:rsidRDefault="007042B6">
      <w:pPr>
        <w:pStyle w:val="PlanSection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先看一个最小但真实的</w:t>
      </w:r>
      <w:r>
        <w:rPr>
          <w:lang w:eastAsia="zh-CN"/>
        </w:rPr>
        <w:t>API</w:t>
      </w:r>
    </w:p>
    <w:p w14:paraId="200AEA34" w14:textId="77777777" w:rsidR="002970D1" w:rsidRDefault="007042B6">
      <w:pPr>
        <w:pStyle w:val="PlanSection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一次</w:t>
      </w:r>
      <w:r>
        <w:rPr>
          <w:lang w:eastAsia="zh-CN"/>
        </w:rPr>
        <w:t>HTTP</w:t>
      </w:r>
      <w:r>
        <w:rPr>
          <w:lang w:eastAsia="zh-CN"/>
        </w:rPr>
        <w:t>请求究竟经历什么</w:t>
      </w:r>
    </w:p>
    <w:p w14:paraId="5DC79F29" w14:textId="77777777" w:rsidR="002970D1" w:rsidRDefault="007042B6">
      <w:pPr>
        <w:pStyle w:val="PlanSection"/>
      </w:pPr>
      <w:r>
        <w:t xml:space="preserve">1.4 </w:t>
      </w:r>
      <w:r>
        <w:t>Program.cs</w:t>
      </w:r>
      <w:r>
        <w:t>为什么分成</w:t>
      </w:r>
      <w:r>
        <w:t>Build</w:t>
      </w:r>
      <w:r>
        <w:t>之前和</w:t>
      </w:r>
      <w:r>
        <w:t>Build</w:t>
      </w:r>
      <w:r>
        <w:t>之后</w:t>
      </w:r>
    </w:p>
    <w:p w14:paraId="4E31D2AB" w14:textId="77777777" w:rsidR="002970D1" w:rsidRDefault="007042B6">
      <w:pPr>
        <w:pStyle w:val="PlanSection"/>
      </w:pPr>
      <w:r>
        <w:t>1.5 Minimal API</w:t>
      </w:r>
      <w:r>
        <w:t>与</w:t>
      </w:r>
      <w:r>
        <w:t>Controller</w:t>
      </w:r>
      <w:r>
        <w:t>是什么关系</w:t>
      </w:r>
    </w:p>
    <w:p w14:paraId="686BBDBD" w14:textId="77777777" w:rsidR="002970D1" w:rsidRDefault="007042B6">
      <w:pPr>
        <w:pStyle w:val="PlanSection"/>
      </w:pPr>
      <w:r>
        <w:t xml:space="preserve">1.6 </w:t>
      </w:r>
      <w:r>
        <w:t>本教程怎样从简单走到复杂</w:t>
      </w:r>
    </w:p>
    <w:p w14:paraId="085AF0C7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</w:t>
      </w:r>
      <w:r>
        <w:rPr>
          <w:rFonts w:ascii="Aptos" w:hAnsi="Aptos"/>
        </w:rPr>
        <w:t>章　准备</w:t>
      </w:r>
      <w:r>
        <w:rPr>
          <w:rFonts w:ascii="Aptos" w:hAnsi="Aptos"/>
        </w:rPr>
        <w:t>.NET 10</w:t>
      </w:r>
      <w:r>
        <w:rPr>
          <w:rFonts w:ascii="Aptos" w:hAnsi="Aptos"/>
        </w:rPr>
        <w:t>开发环境　　　正文已完成</w:t>
      </w:r>
    </w:p>
    <w:p w14:paraId="23D3B219" w14:textId="77777777" w:rsidR="002970D1" w:rsidRDefault="007042B6">
      <w:pPr>
        <w:pStyle w:val="PlanSection"/>
      </w:pPr>
      <w:r>
        <w:t>2.1 SDK</w:t>
      </w:r>
      <w:r>
        <w:t>、</w:t>
      </w:r>
      <w:r>
        <w:t>Runtime</w:t>
      </w:r>
      <w:r>
        <w:t>和</w:t>
      </w:r>
      <w:r>
        <w:t>Hosting Bundle</w:t>
      </w:r>
      <w:r>
        <w:t>应该装哪个</w:t>
      </w:r>
    </w:p>
    <w:p w14:paraId="0B643E94" w14:textId="77777777" w:rsidR="002970D1" w:rsidRDefault="007042B6">
      <w:pPr>
        <w:pStyle w:val="PlanSection"/>
      </w:pPr>
      <w:r>
        <w:t xml:space="preserve">2.2 </w:t>
      </w:r>
      <w:r>
        <w:t>安装</w:t>
      </w:r>
      <w:r>
        <w:t>.NET 10 SDK</w:t>
      </w:r>
      <w:r>
        <w:t>并确认命令可用</w:t>
      </w:r>
    </w:p>
    <w:p w14:paraId="1FC170E9" w14:textId="77777777" w:rsidR="002970D1" w:rsidRDefault="007042B6">
      <w:pPr>
        <w:pStyle w:val="PlanSection"/>
      </w:pPr>
      <w:r>
        <w:t xml:space="preserve">2.3 </w:t>
      </w:r>
      <w:r>
        <w:t>信任本机</w:t>
      </w:r>
      <w:r>
        <w:t>HTTPS</w:t>
      </w:r>
      <w:r>
        <w:t>开发证书</w:t>
      </w:r>
    </w:p>
    <w:p w14:paraId="5B155683" w14:textId="77777777" w:rsidR="002970D1" w:rsidRDefault="007042B6">
      <w:pPr>
        <w:pStyle w:val="PlanSection"/>
      </w:pPr>
      <w:r>
        <w:t xml:space="preserve">2.4 </w:t>
      </w:r>
      <w:r>
        <w:t>从父目录创建第一个项目</w:t>
      </w:r>
    </w:p>
    <w:p w14:paraId="5CA4BE73" w14:textId="77777777" w:rsidR="002970D1" w:rsidRDefault="007042B6">
      <w:pPr>
        <w:pStyle w:val="PlanSection"/>
      </w:pPr>
      <w:r>
        <w:t xml:space="preserve">2.5 </w:t>
      </w:r>
      <w:r>
        <w:t>修改</w:t>
      </w:r>
      <w:r>
        <w:t>Program.cs</w:t>
      </w:r>
      <w:r>
        <w:t>并第一次运行</w:t>
      </w:r>
    </w:p>
    <w:p w14:paraId="372B19F8" w14:textId="77777777" w:rsidR="002970D1" w:rsidRDefault="007042B6">
      <w:pPr>
        <w:pStyle w:val="PlanSection"/>
      </w:pPr>
      <w:r>
        <w:t xml:space="preserve">2.6 </w:t>
      </w:r>
      <w:r>
        <w:t>最常用的</w:t>
      </w:r>
      <w:r>
        <w:t>dotnet</w:t>
      </w:r>
      <w:r>
        <w:t>命令分别做什么</w:t>
      </w:r>
    </w:p>
    <w:p w14:paraId="0B9010EB" w14:textId="77777777" w:rsidR="002970D1" w:rsidRDefault="007042B6">
      <w:pPr>
        <w:pStyle w:val="PlanSection"/>
      </w:pPr>
      <w:r>
        <w:t xml:space="preserve">2.7 </w:t>
      </w:r>
      <w:r>
        <w:t>端口和</w:t>
      </w:r>
      <w:r>
        <w:t>launchSettings.json</w:t>
      </w:r>
    </w:p>
    <w:p w14:paraId="30E5C856" w14:textId="77777777" w:rsidR="002970D1" w:rsidRDefault="007042B6">
      <w:pPr>
        <w:pStyle w:val="PlanSection"/>
      </w:pPr>
      <w:r>
        <w:t xml:space="preserve">2.8 </w:t>
      </w:r>
      <w:r>
        <w:t>准备编辑器和测试工具</w:t>
      </w:r>
    </w:p>
    <w:p w14:paraId="7A43513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Hello World</w:t>
      </w:r>
      <w:r>
        <w:rPr>
          <w:rFonts w:ascii="Aptos" w:hAnsi="Aptos"/>
        </w:rPr>
        <w:t>：最小但完整的</w:t>
      </w:r>
      <w:r>
        <w:rPr>
          <w:rFonts w:ascii="Aptos" w:hAnsi="Aptos"/>
        </w:rPr>
        <w:t>API</w:t>
      </w:r>
      <w:r>
        <w:rPr>
          <w:rFonts w:ascii="Aptos" w:hAnsi="Aptos"/>
        </w:rPr>
        <w:t xml:space="preserve">　　　正文已完成</w:t>
      </w:r>
    </w:p>
    <w:p w14:paraId="038FEA93" w14:textId="77777777" w:rsidR="002970D1" w:rsidRDefault="007042B6">
      <w:pPr>
        <w:pStyle w:val="PlanSection"/>
      </w:pPr>
      <w:r>
        <w:t xml:space="preserve">3.1 </w:t>
      </w:r>
      <w:r>
        <w:t>从父目录创建</w:t>
      </w:r>
      <w:r>
        <w:t>HelloMinimalApi</w:t>
      </w:r>
    </w:p>
    <w:p w14:paraId="4326CE69" w14:textId="77777777" w:rsidR="002970D1" w:rsidRDefault="007042B6">
      <w:pPr>
        <w:pStyle w:val="PlanSection"/>
      </w:pPr>
      <w:r>
        <w:t>3.2 csproj</w:t>
      </w:r>
      <w:r>
        <w:t>是什么，为什么必须先看它</w:t>
      </w:r>
    </w:p>
    <w:p w14:paraId="42C97726" w14:textId="77777777" w:rsidR="002970D1" w:rsidRDefault="007042B6">
      <w:pPr>
        <w:pStyle w:val="PlanSection"/>
      </w:pPr>
      <w:r>
        <w:t xml:space="preserve">3.3 </w:t>
      </w:r>
      <w:r>
        <w:t>第一步：只返回一段文字</w:t>
      </w:r>
    </w:p>
    <w:p w14:paraId="45ECC0F3" w14:textId="77777777" w:rsidR="002970D1" w:rsidRDefault="007042B6">
      <w:pPr>
        <w:pStyle w:val="PlanSection"/>
      </w:pPr>
      <w:r>
        <w:t xml:space="preserve">3.4 </w:t>
      </w:r>
      <w:r>
        <w:t>第二步：运行并打开正确的网址</w:t>
      </w:r>
    </w:p>
    <w:p w14:paraId="26B30372" w14:textId="77777777" w:rsidR="002970D1" w:rsidRDefault="007042B6">
      <w:pPr>
        <w:pStyle w:val="PlanSection"/>
      </w:pPr>
      <w:r>
        <w:t xml:space="preserve">3.5 </w:t>
      </w:r>
      <w:r>
        <w:t>第三步：返回对象，让框架自动生成</w:t>
      </w:r>
      <w:r>
        <w:t>JSON</w:t>
      </w:r>
    </w:p>
    <w:p w14:paraId="3C97E5BC" w14:textId="77777777" w:rsidR="002970D1" w:rsidRDefault="007042B6">
      <w:pPr>
        <w:pStyle w:val="PlanSection"/>
      </w:pPr>
      <w:r>
        <w:t xml:space="preserve">3.6 </w:t>
      </w:r>
      <w:r>
        <w:t>第四步：接收路由参数和查询参数</w:t>
      </w:r>
    </w:p>
    <w:p w14:paraId="2A55356A" w14:textId="77777777" w:rsidR="002970D1" w:rsidRDefault="007042B6">
      <w:pPr>
        <w:pStyle w:val="PlanSection"/>
      </w:pPr>
      <w:r>
        <w:t xml:space="preserve">3.7 </w:t>
      </w:r>
      <w:r>
        <w:t>第五步：根据结果返回</w:t>
      </w:r>
      <w:r>
        <w:t>200</w:t>
      </w:r>
      <w:r>
        <w:t>或</w:t>
      </w:r>
      <w:r>
        <w:t>404</w:t>
      </w:r>
    </w:p>
    <w:p w14:paraId="21EEEE5D" w14:textId="77777777" w:rsidR="002970D1" w:rsidRDefault="007042B6">
      <w:pPr>
        <w:pStyle w:val="PlanSection"/>
      </w:pPr>
      <w:r>
        <w:t xml:space="preserve">3.8 </w:t>
      </w:r>
      <w:r>
        <w:t>使用</w:t>
      </w:r>
      <w:r>
        <w:t>.http</w:t>
      </w:r>
      <w:r>
        <w:t>文件重复测试</w:t>
      </w:r>
    </w:p>
    <w:p w14:paraId="663B2ADE" w14:textId="77777777" w:rsidR="002970D1" w:rsidRDefault="007042B6">
      <w:pPr>
        <w:pStyle w:val="PlanSection"/>
      </w:pPr>
      <w:r>
        <w:t xml:space="preserve">3.9 </w:t>
      </w:r>
      <w:r>
        <w:t>使用</w:t>
      </w:r>
      <w:r>
        <w:t>curl</w:t>
      </w:r>
      <w:r>
        <w:t>检查状态码和响应头</w:t>
      </w:r>
    </w:p>
    <w:p w14:paraId="06E872A0" w14:textId="77777777" w:rsidR="002970D1" w:rsidRDefault="007042B6">
      <w:pPr>
        <w:pStyle w:val="PlanSection"/>
      </w:pPr>
      <w:r>
        <w:t xml:space="preserve">3.10 </w:t>
      </w:r>
      <w:r>
        <w:t>合并后的完整</w:t>
      </w:r>
      <w:r>
        <w:t>Program.cs</w:t>
      </w:r>
    </w:p>
    <w:p w14:paraId="1E820DCA" w14:textId="77777777" w:rsidR="002970D1" w:rsidRDefault="007042B6">
      <w:pPr>
        <w:pStyle w:val="PlanChapter"/>
      </w:pPr>
      <w:r>
        <w:rPr>
          <w:rFonts w:ascii="Aptos" w:hAnsi="Aptos"/>
        </w:rPr>
        <w:lastRenderedPageBreak/>
        <w:t>第</w:t>
      </w:r>
      <w:r>
        <w:rPr>
          <w:rFonts w:ascii="Aptos" w:hAnsi="Aptos"/>
        </w:rPr>
        <w:t>4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Kestrel</w:t>
      </w:r>
      <w:r>
        <w:rPr>
          <w:rFonts w:ascii="Aptos" w:hAnsi="Aptos"/>
        </w:rPr>
        <w:t>：</w:t>
      </w:r>
      <w:r>
        <w:rPr>
          <w:rFonts w:ascii="Aptos" w:hAnsi="Aptos"/>
        </w:rPr>
        <w:t>Minimal API</w:t>
      </w:r>
      <w:r>
        <w:rPr>
          <w:rFonts w:ascii="Aptos" w:hAnsi="Aptos"/>
        </w:rPr>
        <w:t>真正监听网络的</w:t>
      </w:r>
      <w:r>
        <w:rPr>
          <w:rFonts w:ascii="Aptos" w:hAnsi="Aptos"/>
        </w:rPr>
        <w:t>Web</w:t>
      </w:r>
      <w:r>
        <w:rPr>
          <w:rFonts w:ascii="Aptos" w:hAnsi="Aptos"/>
        </w:rPr>
        <w:t>服务器　　　正文已完成</w:t>
      </w:r>
    </w:p>
    <w:p w14:paraId="7E57B18E" w14:textId="77777777" w:rsidR="002970D1" w:rsidRDefault="007042B6">
      <w:pPr>
        <w:pStyle w:val="PlanSection"/>
      </w:pPr>
      <w:r>
        <w:t xml:space="preserve">4.1 </w:t>
      </w:r>
      <w:r>
        <w:t>先看最终效果：学完本章你能做什么</w:t>
      </w:r>
    </w:p>
    <w:p w14:paraId="0543971D" w14:textId="77777777" w:rsidR="002970D1" w:rsidRDefault="007042B6">
      <w:pPr>
        <w:pStyle w:val="PlanSection"/>
      </w:pPr>
      <w:r>
        <w:t>4.2 Kestrel</w:t>
      </w:r>
      <w:r>
        <w:t>到底是什么</w:t>
      </w:r>
    </w:p>
    <w:p w14:paraId="0D08F733" w14:textId="77777777" w:rsidR="002970D1" w:rsidRDefault="007042B6">
      <w:pPr>
        <w:pStyle w:val="PlanSection"/>
      </w:pPr>
      <w:r>
        <w:t xml:space="preserve">4.3 </w:t>
      </w:r>
      <w:r>
        <w:t>浏览器、</w:t>
      </w:r>
      <w:r>
        <w:t>Kestrel</w:t>
      </w:r>
      <w:r>
        <w:t>、</w:t>
      </w:r>
      <w:r>
        <w:t>ASP.NET Core</w:t>
      </w:r>
      <w:r>
        <w:t>和</w:t>
      </w:r>
      <w:r>
        <w:t>Minimal API</w:t>
      </w:r>
      <w:r>
        <w:t>是什么关系</w:t>
      </w:r>
    </w:p>
    <w:p w14:paraId="2C0013D4" w14:textId="77777777" w:rsidR="002970D1" w:rsidRDefault="007042B6">
      <w:pPr>
        <w:pStyle w:val="PlanSection"/>
      </w:pPr>
      <w:r>
        <w:t>4.4 dotnet run</w:t>
      </w:r>
      <w:r>
        <w:t>、</w:t>
      </w:r>
      <w:r>
        <w:t>CreateBuilder</w:t>
      </w:r>
      <w:r>
        <w:t>、</w:t>
      </w:r>
      <w:r>
        <w:t>Build</w:t>
      </w:r>
      <w:r>
        <w:t>和</w:t>
      </w:r>
      <w:r>
        <w:t>app.Run()</w:t>
      </w:r>
      <w:r>
        <w:t>分别做什么</w:t>
      </w:r>
    </w:p>
    <w:p w14:paraId="1A057D9D" w14:textId="77777777" w:rsidR="002970D1" w:rsidRDefault="007042B6">
      <w:pPr>
        <w:pStyle w:val="PlanSection"/>
      </w:pPr>
      <w:r>
        <w:t xml:space="preserve">4.5 </w:t>
      </w:r>
      <w:r>
        <w:t>第一步：从父目录创建</w:t>
      </w:r>
      <w:r>
        <w:t>KestrelDemo</w:t>
      </w:r>
      <w:r>
        <w:t>项目</w:t>
      </w:r>
    </w:p>
    <w:p w14:paraId="5FB0C274" w14:textId="77777777" w:rsidR="002970D1" w:rsidRDefault="007042B6">
      <w:pPr>
        <w:pStyle w:val="PlanSection"/>
      </w:pPr>
      <w:r>
        <w:t xml:space="preserve">4.6 </w:t>
      </w:r>
      <w:r>
        <w:t>第二步：编写能观察连接信息的完整</w:t>
      </w:r>
      <w:r>
        <w:t>Program.cs</w:t>
      </w:r>
    </w:p>
    <w:p w14:paraId="1B20D4DA" w14:textId="77777777" w:rsidR="002970D1" w:rsidRDefault="007042B6">
      <w:pPr>
        <w:pStyle w:val="PlanSection"/>
      </w:pPr>
      <w:r>
        <w:t xml:space="preserve">4.7 </w:t>
      </w:r>
      <w:r>
        <w:t>第三步：运行项目并打开准确的网址</w:t>
      </w:r>
    </w:p>
    <w:p w14:paraId="55927A92" w14:textId="77777777" w:rsidR="002970D1" w:rsidRDefault="007042B6">
      <w:pPr>
        <w:pStyle w:val="PlanSection"/>
      </w:pPr>
      <w:r>
        <w:t xml:space="preserve">4.8 </w:t>
      </w:r>
      <w:r>
        <w:t>怎样逐行理解</w:t>
      </w:r>
      <w:r>
        <w:t>Kestrel</w:t>
      </w:r>
      <w:r>
        <w:t>启动日志</w:t>
      </w:r>
    </w:p>
    <w:p w14:paraId="6F7528E6" w14:textId="77777777" w:rsidR="002970D1" w:rsidRDefault="007042B6">
      <w:pPr>
        <w:pStyle w:val="PlanSection"/>
      </w:pPr>
      <w:r>
        <w:t xml:space="preserve">4.9 </w:t>
      </w:r>
      <w:r>
        <w:t>一条</w:t>
      </w:r>
      <w:r>
        <w:t>URL</w:t>
      </w:r>
      <w:r>
        <w:t>中的协议、主机、端口和路径</w:t>
      </w:r>
    </w:p>
    <w:p w14:paraId="7CAEF50A" w14:textId="77777777" w:rsidR="002970D1" w:rsidRDefault="007042B6">
      <w:pPr>
        <w:pStyle w:val="PlanSection"/>
      </w:pPr>
      <w:r>
        <w:t>4.10 Kestrel</w:t>
      </w:r>
      <w:r>
        <w:t>的监听地址究竟从哪里来</w:t>
      </w:r>
    </w:p>
    <w:p w14:paraId="5EFB79A4" w14:textId="77777777" w:rsidR="002970D1" w:rsidRDefault="007042B6">
      <w:pPr>
        <w:pStyle w:val="PlanSection"/>
      </w:pPr>
      <w:r>
        <w:t xml:space="preserve">4.11 </w:t>
      </w:r>
      <w:r>
        <w:t>使用</w:t>
      </w:r>
      <w:r>
        <w:t>launchSettings.json</w:t>
      </w:r>
      <w:r>
        <w:t>配置本机开发端口</w:t>
      </w:r>
    </w:p>
    <w:p w14:paraId="70766FE7" w14:textId="77777777" w:rsidR="002970D1" w:rsidRDefault="007042B6">
      <w:pPr>
        <w:pStyle w:val="PlanSection"/>
      </w:pPr>
      <w:r>
        <w:t xml:space="preserve">4.12 </w:t>
      </w:r>
      <w:r>
        <w:t>使用</w:t>
      </w:r>
      <w:r>
        <w:t>--urls</w:t>
      </w:r>
      <w:r>
        <w:t>临时指定端口</w:t>
      </w:r>
    </w:p>
    <w:p w14:paraId="0AAFDD45" w14:textId="77777777" w:rsidR="002970D1" w:rsidRDefault="007042B6">
      <w:pPr>
        <w:pStyle w:val="PlanSection"/>
      </w:pPr>
      <w:r>
        <w:t xml:space="preserve">4.13 </w:t>
      </w:r>
      <w:r>
        <w:t>使用</w:t>
      </w:r>
      <w:r>
        <w:t>ASPNETCORE_URLS</w:t>
      </w:r>
      <w:r>
        <w:t>环境变量</w:t>
      </w:r>
    </w:p>
    <w:p w14:paraId="17C8465C" w14:textId="77777777" w:rsidR="002970D1" w:rsidRDefault="007042B6">
      <w:pPr>
        <w:pStyle w:val="PlanSection"/>
      </w:pPr>
      <w:r>
        <w:t xml:space="preserve">4.14 </w:t>
      </w:r>
      <w:r>
        <w:t>使用</w:t>
      </w:r>
      <w:r>
        <w:t>appsettings.json</w:t>
      </w:r>
      <w:r>
        <w:t>声</w:t>
      </w:r>
      <w:r>
        <w:t>明</w:t>
      </w:r>
      <w:r>
        <w:t>Kestrel</w:t>
      </w:r>
      <w:r>
        <w:t>端点</w:t>
      </w:r>
    </w:p>
    <w:p w14:paraId="793FE3ED" w14:textId="77777777" w:rsidR="002970D1" w:rsidRDefault="007042B6">
      <w:pPr>
        <w:pStyle w:val="PlanSection"/>
      </w:pPr>
      <w:r>
        <w:t xml:space="preserve">4.15 </w:t>
      </w:r>
      <w:r>
        <w:t>使用</w:t>
      </w:r>
      <w:r>
        <w:t>ConfigureKestrel</w:t>
      </w:r>
      <w:r>
        <w:t>在代码中监听端口</w:t>
      </w:r>
    </w:p>
    <w:p w14:paraId="2317F742" w14:textId="77777777" w:rsidR="002970D1" w:rsidRDefault="007042B6">
      <w:pPr>
        <w:pStyle w:val="PlanSection"/>
      </w:pPr>
      <w:r>
        <w:t>4.16 localhost</w:t>
      </w:r>
      <w:r>
        <w:t>、</w:t>
      </w:r>
      <w:r>
        <w:t>127.0.0.1</w:t>
      </w:r>
      <w:r>
        <w:t>、</w:t>
      </w:r>
      <w:r>
        <w:t>0.0.0.0</w:t>
      </w:r>
      <w:r>
        <w:t>和局域网访问</w:t>
      </w:r>
    </w:p>
    <w:p w14:paraId="697551B3" w14:textId="77777777" w:rsidR="002970D1" w:rsidRDefault="007042B6">
      <w:pPr>
        <w:pStyle w:val="PlanSection"/>
      </w:pPr>
      <w:r>
        <w:t>4.17 Kestrel</w:t>
      </w:r>
      <w:r>
        <w:t>怎样提供</w:t>
      </w:r>
      <w:r>
        <w:t>HTTPS</w:t>
      </w:r>
    </w:p>
    <w:p w14:paraId="54CC3F1B" w14:textId="77777777" w:rsidR="002970D1" w:rsidRDefault="007042B6">
      <w:pPr>
        <w:pStyle w:val="PlanSection"/>
      </w:pPr>
      <w:r>
        <w:t>4.18 Kestrel</w:t>
      </w:r>
      <w:r>
        <w:t>、</w:t>
      </w:r>
      <w:r>
        <w:t>Visual Studio</w:t>
      </w:r>
      <w:r>
        <w:t>项目配置和</w:t>
      </w:r>
      <w:r>
        <w:t>IIS Express</w:t>
      </w:r>
      <w:r>
        <w:t>的区别</w:t>
      </w:r>
    </w:p>
    <w:p w14:paraId="3A9DCB0C" w14:textId="77777777" w:rsidR="002970D1" w:rsidRDefault="007042B6">
      <w:pPr>
        <w:pStyle w:val="PlanSection"/>
      </w:pPr>
      <w:r>
        <w:t xml:space="preserve">4.19 </w:t>
      </w:r>
      <w:r>
        <w:t>生产环境为什么经常在</w:t>
      </w:r>
      <w:r>
        <w:t>Kestrel</w:t>
      </w:r>
      <w:r>
        <w:t>前面放</w:t>
      </w:r>
      <w:r>
        <w:t>IIS</w:t>
      </w:r>
      <w:r>
        <w:t>或</w:t>
      </w:r>
      <w:r>
        <w:t>Nginx</w:t>
      </w:r>
    </w:p>
    <w:p w14:paraId="528355D6" w14:textId="77777777" w:rsidR="002970D1" w:rsidRDefault="007042B6">
      <w:pPr>
        <w:pStyle w:val="PlanSection"/>
      </w:pPr>
      <w:r>
        <w:t>4.20 Forwarded Headers</w:t>
      </w:r>
      <w:r>
        <w:t>配置的目的和位置</w:t>
      </w:r>
    </w:p>
    <w:p w14:paraId="1380E1B7" w14:textId="77777777" w:rsidR="002970D1" w:rsidRDefault="007042B6">
      <w:pPr>
        <w:pStyle w:val="PlanSection"/>
      </w:pPr>
      <w:r>
        <w:t>4.21 Kestrel</w:t>
      </w:r>
      <w:r>
        <w:t>限制配置解决什么问题</w:t>
      </w:r>
    </w:p>
    <w:p w14:paraId="525FDD54" w14:textId="77777777" w:rsidR="002970D1" w:rsidRDefault="007042B6">
      <w:pPr>
        <w:pStyle w:val="PlanSection"/>
      </w:pPr>
      <w:r>
        <w:t xml:space="preserve">4.22 </w:t>
      </w:r>
      <w:r>
        <w:t>常见错误怎样一步一步排查</w:t>
      </w:r>
    </w:p>
    <w:p w14:paraId="42BAD407" w14:textId="77777777" w:rsidR="002970D1" w:rsidRDefault="007042B6">
      <w:pPr>
        <w:pStyle w:val="PlanSection"/>
      </w:pPr>
      <w:r>
        <w:t xml:space="preserve">4.23 </w:t>
      </w:r>
      <w:r>
        <w:t>从头到尾完成一次</w:t>
      </w:r>
      <w:r>
        <w:t>Kestrel</w:t>
      </w:r>
      <w:r>
        <w:t>配置验收</w:t>
      </w:r>
    </w:p>
    <w:p w14:paraId="1464FBB2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5</w:t>
      </w:r>
      <w:r>
        <w:rPr>
          <w:rFonts w:ascii="Aptos" w:hAnsi="Aptos"/>
        </w:rPr>
        <w:t>章　使用</w:t>
      </w:r>
      <w:r>
        <w:rPr>
          <w:rFonts w:ascii="Aptos" w:hAnsi="Aptos"/>
        </w:rPr>
        <w:t>VS Code</w:t>
      </w:r>
      <w:r>
        <w:rPr>
          <w:rFonts w:ascii="Aptos" w:hAnsi="Aptos"/>
        </w:rPr>
        <w:t>和</w:t>
      </w:r>
      <w:r>
        <w:rPr>
          <w:rFonts w:ascii="Aptos" w:hAnsi="Aptos"/>
        </w:rPr>
        <w:t>Visual Studio</w:t>
      </w:r>
      <w:r>
        <w:rPr>
          <w:rFonts w:ascii="Aptos" w:hAnsi="Aptos"/>
        </w:rPr>
        <w:t>开发　　　正文已完成</w:t>
      </w:r>
    </w:p>
    <w:p w14:paraId="01188567" w14:textId="77777777" w:rsidR="002970D1" w:rsidRDefault="007042B6">
      <w:pPr>
        <w:pStyle w:val="PlanSection"/>
      </w:pPr>
      <w:r>
        <w:t xml:space="preserve">5.1 </w:t>
      </w:r>
      <w:r>
        <w:t>应该选择哪一种工具</w:t>
      </w:r>
    </w:p>
    <w:p w14:paraId="24C27A90" w14:textId="77777777" w:rsidR="002970D1" w:rsidRDefault="007042B6">
      <w:pPr>
        <w:pStyle w:val="PlanSection"/>
      </w:pPr>
      <w:r>
        <w:t>5.2 VS Code</w:t>
      </w:r>
      <w:r>
        <w:t>：先安装什么</w:t>
      </w:r>
    </w:p>
    <w:p w14:paraId="53E4BE5B" w14:textId="77777777" w:rsidR="002970D1" w:rsidRDefault="007042B6">
      <w:pPr>
        <w:pStyle w:val="PlanSection"/>
      </w:pPr>
      <w:r>
        <w:t>5.3 VS Code</w:t>
      </w:r>
      <w:r>
        <w:t>：从零创建新项目的完整步骤</w:t>
      </w:r>
    </w:p>
    <w:p w14:paraId="09677873" w14:textId="77777777" w:rsidR="002970D1" w:rsidRDefault="007042B6">
      <w:pPr>
        <w:pStyle w:val="PlanSection"/>
      </w:pPr>
      <w:r>
        <w:t>5.4 VS Code</w:t>
      </w:r>
      <w:r>
        <w:t>：编写、运行并打开结果</w:t>
      </w:r>
    </w:p>
    <w:p w14:paraId="6184853A" w14:textId="77777777" w:rsidR="002970D1" w:rsidRDefault="007042B6">
      <w:pPr>
        <w:pStyle w:val="PlanSection"/>
      </w:pPr>
      <w:r>
        <w:t>5.5 VS Code</w:t>
      </w:r>
      <w:r>
        <w:t>：设置断点看清请求怎样进入代码</w:t>
      </w:r>
    </w:p>
    <w:p w14:paraId="33F7FDC7" w14:textId="77777777" w:rsidR="002970D1" w:rsidRDefault="007042B6">
      <w:pPr>
        <w:pStyle w:val="PlanSection"/>
      </w:pPr>
      <w:r>
        <w:t>5.6 Visual Studio</w:t>
      </w:r>
      <w:r>
        <w:t>：安装正确的工作负载</w:t>
      </w:r>
    </w:p>
    <w:p w14:paraId="4BCF90DC" w14:textId="77777777" w:rsidR="002970D1" w:rsidRDefault="007042B6">
      <w:pPr>
        <w:pStyle w:val="PlanSection"/>
      </w:pPr>
      <w:r>
        <w:t xml:space="preserve">5.7 Visual </w:t>
      </w:r>
      <w:r>
        <w:t>Studio</w:t>
      </w:r>
      <w:r>
        <w:t>：使用向导创建</w:t>
      </w:r>
      <w:r>
        <w:t>Minimal API</w:t>
      </w:r>
    </w:p>
    <w:p w14:paraId="74F53264" w14:textId="77777777" w:rsidR="002970D1" w:rsidRDefault="007042B6">
      <w:pPr>
        <w:pStyle w:val="PlanSection"/>
      </w:pPr>
      <w:r>
        <w:t>5.8 Visual Studio</w:t>
      </w:r>
      <w:r>
        <w:t>：运行、选择启动配置和调试</w:t>
      </w:r>
    </w:p>
    <w:p w14:paraId="7D9B2ACC" w14:textId="77777777" w:rsidR="002970D1" w:rsidRDefault="007042B6">
      <w:pPr>
        <w:pStyle w:val="PlanSection"/>
      </w:pPr>
      <w:r>
        <w:t xml:space="preserve">5.9 </w:t>
      </w:r>
      <w:r>
        <w:t>两种工具中的文件和命令怎样对应</w:t>
      </w:r>
    </w:p>
    <w:p w14:paraId="44C5D9B5" w14:textId="77777777" w:rsidR="002970D1" w:rsidRDefault="007042B6">
      <w:pPr>
        <w:pStyle w:val="PlanSection"/>
      </w:pPr>
      <w:r>
        <w:lastRenderedPageBreak/>
        <w:t xml:space="preserve">5.10 </w:t>
      </w:r>
      <w:r>
        <w:t>热重载为什么有时成功、有时要求重启</w:t>
      </w:r>
    </w:p>
    <w:p w14:paraId="753DC97F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6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OpenAPI 3.1</w:t>
      </w:r>
      <w:r>
        <w:rPr>
          <w:rFonts w:ascii="Aptos" w:hAnsi="Aptos"/>
        </w:rPr>
        <w:t>、</w:t>
      </w:r>
      <w:r>
        <w:rPr>
          <w:rFonts w:ascii="Aptos" w:hAnsi="Aptos"/>
        </w:rPr>
        <w:t>Swagger</w:t>
      </w:r>
      <w:r>
        <w:rPr>
          <w:rFonts w:ascii="Aptos" w:hAnsi="Aptos"/>
        </w:rPr>
        <w:t>与接口文档：先会用，再懂原理　　　正文已完成</w:t>
      </w:r>
    </w:p>
    <w:p w14:paraId="5E67F7AF" w14:textId="77777777" w:rsidR="002970D1" w:rsidRDefault="007042B6">
      <w:pPr>
        <w:pStyle w:val="PlanSection"/>
      </w:pPr>
      <w:r>
        <w:t xml:space="preserve">6.1 </w:t>
      </w:r>
      <w:r>
        <w:t>先看最终效果：学完本章你能做什么</w:t>
      </w:r>
    </w:p>
    <w:p w14:paraId="5595D9CD" w14:textId="77777777" w:rsidR="002970D1" w:rsidRDefault="007042B6">
      <w:pPr>
        <w:pStyle w:val="PlanSection"/>
      </w:pPr>
      <w:r>
        <w:t>6.2 Swagger</w:t>
      </w:r>
      <w:r>
        <w:t>到底是做什么用的</w:t>
      </w:r>
    </w:p>
    <w:p w14:paraId="70D17685" w14:textId="77777777" w:rsidR="002970D1" w:rsidRDefault="007042B6">
      <w:pPr>
        <w:pStyle w:val="PlanSection"/>
      </w:pPr>
      <w:r>
        <w:t>6.3 OpenAPI</w:t>
      </w:r>
      <w:r>
        <w:t>是什么，它与</w:t>
      </w:r>
      <w:r>
        <w:t>Swagger</w:t>
      </w:r>
      <w:r>
        <w:t>是什么关系</w:t>
      </w:r>
    </w:p>
    <w:p w14:paraId="2EBCBF7C" w14:textId="77777777" w:rsidR="002970D1" w:rsidRDefault="007042B6">
      <w:pPr>
        <w:pStyle w:val="PlanSection"/>
      </w:pPr>
      <w:r>
        <w:t>6.4 .NET 10</w:t>
      </w:r>
      <w:r>
        <w:t>应该选择哪种实现方案</w:t>
      </w:r>
    </w:p>
    <w:p w14:paraId="1A0AB292" w14:textId="77777777" w:rsidR="002970D1" w:rsidRDefault="007042B6">
      <w:pPr>
        <w:pStyle w:val="PlanSection"/>
      </w:pPr>
      <w:r>
        <w:t xml:space="preserve">6.5 </w:t>
      </w:r>
      <w:r>
        <w:t>从零创建项目：命令要在哪里执</w:t>
      </w:r>
      <w:r>
        <w:t>行</w:t>
      </w:r>
    </w:p>
    <w:p w14:paraId="27713932" w14:textId="77777777" w:rsidR="002970D1" w:rsidRDefault="007042B6">
      <w:pPr>
        <w:pStyle w:val="PlanSection"/>
      </w:pPr>
      <w:r>
        <w:t xml:space="preserve">6.6 </w:t>
      </w:r>
      <w:r>
        <w:t>安装两个包：一个生成说明书，一个提供页面</w:t>
      </w:r>
    </w:p>
    <w:p w14:paraId="3DAC08CF" w14:textId="77777777" w:rsidR="002970D1" w:rsidRDefault="007042B6">
      <w:pPr>
        <w:pStyle w:val="PlanSection"/>
      </w:pPr>
      <w:r>
        <w:t xml:space="preserve">6.7 </w:t>
      </w:r>
      <w:r>
        <w:t>编写第一个</w:t>
      </w:r>
      <w:r>
        <w:t>Program.cs</w:t>
      </w:r>
      <w:r>
        <w:t>：每一段只做一件事</w:t>
      </w:r>
    </w:p>
    <w:p w14:paraId="0BDAB848" w14:textId="77777777" w:rsidR="002970D1" w:rsidRDefault="007042B6">
      <w:pPr>
        <w:pStyle w:val="PlanSection"/>
      </w:pPr>
      <w:r>
        <w:t xml:space="preserve">6.8 </w:t>
      </w:r>
      <w:r>
        <w:t>运行项目：先复制终端地址，再打开浏览器</w:t>
      </w:r>
    </w:p>
    <w:p w14:paraId="60DC55C8" w14:textId="77777777" w:rsidR="002970D1" w:rsidRDefault="007042B6">
      <w:pPr>
        <w:pStyle w:val="PlanSection"/>
      </w:pPr>
      <w:r>
        <w:t xml:space="preserve">6.9 </w:t>
      </w:r>
      <w:r>
        <w:t>第一次打开</w:t>
      </w:r>
      <w:r>
        <w:t>Swagger UI</w:t>
      </w:r>
      <w:r>
        <w:t>并测试</w:t>
      </w:r>
      <w:r>
        <w:t>GET</w:t>
      </w:r>
    </w:p>
    <w:p w14:paraId="7FD3B943" w14:textId="77777777" w:rsidR="002970D1" w:rsidRDefault="007042B6">
      <w:pPr>
        <w:pStyle w:val="PlanSection"/>
      </w:pPr>
      <w:r>
        <w:t xml:space="preserve">6.10 </w:t>
      </w:r>
      <w:r>
        <w:t>为什么页面会自动出现接口</w:t>
      </w:r>
    </w:p>
    <w:p w14:paraId="787736D9" w14:textId="77777777" w:rsidR="002970D1" w:rsidRDefault="007042B6">
      <w:pPr>
        <w:pStyle w:val="PlanSection"/>
      </w:pPr>
      <w:r>
        <w:t xml:space="preserve">6.11 </w:t>
      </w:r>
      <w:r>
        <w:t>从一个</w:t>
      </w:r>
      <w:r>
        <w:t>GET</w:t>
      </w:r>
      <w:r>
        <w:t>扩展到完整任务</w:t>
      </w:r>
      <w:r>
        <w:t>API</w:t>
      </w:r>
    </w:p>
    <w:p w14:paraId="1080183F" w14:textId="77777777" w:rsidR="002970D1" w:rsidRDefault="007042B6">
      <w:pPr>
        <w:pStyle w:val="PlanSection"/>
      </w:pPr>
      <w:r>
        <w:t xml:space="preserve">6.12 </w:t>
      </w:r>
      <w:r>
        <w:t>用</w:t>
      </w:r>
      <w:r>
        <w:t>Swagger UI</w:t>
      </w:r>
      <w:r>
        <w:t>完成一轮连续</w:t>
      </w:r>
      <w:r>
        <w:t>CRUD</w:t>
      </w:r>
      <w:r>
        <w:t>测试</w:t>
      </w:r>
    </w:p>
    <w:p w14:paraId="1D2EF4A4" w14:textId="77777777" w:rsidR="002970D1" w:rsidRDefault="007042B6">
      <w:pPr>
        <w:pStyle w:val="PlanSection"/>
      </w:pPr>
      <w:r>
        <w:t xml:space="preserve">6.13 </w:t>
      </w:r>
      <w:r>
        <w:t>直接阅读</w:t>
      </w:r>
      <w:r>
        <w:t>/openapi/v1.json</w:t>
      </w:r>
    </w:p>
    <w:p w14:paraId="2D6C038F" w14:textId="77777777" w:rsidR="002970D1" w:rsidRDefault="007042B6">
      <w:pPr>
        <w:pStyle w:val="PlanSection"/>
      </w:pPr>
      <w:r>
        <w:t xml:space="preserve">6.14 </w:t>
      </w:r>
      <w:r>
        <w:t>怎样让</w:t>
      </w:r>
      <w:r>
        <w:t>Swagger</w:t>
      </w:r>
      <w:r>
        <w:t>文档更准确</w:t>
      </w:r>
    </w:p>
    <w:p w14:paraId="23D13F78" w14:textId="77777777" w:rsidR="002970D1" w:rsidRDefault="007042B6">
      <w:pPr>
        <w:pStyle w:val="PlanSection"/>
      </w:pPr>
      <w:r>
        <w:t>6.15 Scalar</w:t>
      </w:r>
      <w:r>
        <w:t>：另一种交互页面</w:t>
      </w:r>
    </w:p>
    <w:p w14:paraId="2D7CB31D" w14:textId="77777777" w:rsidR="002970D1" w:rsidRDefault="007042B6">
      <w:pPr>
        <w:pStyle w:val="PlanSection"/>
      </w:pPr>
      <w:r>
        <w:t xml:space="preserve">6.16 </w:t>
      </w:r>
      <w:r>
        <w:t>经典</w:t>
      </w:r>
      <w:r>
        <w:t>Swashbuckle</w:t>
      </w:r>
      <w:r>
        <w:t>完整方案</w:t>
      </w:r>
    </w:p>
    <w:p w14:paraId="23F0352E" w14:textId="77777777" w:rsidR="002970D1" w:rsidRDefault="007042B6">
      <w:pPr>
        <w:pStyle w:val="PlanSection"/>
      </w:pPr>
      <w:r>
        <w:t xml:space="preserve">6.17 </w:t>
      </w:r>
      <w:r>
        <w:t>带身份认证的接口怎样测试</w:t>
      </w:r>
    </w:p>
    <w:p w14:paraId="5134F0CA" w14:textId="77777777" w:rsidR="002970D1" w:rsidRDefault="007042B6">
      <w:pPr>
        <w:pStyle w:val="PlanSection"/>
      </w:pPr>
      <w:r>
        <w:t>6.18 OpenAPI 3.1</w:t>
      </w:r>
      <w:r>
        <w:t>、</w:t>
      </w:r>
      <w:r>
        <w:t>Transformer</w:t>
      </w:r>
      <w:r>
        <w:t>与多文档</w:t>
      </w:r>
    </w:p>
    <w:p w14:paraId="77064F5E" w14:textId="77777777" w:rsidR="002970D1" w:rsidRDefault="007042B6">
      <w:pPr>
        <w:pStyle w:val="PlanSection"/>
      </w:pPr>
      <w:r>
        <w:t xml:space="preserve">6.19 </w:t>
      </w:r>
      <w:r>
        <w:t>开发环境与生产环境的安全边界</w:t>
      </w:r>
    </w:p>
    <w:p w14:paraId="481FCF1F" w14:textId="77777777" w:rsidR="002970D1" w:rsidRDefault="007042B6">
      <w:pPr>
        <w:pStyle w:val="PlanSection"/>
      </w:pPr>
      <w:r>
        <w:t xml:space="preserve">6.20 </w:t>
      </w:r>
      <w:r>
        <w:t>常见问题：按现象一步一步检查</w:t>
      </w:r>
    </w:p>
    <w:p w14:paraId="0759A96A" w14:textId="77777777" w:rsidR="002970D1" w:rsidRDefault="007042B6">
      <w:pPr>
        <w:pStyle w:val="PlanSection"/>
      </w:pPr>
      <w:r>
        <w:t>本章小结</w:t>
      </w:r>
    </w:p>
    <w:p w14:paraId="15C4F01F" w14:textId="77777777" w:rsidR="002970D1" w:rsidRDefault="007042B6">
      <w:pPr>
        <w:pStyle w:val="PlanSection"/>
      </w:pPr>
      <w:r>
        <w:t>动手练习</w:t>
      </w:r>
    </w:p>
    <w:p w14:paraId="3F3C99F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7</w:t>
      </w:r>
      <w:r>
        <w:rPr>
          <w:rFonts w:ascii="Aptos" w:hAnsi="Aptos"/>
        </w:rPr>
        <w:t>章　第一次发布和部署</w:t>
      </w:r>
      <w:r>
        <w:rPr>
          <w:rFonts w:ascii="Aptos" w:hAnsi="Aptos"/>
        </w:rPr>
        <w:t>Minimal API</w:t>
      </w:r>
      <w:r>
        <w:rPr>
          <w:rFonts w:ascii="Aptos" w:hAnsi="Aptos"/>
        </w:rPr>
        <w:t xml:space="preserve">　　　正文已完成</w:t>
      </w:r>
    </w:p>
    <w:p w14:paraId="12EBAE97" w14:textId="77777777" w:rsidR="002970D1" w:rsidRDefault="007042B6">
      <w:pPr>
        <w:pStyle w:val="PlanSection"/>
      </w:pPr>
      <w:r>
        <w:t>7.1 Build</w:t>
      </w:r>
      <w:r>
        <w:t>、</w:t>
      </w:r>
      <w:r>
        <w:t>Publish</w:t>
      </w:r>
      <w:r>
        <w:t>和</w:t>
      </w:r>
      <w:r>
        <w:t>Deploy</w:t>
      </w:r>
      <w:r>
        <w:t>不是一回事</w:t>
      </w:r>
    </w:p>
    <w:p w14:paraId="7695951E" w14:textId="77777777" w:rsidR="002970D1" w:rsidRDefault="007042B6">
      <w:pPr>
        <w:pStyle w:val="PlanSection"/>
      </w:pPr>
      <w:r>
        <w:t xml:space="preserve">7.2 </w:t>
      </w:r>
      <w:r>
        <w:t>发布前先增加一个健康检查端点</w:t>
      </w:r>
    </w:p>
    <w:p w14:paraId="63869DED" w14:textId="77777777" w:rsidR="002970D1" w:rsidRDefault="007042B6">
      <w:pPr>
        <w:pStyle w:val="PlanSection"/>
      </w:pPr>
      <w:r>
        <w:t xml:space="preserve">7.3 </w:t>
      </w:r>
      <w:r>
        <w:t>第一次发布：先发布到本机文件夹</w:t>
      </w:r>
    </w:p>
    <w:p w14:paraId="3E657B05" w14:textId="77777777" w:rsidR="002970D1" w:rsidRDefault="007042B6">
      <w:pPr>
        <w:pStyle w:val="PlanSection"/>
      </w:pPr>
      <w:r>
        <w:t xml:space="preserve">7.4 </w:t>
      </w:r>
      <w:r>
        <w:t>必须从发布目录实际启动一次</w:t>
      </w:r>
    </w:p>
    <w:p w14:paraId="562D3433" w14:textId="77777777" w:rsidR="002970D1" w:rsidRDefault="007042B6">
      <w:pPr>
        <w:pStyle w:val="PlanSection"/>
      </w:pPr>
      <w:r>
        <w:t xml:space="preserve">7.5 </w:t>
      </w:r>
      <w:r>
        <w:t>依赖框架发布和自包含发布怎样</w:t>
      </w:r>
      <w:r>
        <w:t>选择</w:t>
      </w:r>
    </w:p>
    <w:p w14:paraId="1F386A03" w14:textId="77777777" w:rsidR="002970D1" w:rsidRDefault="007042B6">
      <w:pPr>
        <w:pStyle w:val="PlanSection"/>
      </w:pPr>
      <w:r>
        <w:t xml:space="preserve">7.6 </w:t>
      </w:r>
      <w:r>
        <w:t>生产配置从哪里来</w:t>
      </w:r>
    </w:p>
    <w:p w14:paraId="5247B4A1" w14:textId="77777777" w:rsidR="002970D1" w:rsidRDefault="007042B6">
      <w:pPr>
        <w:pStyle w:val="PlanSection"/>
      </w:pPr>
      <w:r>
        <w:t>7.7 Windows</w:t>
      </w:r>
      <w:r>
        <w:t>部署：先直接运行，再接</w:t>
      </w:r>
      <w:r>
        <w:t>IIS</w:t>
      </w:r>
    </w:p>
    <w:p w14:paraId="23E95F87" w14:textId="77777777" w:rsidR="002970D1" w:rsidRDefault="007042B6">
      <w:pPr>
        <w:pStyle w:val="PlanSection"/>
      </w:pPr>
      <w:r>
        <w:t>7.8 Linux</w:t>
      </w:r>
      <w:r>
        <w:t>部署：</w:t>
      </w:r>
      <w:r>
        <w:t>systemd</w:t>
      </w:r>
      <w:r>
        <w:t>负责进程，</w:t>
      </w:r>
      <w:r>
        <w:t>Nginx</w:t>
      </w:r>
      <w:r>
        <w:t>负责入口</w:t>
      </w:r>
    </w:p>
    <w:p w14:paraId="4B028C1E" w14:textId="77777777" w:rsidR="002970D1" w:rsidRDefault="007042B6">
      <w:pPr>
        <w:pStyle w:val="PlanSection"/>
      </w:pPr>
      <w:r>
        <w:t xml:space="preserve">7.9 </w:t>
      </w:r>
      <w:r>
        <w:t>部署完成后按固定顺序验收</w:t>
      </w:r>
    </w:p>
    <w:p w14:paraId="3BC63F14" w14:textId="77777777" w:rsidR="002970D1" w:rsidRDefault="007042B6">
      <w:pPr>
        <w:pStyle w:val="PlanChapter"/>
      </w:pPr>
      <w:r>
        <w:rPr>
          <w:rFonts w:ascii="Aptos" w:hAnsi="Aptos"/>
        </w:rPr>
        <w:lastRenderedPageBreak/>
        <w:t>第</w:t>
      </w:r>
      <w:r>
        <w:rPr>
          <w:rFonts w:ascii="Aptos" w:hAnsi="Aptos"/>
        </w:rPr>
        <w:t>8</w:t>
      </w:r>
      <w:r>
        <w:rPr>
          <w:rFonts w:ascii="Aptos" w:hAnsi="Aptos"/>
        </w:rPr>
        <w:t>章　前端与后端最常用的交互操作　　　正文已完成</w:t>
      </w:r>
    </w:p>
    <w:p w14:paraId="3F6EB67C" w14:textId="77777777" w:rsidR="002970D1" w:rsidRDefault="007042B6">
      <w:pPr>
        <w:pStyle w:val="PlanSection"/>
      </w:pPr>
      <w:r>
        <w:t>8.1 index.html</w:t>
      </w:r>
      <w:r>
        <w:t>属于哪种前端</w:t>
      </w:r>
    </w:p>
    <w:p w14:paraId="155B932F" w14:textId="77777777" w:rsidR="002970D1" w:rsidRDefault="007042B6">
      <w:pPr>
        <w:pStyle w:val="PlanSection"/>
      </w:pPr>
      <w:r>
        <w:t xml:space="preserve">8.2 </w:t>
      </w:r>
      <w:r>
        <w:t>创建项目和最终目录</w:t>
      </w:r>
    </w:p>
    <w:p w14:paraId="752A2745" w14:textId="77777777" w:rsidR="002970D1" w:rsidRDefault="007042B6">
      <w:pPr>
        <w:pStyle w:val="PlanSection"/>
      </w:pPr>
      <w:r>
        <w:t xml:space="preserve">8.3 </w:t>
      </w:r>
      <w:r>
        <w:t>先写后端数据模型和</w:t>
      </w:r>
      <w:r>
        <w:t>GET</w:t>
      </w:r>
      <w:r>
        <w:t>接口</w:t>
      </w:r>
    </w:p>
    <w:p w14:paraId="6D3180EB" w14:textId="77777777" w:rsidR="002970D1" w:rsidRDefault="007042B6">
      <w:pPr>
        <w:pStyle w:val="PlanSection"/>
      </w:pPr>
      <w:r>
        <w:t xml:space="preserve">8.4 </w:t>
      </w:r>
      <w:r>
        <w:t>让</w:t>
      </w:r>
      <w:r>
        <w:t>Minimal API</w:t>
      </w:r>
      <w:r>
        <w:t>同时提供</w:t>
      </w:r>
      <w:r>
        <w:t>index.html</w:t>
      </w:r>
    </w:p>
    <w:p w14:paraId="1F2BA525" w14:textId="77777777" w:rsidR="002970D1" w:rsidRDefault="007042B6">
      <w:pPr>
        <w:pStyle w:val="PlanSection"/>
      </w:pPr>
      <w:r>
        <w:t xml:space="preserve">8.5 </w:t>
      </w:r>
      <w:r>
        <w:t>第一个前端：点击按钮执行</w:t>
      </w:r>
      <w:r>
        <w:t>GET</w:t>
      </w:r>
    </w:p>
    <w:p w14:paraId="686B33F6" w14:textId="77777777" w:rsidR="002970D1" w:rsidRDefault="007042B6">
      <w:pPr>
        <w:pStyle w:val="PlanSection"/>
      </w:pPr>
      <w:r>
        <w:t xml:space="preserve">8.6 </w:t>
      </w:r>
      <w:r>
        <w:t>POST</w:t>
      </w:r>
      <w:r>
        <w:t>：把表单数据变成</w:t>
      </w:r>
      <w:r>
        <w:t>JSON</w:t>
      </w:r>
      <w:r>
        <w:t>发送给后端</w:t>
      </w:r>
    </w:p>
    <w:p w14:paraId="73B5550E" w14:textId="77777777" w:rsidR="002970D1" w:rsidRDefault="007042B6">
      <w:pPr>
        <w:pStyle w:val="PlanSection"/>
      </w:pPr>
      <w:r>
        <w:t>8.7 PUT</w:t>
      </w:r>
      <w:r>
        <w:t>：修改任务完成状态</w:t>
      </w:r>
    </w:p>
    <w:p w14:paraId="0E8D017C" w14:textId="77777777" w:rsidR="002970D1" w:rsidRDefault="007042B6">
      <w:pPr>
        <w:pStyle w:val="PlanSection"/>
      </w:pPr>
      <w:r>
        <w:t>8.8 DELETE</w:t>
      </w:r>
      <w:r>
        <w:t>：删除后为什么可能没有响应体</w:t>
      </w:r>
    </w:p>
    <w:p w14:paraId="527EAE37" w14:textId="77777777" w:rsidR="002970D1" w:rsidRDefault="007042B6">
      <w:pPr>
        <w:pStyle w:val="PlanSection"/>
      </w:pPr>
      <w:r>
        <w:t xml:space="preserve">8.9 </w:t>
      </w:r>
      <w:r>
        <w:t>把重复的</w:t>
      </w:r>
      <w:r>
        <w:t>fetch</w:t>
      </w:r>
      <w:r>
        <w:t>代码统一起来</w:t>
      </w:r>
    </w:p>
    <w:p w14:paraId="60EE4859" w14:textId="77777777" w:rsidR="002970D1" w:rsidRDefault="007042B6">
      <w:pPr>
        <w:pStyle w:val="PlanSection"/>
      </w:pPr>
      <w:r>
        <w:t xml:space="preserve">8.10 </w:t>
      </w:r>
      <w:r>
        <w:t>浏览器开发者工具怎样看一次完整交互</w:t>
      </w:r>
    </w:p>
    <w:p w14:paraId="305A6C67" w14:textId="77777777" w:rsidR="002970D1" w:rsidRDefault="007042B6">
      <w:pPr>
        <w:pStyle w:val="PlanSection"/>
      </w:pPr>
      <w:r>
        <w:t xml:space="preserve">8.11 </w:t>
      </w:r>
      <w:r>
        <w:t>同源为什么不需要</w:t>
      </w:r>
      <w:r>
        <w:t>CORS</w:t>
      </w:r>
      <w:r>
        <w:t>，分离部署为什么需要</w:t>
      </w:r>
    </w:p>
    <w:p w14:paraId="17FD7EBE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9</w:t>
      </w:r>
      <w:r>
        <w:rPr>
          <w:rFonts w:ascii="Aptos" w:hAnsi="Aptos"/>
        </w:rPr>
        <w:t>章　路由与</w:t>
      </w:r>
      <w:r>
        <w:rPr>
          <w:rFonts w:ascii="Aptos" w:hAnsi="Aptos"/>
        </w:rPr>
        <w:t>HTTP</w:t>
      </w:r>
      <w:r>
        <w:rPr>
          <w:rFonts w:ascii="Aptos" w:hAnsi="Aptos"/>
        </w:rPr>
        <w:t>方法　　　正文已完成</w:t>
      </w:r>
    </w:p>
    <w:p w14:paraId="72F3F1E6" w14:textId="77777777" w:rsidR="002970D1" w:rsidRDefault="007042B6">
      <w:pPr>
        <w:pStyle w:val="PlanSection"/>
      </w:pPr>
      <w:r>
        <w:t xml:space="preserve">9.1 </w:t>
      </w:r>
      <w:r>
        <w:t>路由、端点和处理函数分别是什么</w:t>
      </w:r>
    </w:p>
    <w:p w14:paraId="1393EB36" w14:textId="77777777" w:rsidR="002970D1" w:rsidRDefault="007042B6">
      <w:pPr>
        <w:pStyle w:val="PlanSection"/>
      </w:pPr>
      <w:r>
        <w:t xml:space="preserve">9.2 </w:t>
      </w:r>
      <w:r>
        <w:t>为什么同一路径可以有</w:t>
      </w:r>
      <w:r>
        <w:t>GET</w:t>
      </w:r>
      <w:r>
        <w:t>和</w:t>
      </w:r>
      <w:r>
        <w:t>POST</w:t>
      </w:r>
    </w:p>
    <w:p w14:paraId="2CB32466" w14:textId="77777777" w:rsidR="002970D1" w:rsidRDefault="007042B6">
      <w:pPr>
        <w:pStyle w:val="PlanSection"/>
      </w:pPr>
      <w:r>
        <w:t xml:space="preserve">9.3 </w:t>
      </w:r>
      <w:r>
        <w:t>路由参数怎样进入处理函数</w:t>
      </w:r>
    </w:p>
    <w:p w14:paraId="6F883637" w14:textId="77777777" w:rsidR="002970D1" w:rsidRDefault="007042B6">
      <w:pPr>
        <w:pStyle w:val="PlanSection"/>
      </w:pPr>
      <w:r>
        <w:t xml:space="preserve">9.4 </w:t>
      </w:r>
      <w:r>
        <w:t>路由约束为什么写在模板中</w:t>
      </w:r>
    </w:p>
    <w:p w14:paraId="5794E207" w14:textId="77777777" w:rsidR="002970D1" w:rsidRDefault="007042B6">
      <w:pPr>
        <w:pStyle w:val="PlanSection"/>
      </w:pPr>
      <w:r>
        <w:t xml:space="preserve">9.5 </w:t>
      </w:r>
      <w:r>
        <w:t>可选参数、默认值和通配符</w:t>
      </w:r>
    </w:p>
    <w:p w14:paraId="05AFFEBD" w14:textId="77777777" w:rsidR="002970D1" w:rsidRDefault="007042B6">
      <w:pPr>
        <w:pStyle w:val="PlanSection"/>
      </w:pPr>
      <w:r>
        <w:t xml:space="preserve">9.6 </w:t>
      </w:r>
      <w:r>
        <w:t>路由冲突应该怎样排查</w:t>
      </w:r>
    </w:p>
    <w:p w14:paraId="4BCC441E" w14:textId="77777777" w:rsidR="002970D1" w:rsidRDefault="007042B6">
      <w:pPr>
        <w:pStyle w:val="PlanSection"/>
      </w:pPr>
      <w:r>
        <w:t xml:space="preserve">9.7 </w:t>
      </w:r>
      <w:r>
        <w:t>用</w:t>
      </w:r>
      <w:r>
        <w:t>MapGroup</w:t>
      </w:r>
      <w:r>
        <w:t>组织共同前缀和元数据</w:t>
      </w:r>
    </w:p>
    <w:p w14:paraId="765E1A39" w14:textId="77777777" w:rsidR="002970D1" w:rsidRDefault="007042B6">
      <w:pPr>
        <w:pStyle w:val="PlanSection"/>
      </w:pPr>
      <w:r>
        <w:t xml:space="preserve">9.8 </w:t>
      </w:r>
      <w:r>
        <w:t>端点名称和链接生成</w:t>
      </w:r>
    </w:p>
    <w:p w14:paraId="1320E90E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10</w:t>
      </w:r>
      <w:r>
        <w:rPr>
          <w:rFonts w:ascii="Aptos" w:hAnsi="Aptos"/>
        </w:rPr>
        <w:t>章　参数绑定机制　　　正文已完成</w:t>
      </w:r>
    </w:p>
    <w:p w14:paraId="70998ABC" w14:textId="77777777" w:rsidR="002970D1" w:rsidRDefault="007042B6">
      <w:pPr>
        <w:pStyle w:val="PlanSection"/>
      </w:pPr>
      <w:r>
        <w:t xml:space="preserve">10.1 </w:t>
      </w:r>
      <w:r>
        <w:t>绑定发生在处理函数执行之前</w:t>
      </w:r>
    </w:p>
    <w:p w14:paraId="4D6C4788" w14:textId="77777777" w:rsidR="002970D1" w:rsidRDefault="007042B6">
      <w:pPr>
        <w:pStyle w:val="PlanSection"/>
      </w:pPr>
      <w:r>
        <w:t xml:space="preserve">10.2 </w:t>
      </w:r>
      <w:r>
        <w:t>自动推断的常见规则</w:t>
      </w:r>
    </w:p>
    <w:p w14:paraId="4E010259" w14:textId="77777777" w:rsidR="002970D1" w:rsidRDefault="007042B6">
      <w:pPr>
        <w:pStyle w:val="PlanSection"/>
      </w:pPr>
      <w:r>
        <w:t xml:space="preserve">10.3 </w:t>
      </w:r>
      <w:r>
        <w:t>用</w:t>
      </w:r>
      <w:r>
        <w:t>From</w:t>
      </w:r>
      <w:r>
        <w:t>特性明确告诉读者来源</w:t>
      </w:r>
    </w:p>
    <w:p w14:paraId="17C3F749" w14:textId="77777777" w:rsidR="002970D1" w:rsidRDefault="007042B6">
      <w:pPr>
        <w:pStyle w:val="PlanSection"/>
      </w:pPr>
      <w:r>
        <w:t>10.4 JSON</w:t>
      </w:r>
      <w:r>
        <w:t>请求体怎样变成</w:t>
      </w:r>
      <w:r>
        <w:t>record</w:t>
      </w:r>
    </w:p>
    <w:p w14:paraId="53F27506" w14:textId="77777777" w:rsidR="002970D1" w:rsidRDefault="007042B6">
      <w:pPr>
        <w:pStyle w:val="PlanSection"/>
      </w:pPr>
      <w:r>
        <w:t xml:space="preserve">10.5 </w:t>
      </w:r>
      <w:r>
        <w:t>必填、可空和默认值</w:t>
      </w:r>
    </w:p>
    <w:p w14:paraId="1780484A" w14:textId="77777777" w:rsidR="002970D1" w:rsidRDefault="007042B6">
      <w:pPr>
        <w:pStyle w:val="PlanSection"/>
      </w:pPr>
      <w:r>
        <w:t xml:space="preserve">10.6 </w:t>
      </w:r>
      <w:r>
        <w:t>用</w:t>
      </w:r>
      <w:r>
        <w:t>AsParameters</w:t>
      </w:r>
      <w:r>
        <w:t>收拢大量查询条件</w:t>
      </w:r>
    </w:p>
    <w:p w14:paraId="2F6201F2" w14:textId="77777777" w:rsidR="002970D1" w:rsidRDefault="007042B6">
      <w:pPr>
        <w:pStyle w:val="PlanSection"/>
      </w:pPr>
      <w:r>
        <w:t xml:space="preserve">10.7 </w:t>
      </w:r>
      <w:r>
        <w:t>表单和文件上传</w:t>
      </w:r>
    </w:p>
    <w:p w14:paraId="5DF16A31" w14:textId="77777777" w:rsidR="002970D1" w:rsidRDefault="007042B6">
      <w:pPr>
        <w:pStyle w:val="PlanSection"/>
      </w:pPr>
      <w:r>
        <w:t xml:space="preserve">10.8 </w:t>
      </w:r>
      <w:r>
        <w:t>自定义值对象：使用</w:t>
      </w:r>
      <w:r>
        <w:t>TryParse</w:t>
      </w:r>
    </w:p>
    <w:p w14:paraId="1183CC5F" w14:textId="77777777" w:rsidR="002970D1" w:rsidRDefault="007042B6">
      <w:pPr>
        <w:pStyle w:val="PlanSection"/>
      </w:pPr>
      <w:r>
        <w:t xml:space="preserve">10.9 </w:t>
      </w:r>
      <w:r>
        <w:t>绑定失败时按什么顺</w:t>
      </w:r>
      <w:r>
        <w:t>序检查</w:t>
      </w:r>
    </w:p>
    <w:p w14:paraId="08440193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11</w:t>
      </w:r>
      <w:r>
        <w:rPr>
          <w:rFonts w:ascii="Aptos" w:hAnsi="Aptos"/>
        </w:rPr>
        <w:t>章　返回值与</w:t>
      </w:r>
      <w:r>
        <w:rPr>
          <w:rFonts w:ascii="Aptos" w:hAnsi="Aptos"/>
        </w:rPr>
        <w:t>HTTP</w:t>
      </w:r>
      <w:r>
        <w:rPr>
          <w:rFonts w:ascii="Aptos" w:hAnsi="Aptos"/>
        </w:rPr>
        <w:t>响应生成　　　正文已完成</w:t>
      </w:r>
    </w:p>
    <w:p w14:paraId="33FD2C8F" w14:textId="77777777" w:rsidR="002970D1" w:rsidRDefault="007042B6">
      <w:pPr>
        <w:pStyle w:val="PlanSection"/>
      </w:pPr>
      <w:r>
        <w:t xml:space="preserve">11.1 </w:t>
      </w:r>
      <w:r>
        <w:t>一个</w:t>
      </w:r>
      <w:r>
        <w:t>HTTP</w:t>
      </w:r>
      <w:r>
        <w:t>响应由哪几部分组成</w:t>
      </w:r>
    </w:p>
    <w:p w14:paraId="12A340B8" w14:textId="77777777" w:rsidR="002970D1" w:rsidRDefault="007042B6">
      <w:pPr>
        <w:pStyle w:val="PlanSection"/>
      </w:pPr>
      <w:r>
        <w:lastRenderedPageBreak/>
        <w:t xml:space="preserve">11.2 </w:t>
      </w:r>
      <w:r>
        <w:t>直接返回对象：什么时候够用</w:t>
      </w:r>
    </w:p>
    <w:p w14:paraId="1BF6935C" w14:textId="77777777" w:rsidR="002970D1" w:rsidRDefault="007042B6">
      <w:pPr>
        <w:pStyle w:val="PlanSection"/>
      </w:pPr>
      <w:r>
        <w:t>11.3 Results</w:t>
      </w:r>
      <w:r>
        <w:t>常用结果分别表达什么</w:t>
      </w:r>
    </w:p>
    <w:p w14:paraId="5D7FF2F5" w14:textId="77777777" w:rsidR="002970D1" w:rsidRDefault="007042B6">
      <w:pPr>
        <w:pStyle w:val="PlanSection"/>
      </w:pPr>
      <w:r>
        <w:t>11.4 TypedResults</w:t>
      </w:r>
      <w:r>
        <w:t>为什么能让文档更准确</w:t>
      </w:r>
    </w:p>
    <w:p w14:paraId="1098863C" w14:textId="77777777" w:rsidR="002970D1" w:rsidRDefault="007042B6">
      <w:pPr>
        <w:pStyle w:val="PlanSection"/>
      </w:pPr>
      <w:r>
        <w:t xml:space="preserve">11.5 </w:t>
      </w:r>
      <w:r>
        <w:t>创建资源为什么返回</w:t>
      </w:r>
      <w:r>
        <w:t>201</w:t>
      </w:r>
      <w:r>
        <w:t>和</w:t>
      </w:r>
      <w:r>
        <w:t>Location</w:t>
      </w:r>
    </w:p>
    <w:p w14:paraId="46626E7C" w14:textId="77777777" w:rsidR="002970D1" w:rsidRDefault="007042B6">
      <w:pPr>
        <w:pStyle w:val="PlanSection"/>
      </w:pPr>
      <w:r>
        <w:t xml:space="preserve">11.6 </w:t>
      </w:r>
      <w:r>
        <w:t>更新和删除为什么经常使用</w:t>
      </w:r>
      <w:r>
        <w:t>200</w:t>
      </w:r>
      <w:r>
        <w:t>或</w:t>
      </w:r>
      <w:r>
        <w:t>204</w:t>
      </w:r>
    </w:p>
    <w:p w14:paraId="493557D9" w14:textId="77777777" w:rsidR="002970D1" w:rsidRDefault="007042B6">
      <w:pPr>
        <w:pStyle w:val="PlanSection"/>
      </w:pPr>
      <w:r>
        <w:t xml:space="preserve">11.7 </w:t>
      </w:r>
      <w:r>
        <w:t>用</w:t>
      </w:r>
      <w:r>
        <w:t>Problem Details</w:t>
      </w:r>
      <w:r>
        <w:t>统一错误结构</w:t>
      </w:r>
    </w:p>
    <w:p w14:paraId="1E7800A4" w14:textId="77777777" w:rsidR="002970D1" w:rsidRDefault="007042B6">
      <w:pPr>
        <w:pStyle w:val="PlanSection"/>
      </w:pPr>
      <w:r>
        <w:t xml:space="preserve">11.8 </w:t>
      </w:r>
      <w:r>
        <w:t>返回文件时要同时考虑类型和文件名</w:t>
      </w:r>
    </w:p>
    <w:p w14:paraId="7CBD6120" w14:textId="77777777" w:rsidR="002970D1" w:rsidRDefault="007042B6">
      <w:pPr>
        <w:pStyle w:val="PlanSection"/>
      </w:pPr>
      <w:r>
        <w:t xml:space="preserve">11.9 </w:t>
      </w:r>
      <w:r>
        <w:t>流式响应解决什么问题</w:t>
      </w:r>
    </w:p>
    <w:p w14:paraId="084408C2" w14:textId="77777777" w:rsidR="002970D1" w:rsidRDefault="007042B6">
      <w:pPr>
        <w:pStyle w:val="PlanSection"/>
      </w:pPr>
      <w:r>
        <w:t xml:space="preserve">11.10 </w:t>
      </w:r>
      <w:r>
        <w:t>统一</w:t>
      </w:r>
      <w:r>
        <w:t>JSON</w:t>
      </w:r>
      <w:r>
        <w:t>序列化设置</w:t>
      </w:r>
    </w:p>
    <w:p w14:paraId="35109EF8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12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HTTP</w:t>
      </w:r>
      <w:r>
        <w:rPr>
          <w:rFonts w:ascii="Aptos" w:hAnsi="Aptos"/>
        </w:rPr>
        <w:t>请求与</w:t>
      </w:r>
      <w:r>
        <w:rPr>
          <w:rFonts w:ascii="Aptos" w:hAnsi="Aptos"/>
        </w:rPr>
        <w:t>HttpContext</w:t>
      </w:r>
      <w:r>
        <w:rPr>
          <w:rFonts w:ascii="Aptos" w:hAnsi="Aptos"/>
        </w:rPr>
        <w:t xml:space="preserve">　　　正文已完成</w:t>
      </w:r>
    </w:p>
    <w:p w14:paraId="59AF552D" w14:textId="77777777" w:rsidR="002970D1" w:rsidRDefault="007042B6">
      <w:pPr>
        <w:pStyle w:val="PlanSection"/>
      </w:pPr>
      <w:r>
        <w:t xml:space="preserve">12.1 </w:t>
      </w:r>
      <w:r>
        <w:t>为什么说一个请求对应一个</w:t>
      </w:r>
      <w:r>
        <w:t>HttpContext</w:t>
      </w:r>
    </w:p>
    <w:p w14:paraId="36638B52" w14:textId="77777777" w:rsidR="002970D1" w:rsidRDefault="007042B6">
      <w:pPr>
        <w:pStyle w:val="PlanSection"/>
      </w:pPr>
      <w:r>
        <w:t>12.2 HttpRequest</w:t>
      </w:r>
      <w:r>
        <w:t>里有什么</w:t>
      </w:r>
    </w:p>
    <w:p w14:paraId="23E498D1" w14:textId="77777777" w:rsidR="002970D1" w:rsidRDefault="007042B6">
      <w:pPr>
        <w:pStyle w:val="PlanSection"/>
      </w:pPr>
      <w:r>
        <w:t>12.3 HttpResponse</w:t>
      </w:r>
      <w:r>
        <w:t>怎样设置响应头</w:t>
      </w:r>
    </w:p>
    <w:p w14:paraId="13C73D1B" w14:textId="77777777" w:rsidR="002970D1" w:rsidRDefault="007042B6">
      <w:pPr>
        <w:pStyle w:val="PlanSection"/>
      </w:pPr>
      <w:r>
        <w:t xml:space="preserve">12.4 </w:t>
      </w:r>
      <w:r>
        <w:t>内容协商和</w:t>
      </w:r>
      <w:r>
        <w:t>Content-Type</w:t>
      </w:r>
    </w:p>
    <w:p w14:paraId="5D7FEA9B" w14:textId="77777777" w:rsidR="002970D1" w:rsidRDefault="007042B6">
      <w:pPr>
        <w:pStyle w:val="PlanSection"/>
      </w:pPr>
      <w:r>
        <w:t>12.5 Cookie</w:t>
      </w:r>
      <w:r>
        <w:t>是什么，怎样安全设置</w:t>
      </w:r>
    </w:p>
    <w:p w14:paraId="0F582630" w14:textId="77777777" w:rsidR="002970D1" w:rsidRDefault="007042B6">
      <w:pPr>
        <w:pStyle w:val="PlanSection"/>
      </w:pPr>
      <w:r>
        <w:t xml:space="preserve">12.6 </w:t>
      </w:r>
      <w:r>
        <w:t>请求体为什么通常只能读取一次</w:t>
      </w:r>
    </w:p>
    <w:p w14:paraId="43BDA5CD" w14:textId="77777777" w:rsidR="002970D1" w:rsidRDefault="007042B6">
      <w:pPr>
        <w:pStyle w:val="PlanSection"/>
      </w:pPr>
      <w:r>
        <w:t xml:space="preserve">12.7 </w:t>
      </w:r>
      <w:r>
        <w:t>客户端取消请求时服务器应该停止工作</w:t>
      </w:r>
    </w:p>
    <w:p w14:paraId="5D8E834F" w14:textId="77777777" w:rsidR="002970D1" w:rsidRDefault="007042B6">
      <w:pPr>
        <w:pStyle w:val="PlanSection"/>
      </w:pPr>
      <w:r>
        <w:t>12.8 User</w:t>
      </w:r>
      <w:r>
        <w:t>和</w:t>
      </w:r>
      <w:r>
        <w:t>Claims</w:t>
      </w:r>
      <w:r>
        <w:t>从哪里来</w:t>
      </w:r>
    </w:p>
    <w:p w14:paraId="3F5065BC" w14:textId="77777777" w:rsidR="002970D1" w:rsidRDefault="007042B6">
      <w:pPr>
        <w:pStyle w:val="PlanSection"/>
      </w:pPr>
      <w:r>
        <w:t>12.9 Items</w:t>
      </w:r>
      <w:r>
        <w:t>怎样在一次请求内共享数据</w:t>
      </w:r>
    </w:p>
    <w:p w14:paraId="0A5BB6B1" w14:textId="77777777" w:rsidR="002970D1" w:rsidRDefault="007042B6">
      <w:pPr>
        <w:pStyle w:val="PlanSection"/>
      </w:pPr>
      <w:r>
        <w:t>12.10</w:t>
      </w:r>
      <w:r>
        <w:t xml:space="preserve"> </w:t>
      </w:r>
      <w:r>
        <w:t>反向代理后</w:t>
      </w:r>
      <w:r>
        <w:t>Connection</w:t>
      </w:r>
      <w:r>
        <w:t>信息为什么可能变化</w:t>
      </w:r>
    </w:p>
    <w:p w14:paraId="7B7C4C29" w14:textId="77777777" w:rsidR="002970D1" w:rsidRDefault="007042B6">
      <w:pPr>
        <w:pStyle w:val="PlanSection"/>
      </w:pPr>
      <w:r>
        <w:t>12.11 IHttpContextAccessor</w:t>
      </w:r>
      <w:r>
        <w:t>什么时候使用</w:t>
      </w:r>
    </w:p>
    <w:p w14:paraId="6A82B302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13</w:t>
      </w:r>
      <w:r>
        <w:rPr>
          <w:rFonts w:ascii="Aptos" w:hAnsi="Aptos"/>
        </w:rPr>
        <w:t>章　依赖注入　　　正文已完成</w:t>
      </w:r>
    </w:p>
    <w:p w14:paraId="331A4625" w14:textId="77777777" w:rsidR="002970D1" w:rsidRDefault="007042B6">
      <w:pPr>
        <w:pStyle w:val="PlanSection"/>
      </w:pPr>
      <w:r>
        <w:t xml:space="preserve">13.1 </w:t>
      </w:r>
      <w:r>
        <w:t>为什么不在端点里到处</w:t>
      </w:r>
      <w:r>
        <w:t>new</w:t>
      </w:r>
    </w:p>
    <w:p w14:paraId="1201BAEF" w14:textId="77777777" w:rsidR="002970D1" w:rsidRDefault="007042B6">
      <w:pPr>
        <w:pStyle w:val="PlanSection"/>
      </w:pPr>
      <w:r>
        <w:t xml:space="preserve">13.2 </w:t>
      </w:r>
      <w:r>
        <w:t>先定义端点真正需要的能力</w:t>
      </w:r>
    </w:p>
    <w:p w14:paraId="676D0CDB" w14:textId="77777777" w:rsidR="002970D1" w:rsidRDefault="007042B6">
      <w:pPr>
        <w:pStyle w:val="PlanSection"/>
      </w:pPr>
      <w:r>
        <w:t xml:space="preserve">13.3 </w:t>
      </w:r>
      <w:r>
        <w:t>在</w:t>
      </w:r>
      <w:r>
        <w:t>Build</w:t>
      </w:r>
      <w:r>
        <w:t>之前注册，在端点参数中使用</w:t>
      </w:r>
    </w:p>
    <w:p w14:paraId="5D9329F0" w14:textId="77777777" w:rsidR="002970D1" w:rsidRDefault="007042B6">
      <w:pPr>
        <w:pStyle w:val="PlanSection"/>
      </w:pPr>
      <w:r>
        <w:t xml:space="preserve">13.4 </w:t>
      </w:r>
      <w:r>
        <w:t>三个生命周期怎样选择</w:t>
      </w:r>
    </w:p>
    <w:p w14:paraId="71BCCA1B" w14:textId="77777777" w:rsidR="002970D1" w:rsidRDefault="007042B6">
      <w:pPr>
        <w:pStyle w:val="PlanSection"/>
      </w:pPr>
      <w:r>
        <w:t xml:space="preserve">13.5 </w:t>
      </w:r>
      <w:r>
        <w:t>常见注册形式分别有什么用</w:t>
      </w:r>
    </w:p>
    <w:p w14:paraId="72A2598D" w14:textId="77777777" w:rsidR="002970D1" w:rsidRDefault="007042B6">
      <w:pPr>
        <w:pStyle w:val="PlanSection"/>
      </w:pPr>
      <w:r>
        <w:t xml:space="preserve">13.6 </w:t>
      </w:r>
      <w:r>
        <w:t>多个实现和</w:t>
      </w:r>
      <w:r>
        <w:t>IEnumerable</w:t>
      </w:r>
    </w:p>
    <w:p w14:paraId="59527E37" w14:textId="77777777" w:rsidR="002970D1" w:rsidRDefault="007042B6">
      <w:pPr>
        <w:pStyle w:val="PlanSection"/>
      </w:pPr>
      <w:r>
        <w:t>13.7 Keyed Services</w:t>
      </w:r>
      <w:r>
        <w:t>解决什么问题</w:t>
      </w:r>
    </w:p>
    <w:p w14:paraId="4CC0F7E5" w14:textId="77777777" w:rsidR="002970D1" w:rsidRDefault="007042B6">
      <w:pPr>
        <w:pStyle w:val="PlanSection"/>
      </w:pPr>
      <w:r>
        <w:t xml:space="preserve">13.8 Captive </w:t>
      </w:r>
      <w:r>
        <w:t>Dependency</w:t>
      </w:r>
      <w:r>
        <w:t>为什么危险</w:t>
      </w:r>
    </w:p>
    <w:p w14:paraId="21F2E5F5" w14:textId="77777777" w:rsidR="002970D1" w:rsidRDefault="007042B6">
      <w:pPr>
        <w:pStyle w:val="PlanSection"/>
      </w:pPr>
      <w:r>
        <w:t xml:space="preserve">13.9 </w:t>
      </w:r>
      <w:r>
        <w:t>为什么不应该到处注入</w:t>
      </w:r>
      <w:r>
        <w:t>IServiceProvider</w:t>
      </w:r>
    </w:p>
    <w:p w14:paraId="7E6CB2B4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14</w:t>
      </w:r>
      <w:r>
        <w:rPr>
          <w:rFonts w:ascii="Aptos" w:hAnsi="Aptos"/>
        </w:rPr>
        <w:t>章　配置、环境与密钥　　　正文已完成</w:t>
      </w:r>
    </w:p>
    <w:p w14:paraId="2B10A744" w14:textId="77777777" w:rsidR="002970D1" w:rsidRDefault="007042B6">
      <w:pPr>
        <w:pStyle w:val="PlanSection"/>
      </w:pPr>
      <w:r>
        <w:t xml:space="preserve">14.1 </w:t>
      </w:r>
      <w:r>
        <w:t>默认配置管线做了什么</w:t>
      </w:r>
    </w:p>
    <w:p w14:paraId="38EDA98E" w14:textId="77777777" w:rsidR="002970D1" w:rsidRDefault="007042B6">
      <w:pPr>
        <w:pStyle w:val="PlanSection"/>
      </w:pPr>
      <w:r>
        <w:lastRenderedPageBreak/>
        <w:t>14.2 IConfiguration</w:t>
      </w:r>
      <w:r>
        <w:t>怎样读取层级</w:t>
      </w:r>
      <w:r>
        <w:t>Key</w:t>
      </w:r>
    </w:p>
    <w:p w14:paraId="108E7BDD" w14:textId="77777777" w:rsidR="002970D1" w:rsidRDefault="007042B6">
      <w:pPr>
        <w:pStyle w:val="PlanSection"/>
      </w:pPr>
      <w:r>
        <w:t xml:space="preserve">14.3 </w:t>
      </w:r>
      <w:r>
        <w:t>把配置绑定到</w:t>
      </w:r>
      <w:r>
        <w:t>TaskOptions</w:t>
      </w:r>
    </w:p>
    <w:p w14:paraId="45328781" w14:textId="77777777" w:rsidR="002970D1" w:rsidRDefault="007042B6">
      <w:pPr>
        <w:pStyle w:val="PlanSection"/>
      </w:pPr>
      <w:r>
        <w:t>14.4 IOptions</w:t>
      </w:r>
      <w:r>
        <w:t>、</w:t>
      </w:r>
      <w:r>
        <w:t>IOptionsSnapshot</w:t>
      </w:r>
      <w:r>
        <w:t>和</w:t>
      </w:r>
      <w:r>
        <w:t>IOptionsMonitor</w:t>
      </w:r>
      <w:r>
        <w:t>怎样选</w:t>
      </w:r>
    </w:p>
    <w:p w14:paraId="3E853EDF" w14:textId="77777777" w:rsidR="002970D1" w:rsidRDefault="007042B6">
      <w:pPr>
        <w:pStyle w:val="PlanSection"/>
      </w:pPr>
      <w:r>
        <w:t xml:space="preserve">14.5 </w:t>
      </w:r>
      <w:r>
        <w:t>为什么要在启动时验证</w:t>
      </w:r>
    </w:p>
    <w:p w14:paraId="18C9D724" w14:textId="77777777" w:rsidR="002970D1" w:rsidRDefault="007042B6">
      <w:pPr>
        <w:pStyle w:val="PlanSection"/>
      </w:pPr>
      <w:r>
        <w:t xml:space="preserve">14.6 </w:t>
      </w:r>
      <w:r>
        <w:t>Development</w:t>
      </w:r>
      <w:r>
        <w:t>、</w:t>
      </w:r>
      <w:r>
        <w:t>Staging</w:t>
      </w:r>
      <w:r>
        <w:t>和</w:t>
      </w:r>
      <w:r>
        <w:t>Production</w:t>
      </w:r>
      <w:r>
        <w:t>是什么</w:t>
      </w:r>
    </w:p>
    <w:p w14:paraId="124F49A9" w14:textId="77777777" w:rsidR="002970D1" w:rsidRDefault="007042B6">
      <w:pPr>
        <w:pStyle w:val="PlanSection"/>
      </w:pPr>
      <w:r>
        <w:t>14.7 User Secrets</w:t>
      </w:r>
      <w:r>
        <w:t>解决本地开发的什么问题</w:t>
      </w:r>
    </w:p>
    <w:p w14:paraId="06C99A1C" w14:textId="77777777" w:rsidR="002970D1" w:rsidRDefault="007042B6">
      <w:pPr>
        <w:pStyle w:val="PlanSection"/>
      </w:pPr>
      <w:r>
        <w:t xml:space="preserve">14.8 </w:t>
      </w:r>
      <w:r>
        <w:t>环境变量怎样表示层级配置</w:t>
      </w:r>
    </w:p>
    <w:p w14:paraId="7F29E31C" w14:textId="77777777" w:rsidR="002970D1" w:rsidRDefault="007042B6">
      <w:pPr>
        <w:pStyle w:val="PlanSection"/>
      </w:pPr>
      <w:r>
        <w:t xml:space="preserve">14.9 </w:t>
      </w:r>
      <w:r>
        <w:t>生产密钥应该放在哪里</w:t>
      </w:r>
    </w:p>
    <w:p w14:paraId="04FA9932" w14:textId="77777777" w:rsidR="002970D1" w:rsidRDefault="007042B6">
      <w:pPr>
        <w:pStyle w:val="PlanSection"/>
      </w:pPr>
      <w:r>
        <w:t xml:space="preserve">14.10 </w:t>
      </w:r>
      <w:r>
        <w:t>把</w:t>
      </w:r>
      <w:r>
        <w:t>TaskOptions</w:t>
      </w:r>
      <w:r>
        <w:t>真正用于任务</w:t>
      </w:r>
      <w:r>
        <w:t>API</w:t>
      </w:r>
    </w:p>
    <w:p w14:paraId="1CD3B58F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15</w:t>
      </w:r>
      <w:r>
        <w:rPr>
          <w:rFonts w:ascii="Aptos" w:hAnsi="Aptos"/>
        </w:rPr>
        <w:t>章　日志系统　　　正文已完成</w:t>
      </w:r>
    </w:p>
    <w:p w14:paraId="00E8F0BE" w14:textId="77777777" w:rsidR="002970D1" w:rsidRDefault="007042B6">
      <w:pPr>
        <w:pStyle w:val="PlanSection"/>
      </w:pPr>
      <w:r>
        <w:t xml:space="preserve">15.1 </w:t>
      </w:r>
      <w:r>
        <w:t>先看最终效果</w:t>
      </w:r>
    </w:p>
    <w:p w14:paraId="03684893" w14:textId="77777777" w:rsidR="002970D1" w:rsidRDefault="007042B6">
      <w:pPr>
        <w:pStyle w:val="PlanSection"/>
      </w:pPr>
      <w:r>
        <w:t xml:space="preserve">15.2 </w:t>
      </w:r>
      <w:r>
        <w:t>本章核心示例：在</w:t>
      </w:r>
      <w:r>
        <w:t>Minimal API</w:t>
      </w:r>
      <w:r>
        <w:t>端点中写结构化日志</w:t>
      </w:r>
    </w:p>
    <w:p w14:paraId="52B4CE93" w14:textId="77777777" w:rsidR="002970D1" w:rsidRDefault="007042B6">
      <w:pPr>
        <w:pStyle w:val="PlanSection"/>
      </w:pPr>
      <w:r>
        <w:t xml:space="preserve">15.3 </w:t>
      </w:r>
      <w:r>
        <w:t>为什么要这样做</w:t>
      </w:r>
    </w:p>
    <w:p w14:paraId="7D65B1F3" w14:textId="77777777" w:rsidR="002970D1" w:rsidRDefault="007042B6">
      <w:pPr>
        <w:pStyle w:val="PlanSection"/>
      </w:pPr>
      <w:r>
        <w:t xml:space="preserve">15.4 </w:t>
      </w:r>
      <w:r>
        <w:t>日志级别</w:t>
      </w:r>
    </w:p>
    <w:p w14:paraId="4168C258" w14:textId="77777777" w:rsidR="002970D1" w:rsidRDefault="007042B6">
      <w:pPr>
        <w:pStyle w:val="PlanSection"/>
      </w:pPr>
      <w:r>
        <w:t xml:space="preserve">15.5 </w:t>
      </w:r>
      <w:r>
        <w:t>结构化日志</w:t>
      </w:r>
    </w:p>
    <w:p w14:paraId="6AF4889A" w14:textId="77777777" w:rsidR="002970D1" w:rsidRDefault="007042B6">
      <w:pPr>
        <w:pStyle w:val="PlanSection"/>
      </w:pPr>
      <w:r>
        <w:t xml:space="preserve">15.6 </w:t>
      </w:r>
      <w:r>
        <w:t>日志过滤</w:t>
      </w:r>
    </w:p>
    <w:p w14:paraId="42296598" w14:textId="77777777" w:rsidR="002970D1" w:rsidRDefault="007042B6">
      <w:pPr>
        <w:pStyle w:val="PlanSection"/>
      </w:pPr>
      <w:r>
        <w:t xml:space="preserve">15.7 </w:t>
      </w:r>
      <w:r>
        <w:t>日志作用域</w:t>
      </w:r>
    </w:p>
    <w:p w14:paraId="492B568E" w14:textId="77777777" w:rsidR="002970D1" w:rsidRDefault="007042B6">
      <w:pPr>
        <w:pStyle w:val="PlanSection"/>
      </w:pPr>
      <w:r>
        <w:t xml:space="preserve">15.8 </w:t>
      </w:r>
      <w:r>
        <w:t>请求日志</w:t>
      </w:r>
    </w:p>
    <w:p w14:paraId="1EA4535D" w14:textId="77777777" w:rsidR="002970D1" w:rsidRDefault="007042B6">
      <w:pPr>
        <w:pStyle w:val="PlanSection"/>
      </w:pPr>
      <w:r>
        <w:t>15</w:t>
      </w:r>
      <w:r>
        <w:t xml:space="preserve">.9 </w:t>
      </w:r>
      <w:r>
        <w:t>敏感信息</w:t>
      </w:r>
    </w:p>
    <w:p w14:paraId="211EDF18" w14:textId="77777777" w:rsidR="002970D1" w:rsidRDefault="007042B6">
      <w:pPr>
        <w:pStyle w:val="PlanSection"/>
      </w:pPr>
      <w:r>
        <w:t xml:space="preserve">15.10 </w:t>
      </w:r>
      <w:r>
        <w:t>异常日志</w:t>
      </w:r>
    </w:p>
    <w:p w14:paraId="38615A0F" w14:textId="77777777" w:rsidR="002970D1" w:rsidRDefault="007042B6">
      <w:pPr>
        <w:pStyle w:val="PlanSection"/>
      </w:pPr>
      <w:r>
        <w:t xml:space="preserve">15.11 </w:t>
      </w:r>
      <w:r>
        <w:t>高性能日志</w:t>
      </w:r>
    </w:p>
    <w:p w14:paraId="09C8D016" w14:textId="77777777" w:rsidR="002970D1" w:rsidRDefault="007042B6">
      <w:pPr>
        <w:pStyle w:val="PlanSection"/>
      </w:pPr>
      <w:r>
        <w:t xml:space="preserve">15.12 </w:t>
      </w:r>
      <w:r>
        <w:t>日志提供程序</w:t>
      </w:r>
    </w:p>
    <w:p w14:paraId="77E39F46" w14:textId="77777777" w:rsidR="002970D1" w:rsidRDefault="007042B6">
      <w:pPr>
        <w:pStyle w:val="PlanSection"/>
      </w:pPr>
      <w:r>
        <w:t xml:space="preserve">15.13 </w:t>
      </w:r>
      <w:r>
        <w:t>日志与可观测性</w:t>
      </w:r>
    </w:p>
    <w:p w14:paraId="726244FA" w14:textId="77777777" w:rsidR="002970D1" w:rsidRDefault="007042B6">
      <w:pPr>
        <w:pStyle w:val="PlanSection"/>
      </w:pPr>
      <w:r>
        <w:t xml:space="preserve">15.14 </w:t>
      </w:r>
      <w:r>
        <w:t>最终结果与注意事项</w:t>
      </w:r>
    </w:p>
    <w:p w14:paraId="3EFD111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16</w:t>
      </w:r>
      <w:r>
        <w:rPr>
          <w:rFonts w:ascii="Aptos" w:hAnsi="Aptos"/>
        </w:rPr>
        <w:t>章　中间件与请求管道　　　正文已完成</w:t>
      </w:r>
    </w:p>
    <w:p w14:paraId="0D85C3AD" w14:textId="77777777" w:rsidR="002970D1" w:rsidRDefault="007042B6">
      <w:pPr>
        <w:pStyle w:val="PlanSection"/>
      </w:pPr>
      <w:r>
        <w:t xml:space="preserve">16.1 </w:t>
      </w:r>
      <w:r>
        <w:t>先看最终效果</w:t>
      </w:r>
    </w:p>
    <w:p w14:paraId="5FB08449" w14:textId="77777777" w:rsidR="002970D1" w:rsidRDefault="007042B6">
      <w:pPr>
        <w:pStyle w:val="PlanSection"/>
      </w:pPr>
      <w:r>
        <w:t xml:space="preserve">16.2 </w:t>
      </w:r>
      <w:r>
        <w:t>本章核心示例：内联请求计时中间件</w:t>
      </w:r>
    </w:p>
    <w:p w14:paraId="11CFC674" w14:textId="77777777" w:rsidR="002970D1" w:rsidRDefault="007042B6">
      <w:pPr>
        <w:pStyle w:val="PlanSection"/>
      </w:pPr>
      <w:r>
        <w:t xml:space="preserve">16.3 </w:t>
      </w:r>
      <w:r>
        <w:t>为什么要这样做</w:t>
      </w:r>
    </w:p>
    <w:p w14:paraId="6AFD1320" w14:textId="77777777" w:rsidR="002970D1" w:rsidRDefault="007042B6">
      <w:pPr>
        <w:pStyle w:val="PlanSection"/>
      </w:pPr>
      <w:r>
        <w:t>16.4 Run</w:t>
      </w:r>
    </w:p>
    <w:p w14:paraId="09D39B4E" w14:textId="77777777" w:rsidR="002970D1" w:rsidRDefault="007042B6">
      <w:pPr>
        <w:pStyle w:val="PlanSection"/>
      </w:pPr>
      <w:r>
        <w:t>16.5 Map</w:t>
      </w:r>
    </w:p>
    <w:p w14:paraId="15F9A960" w14:textId="77777777" w:rsidR="002970D1" w:rsidRDefault="007042B6">
      <w:pPr>
        <w:pStyle w:val="PlanSection"/>
      </w:pPr>
      <w:r>
        <w:t>16.6 UseWhen</w:t>
      </w:r>
    </w:p>
    <w:p w14:paraId="25E37788" w14:textId="77777777" w:rsidR="002970D1" w:rsidRDefault="007042B6">
      <w:pPr>
        <w:pStyle w:val="PlanSection"/>
      </w:pPr>
      <w:r>
        <w:t xml:space="preserve">16.7 </w:t>
      </w:r>
      <w:r>
        <w:t>中间件顺序</w:t>
      </w:r>
    </w:p>
    <w:p w14:paraId="226D63F7" w14:textId="77777777" w:rsidR="002970D1" w:rsidRDefault="007042B6">
      <w:pPr>
        <w:pStyle w:val="PlanSection"/>
      </w:pPr>
      <w:r>
        <w:t>16.8 Minimal API</w:t>
      </w:r>
      <w:r>
        <w:t>自动加入的中间件</w:t>
      </w:r>
    </w:p>
    <w:p w14:paraId="59A0C01D" w14:textId="77777777" w:rsidR="002970D1" w:rsidRDefault="007042B6">
      <w:pPr>
        <w:pStyle w:val="PlanSection"/>
      </w:pPr>
      <w:r>
        <w:t xml:space="preserve">16.9 </w:t>
      </w:r>
      <w:r>
        <w:t>自定义中间件类</w:t>
      </w:r>
    </w:p>
    <w:p w14:paraId="06F6FA05" w14:textId="77777777" w:rsidR="002970D1" w:rsidRDefault="007042B6">
      <w:pPr>
        <w:pStyle w:val="PlanSection"/>
      </w:pPr>
      <w:r>
        <w:t>16.10 IMiddleware</w:t>
      </w:r>
    </w:p>
    <w:p w14:paraId="4BE2515B" w14:textId="77777777" w:rsidR="002970D1" w:rsidRDefault="007042B6">
      <w:pPr>
        <w:pStyle w:val="PlanSection"/>
      </w:pPr>
      <w:r>
        <w:lastRenderedPageBreak/>
        <w:t xml:space="preserve">16.11 </w:t>
      </w:r>
      <w:r>
        <w:t>异常处理中间件</w:t>
      </w:r>
    </w:p>
    <w:p w14:paraId="4457EB19" w14:textId="77777777" w:rsidR="002970D1" w:rsidRDefault="007042B6">
      <w:pPr>
        <w:pStyle w:val="PlanSection"/>
      </w:pPr>
      <w:r>
        <w:t xml:space="preserve">16.12 </w:t>
      </w:r>
      <w:r>
        <w:t>请求计时中间件</w:t>
      </w:r>
    </w:p>
    <w:p w14:paraId="7BE2EC27" w14:textId="77777777" w:rsidR="002970D1" w:rsidRDefault="007042B6">
      <w:pPr>
        <w:pStyle w:val="PlanSection"/>
      </w:pPr>
      <w:r>
        <w:t xml:space="preserve">16.13 </w:t>
      </w:r>
      <w:r>
        <w:t>静态文件中间件回顾</w:t>
      </w:r>
    </w:p>
    <w:p w14:paraId="4B8A9EB6" w14:textId="77777777" w:rsidR="002970D1" w:rsidRDefault="007042B6">
      <w:pPr>
        <w:pStyle w:val="PlanSection"/>
      </w:pPr>
      <w:r>
        <w:t xml:space="preserve">16.14 </w:t>
      </w:r>
      <w:r>
        <w:t>请求体日志中间件风险</w:t>
      </w:r>
    </w:p>
    <w:p w14:paraId="1FF7806A" w14:textId="77777777" w:rsidR="002970D1" w:rsidRDefault="007042B6">
      <w:pPr>
        <w:pStyle w:val="PlanSection"/>
      </w:pPr>
      <w:r>
        <w:t xml:space="preserve">16.15 </w:t>
      </w:r>
      <w:r>
        <w:t>中间件测试</w:t>
      </w:r>
    </w:p>
    <w:p w14:paraId="7506233E" w14:textId="77777777" w:rsidR="002970D1" w:rsidRDefault="007042B6">
      <w:pPr>
        <w:pStyle w:val="PlanSection"/>
      </w:pPr>
      <w:r>
        <w:t xml:space="preserve">16.16 </w:t>
      </w:r>
      <w:r>
        <w:t>最终结果与注意事项</w:t>
      </w:r>
    </w:p>
    <w:p w14:paraId="0782FF55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17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Endpoint Filter</w:t>
      </w:r>
      <w:r>
        <w:rPr>
          <w:rFonts w:ascii="Aptos" w:hAnsi="Aptos"/>
        </w:rPr>
        <w:t xml:space="preserve">　　　正文已完成</w:t>
      </w:r>
    </w:p>
    <w:p w14:paraId="478A1275" w14:textId="77777777" w:rsidR="002970D1" w:rsidRDefault="007042B6">
      <w:pPr>
        <w:pStyle w:val="PlanSection"/>
      </w:pPr>
      <w:r>
        <w:t xml:space="preserve">17.1 </w:t>
      </w:r>
      <w:r>
        <w:t>先看最终效果</w:t>
      </w:r>
    </w:p>
    <w:p w14:paraId="16F2DD49" w14:textId="77777777" w:rsidR="002970D1" w:rsidRDefault="007042B6">
      <w:pPr>
        <w:pStyle w:val="PlanSection"/>
      </w:pPr>
      <w:r>
        <w:t xml:space="preserve">17.2 </w:t>
      </w:r>
      <w:r>
        <w:t>本章核心示例：用</w:t>
      </w:r>
      <w:r>
        <w:t>Filter</w:t>
      </w:r>
      <w:r>
        <w:t>拒绝空任务标题</w:t>
      </w:r>
    </w:p>
    <w:p w14:paraId="7E1FF7A2" w14:textId="77777777" w:rsidR="002970D1" w:rsidRDefault="007042B6">
      <w:pPr>
        <w:pStyle w:val="PlanSection"/>
      </w:pPr>
      <w:r>
        <w:t xml:space="preserve">17.3 </w:t>
      </w:r>
      <w:r>
        <w:t>为什么要这样做</w:t>
      </w:r>
    </w:p>
    <w:p w14:paraId="2B6BF1F2" w14:textId="77777777" w:rsidR="002970D1" w:rsidRDefault="007042B6">
      <w:pPr>
        <w:pStyle w:val="PlanSection"/>
      </w:pPr>
      <w:r>
        <w:t>17.4 Filter</w:t>
      </w:r>
      <w:r>
        <w:t>执行顺序</w:t>
      </w:r>
    </w:p>
    <w:p w14:paraId="672DA090" w14:textId="77777777" w:rsidR="002970D1" w:rsidRDefault="007042B6">
      <w:pPr>
        <w:pStyle w:val="PlanSection"/>
      </w:pPr>
      <w:r>
        <w:t xml:space="preserve">17.5 </w:t>
      </w:r>
      <w:r>
        <w:t>读取处理器参数</w:t>
      </w:r>
    </w:p>
    <w:p w14:paraId="5C75915F" w14:textId="77777777" w:rsidR="002970D1" w:rsidRDefault="007042B6">
      <w:pPr>
        <w:pStyle w:val="PlanSection"/>
      </w:pPr>
      <w:r>
        <w:t xml:space="preserve">17.6 </w:t>
      </w:r>
      <w:r>
        <w:t>验证</w:t>
      </w:r>
      <w:r>
        <w:t>Filter</w:t>
      </w:r>
    </w:p>
    <w:p w14:paraId="2556DA48" w14:textId="77777777" w:rsidR="002970D1" w:rsidRDefault="007042B6">
      <w:pPr>
        <w:pStyle w:val="PlanSection"/>
      </w:pPr>
      <w:r>
        <w:t xml:space="preserve">17.7 </w:t>
      </w:r>
      <w:r>
        <w:t>日志</w:t>
      </w:r>
      <w:r>
        <w:t>Filter</w:t>
      </w:r>
    </w:p>
    <w:p w14:paraId="1000BDCC" w14:textId="77777777" w:rsidR="002970D1" w:rsidRDefault="007042B6">
      <w:pPr>
        <w:pStyle w:val="PlanSection"/>
      </w:pPr>
      <w:r>
        <w:t xml:space="preserve">17.8 </w:t>
      </w:r>
      <w:r>
        <w:t>权限和资源检查</w:t>
      </w:r>
    </w:p>
    <w:p w14:paraId="077DF316" w14:textId="77777777" w:rsidR="002970D1" w:rsidRDefault="007042B6">
      <w:pPr>
        <w:pStyle w:val="PlanSection"/>
      </w:pPr>
      <w:r>
        <w:t xml:space="preserve">17.9 </w:t>
      </w:r>
      <w:r>
        <w:t>幂等</w:t>
      </w:r>
      <w:r>
        <w:t>Filter</w:t>
      </w:r>
    </w:p>
    <w:p w14:paraId="05E33A69" w14:textId="77777777" w:rsidR="002970D1" w:rsidRDefault="007042B6">
      <w:pPr>
        <w:pStyle w:val="PlanSection"/>
      </w:pPr>
      <w:r>
        <w:t>17.10 Filter</w:t>
      </w:r>
      <w:r>
        <w:t>类</w:t>
      </w:r>
    </w:p>
    <w:p w14:paraId="79447015" w14:textId="77777777" w:rsidR="002970D1" w:rsidRDefault="007042B6">
      <w:pPr>
        <w:pStyle w:val="PlanSection"/>
      </w:pPr>
      <w:r>
        <w:t>17.11 Filter Factory</w:t>
      </w:r>
    </w:p>
    <w:p w14:paraId="518CE0B2" w14:textId="77777777" w:rsidR="002970D1" w:rsidRDefault="007042B6">
      <w:pPr>
        <w:pStyle w:val="PlanSection"/>
      </w:pPr>
      <w:r>
        <w:t xml:space="preserve">17.12 </w:t>
      </w:r>
      <w:r>
        <w:t>路由组</w:t>
      </w:r>
      <w:r>
        <w:t>Filter</w:t>
      </w:r>
    </w:p>
    <w:p w14:paraId="2494EB4D" w14:textId="77777777" w:rsidR="002970D1" w:rsidRDefault="007042B6">
      <w:pPr>
        <w:pStyle w:val="PlanSection"/>
      </w:pPr>
      <w:r>
        <w:t>17.13 Middleware</w:t>
      </w:r>
      <w:r>
        <w:t>、</w:t>
      </w:r>
      <w:r>
        <w:t>Filter</w:t>
      </w:r>
      <w:r>
        <w:t>与业务服务对比</w:t>
      </w:r>
    </w:p>
    <w:p w14:paraId="0013AC43" w14:textId="77777777" w:rsidR="002970D1" w:rsidRDefault="007042B6">
      <w:pPr>
        <w:pStyle w:val="PlanSection"/>
      </w:pPr>
      <w:r>
        <w:t xml:space="preserve">17.14 </w:t>
      </w:r>
      <w:r>
        <w:t>哪些逻辑不应放入</w:t>
      </w:r>
      <w:r>
        <w:t>Filter</w:t>
      </w:r>
    </w:p>
    <w:p w14:paraId="0DC43E2A" w14:textId="77777777" w:rsidR="002970D1" w:rsidRDefault="007042B6">
      <w:pPr>
        <w:pStyle w:val="PlanSection"/>
      </w:pPr>
      <w:r>
        <w:t>17.15 Filter</w:t>
      </w:r>
      <w:r>
        <w:t>的测试</w:t>
      </w:r>
    </w:p>
    <w:p w14:paraId="3C919119" w14:textId="77777777" w:rsidR="002970D1" w:rsidRDefault="007042B6">
      <w:pPr>
        <w:pStyle w:val="PlanSection"/>
      </w:pPr>
      <w:r>
        <w:t xml:space="preserve">17.16 </w:t>
      </w:r>
      <w:r>
        <w:t>最终结果与注意事项</w:t>
      </w:r>
    </w:p>
    <w:p w14:paraId="37784A4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18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.NET 10</w:t>
      </w:r>
      <w:r>
        <w:rPr>
          <w:rFonts w:ascii="Aptos" w:hAnsi="Aptos"/>
        </w:rPr>
        <w:t>内置验证　　　正文已完成</w:t>
      </w:r>
    </w:p>
    <w:p w14:paraId="1CC6B0DB" w14:textId="77777777" w:rsidR="002970D1" w:rsidRDefault="007042B6">
      <w:pPr>
        <w:pStyle w:val="PlanSection"/>
      </w:pPr>
      <w:r>
        <w:t xml:space="preserve">18.1 </w:t>
      </w:r>
      <w:r>
        <w:t>先看最终效果</w:t>
      </w:r>
    </w:p>
    <w:p w14:paraId="0D7B8F56" w14:textId="77777777" w:rsidR="002970D1" w:rsidRDefault="007042B6">
      <w:pPr>
        <w:pStyle w:val="PlanSection"/>
      </w:pPr>
      <w:r>
        <w:t xml:space="preserve">18.2 </w:t>
      </w:r>
      <w:r>
        <w:t>本章核心示例：启用</w:t>
      </w:r>
      <w:r>
        <w:t>.NET 10</w:t>
      </w:r>
      <w:r>
        <w:t>验证并验证请求</w:t>
      </w:r>
      <w:r>
        <w:t>DTO</w:t>
      </w:r>
    </w:p>
    <w:p w14:paraId="58369E8C" w14:textId="77777777" w:rsidR="002970D1" w:rsidRDefault="007042B6">
      <w:pPr>
        <w:pStyle w:val="PlanSection"/>
      </w:pPr>
      <w:r>
        <w:t xml:space="preserve">18.3 </w:t>
      </w:r>
      <w:r>
        <w:t>为什么要这样做</w:t>
      </w:r>
    </w:p>
    <w:p w14:paraId="426D4590" w14:textId="77777777" w:rsidR="002970D1" w:rsidRDefault="007042B6">
      <w:pPr>
        <w:pStyle w:val="PlanSection"/>
      </w:pPr>
      <w:r>
        <w:t>18.4 DataAnnotations</w:t>
      </w:r>
    </w:p>
    <w:p w14:paraId="751283F2" w14:textId="77777777" w:rsidR="002970D1" w:rsidRDefault="007042B6">
      <w:pPr>
        <w:pStyle w:val="PlanSection"/>
      </w:pPr>
      <w:r>
        <w:t xml:space="preserve">18.5 </w:t>
      </w:r>
      <w:r>
        <w:t>Record</w:t>
      </w:r>
      <w:r>
        <w:t>类型验证</w:t>
      </w:r>
    </w:p>
    <w:p w14:paraId="625CC490" w14:textId="77777777" w:rsidR="002970D1" w:rsidRDefault="007042B6">
      <w:pPr>
        <w:pStyle w:val="PlanSection"/>
      </w:pPr>
      <w:r>
        <w:t xml:space="preserve">18.6 </w:t>
      </w:r>
      <w:r>
        <w:t>参数、类型和属性验证</w:t>
      </w:r>
    </w:p>
    <w:p w14:paraId="1BEDA6A6" w14:textId="77777777" w:rsidR="002970D1" w:rsidRDefault="007042B6">
      <w:pPr>
        <w:pStyle w:val="PlanSection"/>
      </w:pPr>
      <w:r>
        <w:t xml:space="preserve">18.7 </w:t>
      </w:r>
      <w:r>
        <w:t>嵌套对象与集合</w:t>
      </w:r>
    </w:p>
    <w:p w14:paraId="071EFC16" w14:textId="77777777" w:rsidR="002970D1" w:rsidRDefault="007042B6">
      <w:pPr>
        <w:pStyle w:val="PlanSection"/>
      </w:pPr>
      <w:r>
        <w:t>18.8 IValidatableObject</w:t>
      </w:r>
    </w:p>
    <w:p w14:paraId="4AB979EF" w14:textId="77777777" w:rsidR="002970D1" w:rsidRDefault="007042B6">
      <w:pPr>
        <w:pStyle w:val="PlanSection"/>
      </w:pPr>
      <w:r>
        <w:t xml:space="preserve">18.9 </w:t>
      </w:r>
      <w:r>
        <w:t>自定义验证特性</w:t>
      </w:r>
    </w:p>
    <w:p w14:paraId="4887AA87" w14:textId="77777777" w:rsidR="002970D1" w:rsidRDefault="007042B6">
      <w:pPr>
        <w:pStyle w:val="PlanSection"/>
      </w:pPr>
      <w:r>
        <w:t>18.10 SkipValidation</w:t>
      </w:r>
    </w:p>
    <w:p w14:paraId="17A5DBAE" w14:textId="77777777" w:rsidR="002970D1" w:rsidRDefault="007042B6">
      <w:pPr>
        <w:pStyle w:val="PlanSection"/>
      </w:pPr>
      <w:r>
        <w:t>18.11 ValidatableType</w:t>
      </w:r>
    </w:p>
    <w:p w14:paraId="50E9657F" w14:textId="77777777" w:rsidR="002970D1" w:rsidRDefault="007042B6">
      <w:pPr>
        <w:pStyle w:val="PlanSection"/>
      </w:pPr>
      <w:r>
        <w:t xml:space="preserve">18.12 </w:t>
      </w:r>
      <w:r>
        <w:t>禁用端点验证</w:t>
      </w:r>
    </w:p>
    <w:p w14:paraId="24E79753" w14:textId="77777777" w:rsidR="002970D1" w:rsidRDefault="007042B6">
      <w:pPr>
        <w:pStyle w:val="PlanSection"/>
      </w:pPr>
      <w:r>
        <w:lastRenderedPageBreak/>
        <w:t xml:space="preserve">18.13 </w:t>
      </w:r>
      <w:r>
        <w:t>验证错误响应</w:t>
      </w:r>
    </w:p>
    <w:p w14:paraId="63A50AFD" w14:textId="77777777" w:rsidR="002970D1" w:rsidRDefault="007042B6">
      <w:pPr>
        <w:pStyle w:val="PlanSection"/>
      </w:pPr>
      <w:r>
        <w:t xml:space="preserve">18.14 </w:t>
      </w:r>
      <w:r>
        <w:t>验证与业务规则</w:t>
      </w:r>
    </w:p>
    <w:p w14:paraId="4DA382D2" w14:textId="77777777" w:rsidR="002970D1" w:rsidRDefault="007042B6">
      <w:pPr>
        <w:pStyle w:val="PlanSection"/>
      </w:pPr>
      <w:r>
        <w:t xml:space="preserve">18.15 </w:t>
      </w:r>
      <w:r>
        <w:t>最终结果与注意事项</w:t>
      </w:r>
    </w:p>
    <w:p w14:paraId="14DE963F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19</w:t>
      </w:r>
      <w:r>
        <w:rPr>
          <w:rFonts w:ascii="Aptos" w:hAnsi="Aptos"/>
        </w:rPr>
        <w:t>章　异常处理与统一错误响应　　　正文已完成</w:t>
      </w:r>
    </w:p>
    <w:p w14:paraId="3A36AE34" w14:textId="77777777" w:rsidR="002970D1" w:rsidRDefault="007042B6">
      <w:pPr>
        <w:pStyle w:val="PlanSection"/>
      </w:pPr>
      <w:r>
        <w:t xml:space="preserve">19.1 </w:t>
      </w:r>
      <w:r>
        <w:t>先看最终效果</w:t>
      </w:r>
    </w:p>
    <w:p w14:paraId="5EC5C706" w14:textId="77777777" w:rsidR="002970D1" w:rsidRDefault="007042B6">
      <w:pPr>
        <w:pStyle w:val="PlanSection"/>
      </w:pPr>
      <w:r>
        <w:t xml:space="preserve">19.2 </w:t>
      </w:r>
      <w:r>
        <w:t>本章核心示例：用</w:t>
      </w:r>
      <w:r>
        <w:t>IExceptionHandler</w:t>
      </w:r>
      <w:r>
        <w:t>生成统一</w:t>
      </w:r>
      <w:r>
        <w:t>Problem D</w:t>
      </w:r>
      <w:r>
        <w:t>etails</w:t>
      </w:r>
    </w:p>
    <w:p w14:paraId="64710B9E" w14:textId="77777777" w:rsidR="002970D1" w:rsidRDefault="007042B6">
      <w:pPr>
        <w:pStyle w:val="PlanSection"/>
      </w:pPr>
      <w:r>
        <w:t xml:space="preserve">19.3 </w:t>
      </w:r>
      <w:r>
        <w:t>为什么要这样做</w:t>
      </w:r>
    </w:p>
    <w:p w14:paraId="5FD78F74" w14:textId="77777777" w:rsidR="002970D1" w:rsidRDefault="007042B6">
      <w:pPr>
        <w:pStyle w:val="PlanSection"/>
      </w:pPr>
      <w:r>
        <w:t xml:space="preserve">19.4 </w:t>
      </w:r>
      <w:r>
        <w:t>开发异常页</w:t>
      </w:r>
    </w:p>
    <w:p w14:paraId="6BA733EC" w14:textId="77777777" w:rsidR="002970D1" w:rsidRDefault="007042B6">
      <w:pPr>
        <w:pStyle w:val="PlanSection"/>
      </w:pPr>
      <w:r>
        <w:t>19.5 .NET 10</w:t>
      </w:r>
      <w:r>
        <w:t>异常诊断行为</w:t>
      </w:r>
    </w:p>
    <w:p w14:paraId="087FDC53" w14:textId="77777777" w:rsidR="002970D1" w:rsidRDefault="007042B6">
      <w:pPr>
        <w:pStyle w:val="PlanSection"/>
      </w:pPr>
      <w:r>
        <w:t>19.6 Problem Details</w:t>
      </w:r>
    </w:p>
    <w:p w14:paraId="2C340BBC" w14:textId="77777777" w:rsidR="002970D1" w:rsidRDefault="007042B6">
      <w:pPr>
        <w:pStyle w:val="PlanSection"/>
      </w:pPr>
      <w:r>
        <w:t xml:space="preserve">19.7 </w:t>
      </w:r>
      <w:r>
        <w:t>异常到状态码的映射</w:t>
      </w:r>
    </w:p>
    <w:p w14:paraId="63B2EBE2" w14:textId="77777777" w:rsidR="002970D1" w:rsidRDefault="007042B6">
      <w:pPr>
        <w:pStyle w:val="PlanSection"/>
      </w:pPr>
      <w:r>
        <w:t xml:space="preserve">19.8 </w:t>
      </w:r>
      <w:r>
        <w:t>领域异常</w:t>
      </w:r>
    </w:p>
    <w:p w14:paraId="62102CF8" w14:textId="77777777" w:rsidR="002970D1" w:rsidRDefault="007042B6">
      <w:pPr>
        <w:pStyle w:val="PlanSection"/>
      </w:pPr>
      <w:r>
        <w:t xml:space="preserve">19.9 </w:t>
      </w:r>
      <w:r>
        <w:t>什么时候不应该抛异常</w:t>
      </w:r>
    </w:p>
    <w:p w14:paraId="219A0734" w14:textId="77777777" w:rsidR="002970D1" w:rsidRDefault="007042B6">
      <w:pPr>
        <w:pStyle w:val="PlanSection"/>
      </w:pPr>
      <w:r>
        <w:t xml:space="preserve">19.10 </w:t>
      </w:r>
      <w:r>
        <w:t>统一错误编号</w:t>
      </w:r>
    </w:p>
    <w:p w14:paraId="2D1318F4" w14:textId="77777777" w:rsidR="002970D1" w:rsidRDefault="007042B6">
      <w:pPr>
        <w:pStyle w:val="PlanSection"/>
      </w:pPr>
      <w:r>
        <w:t>19.11 Trace ID</w:t>
      </w:r>
    </w:p>
    <w:p w14:paraId="50B111EB" w14:textId="77777777" w:rsidR="002970D1" w:rsidRDefault="007042B6">
      <w:pPr>
        <w:pStyle w:val="PlanSection"/>
      </w:pPr>
      <w:r>
        <w:t xml:space="preserve">19.12 </w:t>
      </w:r>
      <w:r>
        <w:t>最终结果与注意事项</w:t>
      </w:r>
    </w:p>
    <w:p w14:paraId="340956F0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20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RESTful API</w:t>
      </w:r>
      <w:r>
        <w:rPr>
          <w:rFonts w:ascii="Aptos" w:hAnsi="Aptos"/>
        </w:rPr>
        <w:t>设计　　　正文已完成</w:t>
      </w:r>
    </w:p>
    <w:p w14:paraId="6559049C" w14:textId="77777777" w:rsidR="002970D1" w:rsidRDefault="007042B6">
      <w:pPr>
        <w:pStyle w:val="PlanSection"/>
      </w:pPr>
      <w:r>
        <w:t xml:space="preserve">20.1 </w:t>
      </w:r>
      <w:r>
        <w:t>先看最终效果</w:t>
      </w:r>
    </w:p>
    <w:p w14:paraId="2312C331" w14:textId="77777777" w:rsidR="002970D1" w:rsidRDefault="007042B6">
      <w:pPr>
        <w:pStyle w:val="PlanSection"/>
      </w:pPr>
      <w:r>
        <w:t xml:space="preserve">20.2 </w:t>
      </w:r>
      <w:r>
        <w:t>本章核心示例：建立一致的任务资源</w:t>
      </w:r>
      <w:r>
        <w:t>CRUD</w:t>
      </w:r>
    </w:p>
    <w:p w14:paraId="21D70592" w14:textId="77777777" w:rsidR="002970D1" w:rsidRDefault="007042B6">
      <w:pPr>
        <w:pStyle w:val="PlanSection"/>
      </w:pPr>
      <w:r>
        <w:t xml:space="preserve">20.3 </w:t>
      </w:r>
      <w:r>
        <w:t>为什么要这样做</w:t>
      </w:r>
    </w:p>
    <w:p w14:paraId="50FD728D" w14:textId="77777777" w:rsidR="002970D1" w:rsidRDefault="007042B6">
      <w:pPr>
        <w:pStyle w:val="PlanSection"/>
      </w:pPr>
      <w:r>
        <w:t xml:space="preserve">20.4 </w:t>
      </w:r>
      <w:r>
        <w:t>状态码设计</w:t>
      </w:r>
    </w:p>
    <w:p w14:paraId="26207420" w14:textId="77777777" w:rsidR="002970D1" w:rsidRDefault="007042B6">
      <w:pPr>
        <w:pStyle w:val="PlanSection"/>
      </w:pPr>
      <w:r>
        <w:t xml:space="preserve">20.5 </w:t>
      </w:r>
      <w:r>
        <w:t>DTO</w:t>
      </w:r>
      <w:r>
        <w:t>设计</w:t>
      </w:r>
    </w:p>
    <w:p w14:paraId="4613AE7D" w14:textId="77777777" w:rsidR="002970D1" w:rsidRDefault="007042B6">
      <w:pPr>
        <w:pStyle w:val="PlanSection"/>
      </w:pPr>
      <w:r>
        <w:t xml:space="preserve">20.6 </w:t>
      </w:r>
      <w:r>
        <w:t>分页</w:t>
      </w:r>
    </w:p>
    <w:p w14:paraId="7C19DA75" w14:textId="77777777" w:rsidR="002970D1" w:rsidRDefault="007042B6">
      <w:pPr>
        <w:pStyle w:val="PlanSection"/>
      </w:pPr>
      <w:r>
        <w:t xml:space="preserve">20.7 </w:t>
      </w:r>
      <w:r>
        <w:t>筛选、搜索与排序</w:t>
      </w:r>
    </w:p>
    <w:p w14:paraId="06DEADAC" w14:textId="77777777" w:rsidR="002970D1" w:rsidRDefault="007042B6">
      <w:pPr>
        <w:pStyle w:val="PlanSection"/>
      </w:pPr>
      <w:r>
        <w:t>20.8 PUT</w:t>
      </w:r>
      <w:r>
        <w:t>与</w:t>
      </w:r>
      <w:r>
        <w:t>PATCH</w:t>
      </w:r>
    </w:p>
    <w:p w14:paraId="27B95A01" w14:textId="77777777" w:rsidR="002970D1" w:rsidRDefault="007042B6">
      <w:pPr>
        <w:pStyle w:val="PlanSection"/>
      </w:pPr>
      <w:r>
        <w:t xml:space="preserve">20.9 </w:t>
      </w:r>
      <w:r>
        <w:t>幂等性</w:t>
      </w:r>
    </w:p>
    <w:p w14:paraId="0CBEACE3" w14:textId="77777777" w:rsidR="002970D1" w:rsidRDefault="007042B6">
      <w:pPr>
        <w:pStyle w:val="PlanSection"/>
      </w:pPr>
      <w:r>
        <w:t xml:space="preserve">20.10 </w:t>
      </w:r>
      <w:r>
        <w:t>乐观并发与</w:t>
      </w:r>
      <w:r>
        <w:t>ETag</w:t>
      </w:r>
    </w:p>
    <w:p w14:paraId="09FB2FC0" w14:textId="77777777" w:rsidR="002970D1" w:rsidRDefault="007042B6">
      <w:pPr>
        <w:pStyle w:val="PlanSection"/>
      </w:pPr>
      <w:r>
        <w:t xml:space="preserve">20.11 </w:t>
      </w:r>
      <w:r>
        <w:t>批量操作</w:t>
      </w:r>
    </w:p>
    <w:p w14:paraId="04637D78" w14:textId="77777777" w:rsidR="002970D1" w:rsidRDefault="007042B6">
      <w:pPr>
        <w:pStyle w:val="PlanSection"/>
      </w:pPr>
      <w:r>
        <w:t>20.12 API</w:t>
      </w:r>
      <w:r>
        <w:t>版本</w:t>
      </w:r>
    </w:p>
    <w:p w14:paraId="77D11837" w14:textId="77777777" w:rsidR="002970D1" w:rsidRDefault="007042B6">
      <w:pPr>
        <w:pStyle w:val="PlanSection"/>
      </w:pPr>
      <w:r>
        <w:t>20.13 HATEOAS</w:t>
      </w:r>
      <w:r>
        <w:t>是否必要</w:t>
      </w:r>
    </w:p>
    <w:p w14:paraId="2B9AFBF4" w14:textId="77777777" w:rsidR="002970D1" w:rsidRDefault="007042B6">
      <w:pPr>
        <w:pStyle w:val="PlanSection"/>
      </w:pPr>
      <w:r>
        <w:t xml:space="preserve">20.14 </w:t>
      </w:r>
      <w:r>
        <w:t>最终结果与注意事项</w:t>
      </w:r>
    </w:p>
    <w:p w14:paraId="73C090C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21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EF Core 10</w:t>
      </w:r>
      <w:r>
        <w:rPr>
          <w:rFonts w:ascii="Aptos" w:hAnsi="Aptos"/>
        </w:rPr>
        <w:t>与数据库　　　正文已完成</w:t>
      </w:r>
    </w:p>
    <w:p w14:paraId="3D7F645C" w14:textId="77777777" w:rsidR="002970D1" w:rsidRDefault="007042B6">
      <w:pPr>
        <w:pStyle w:val="PlanSection"/>
      </w:pPr>
      <w:r>
        <w:t xml:space="preserve">21.1 </w:t>
      </w:r>
      <w:r>
        <w:t>先看最终效果</w:t>
      </w:r>
    </w:p>
    <w:p w14:paraId="5B39E248" w14:textId="77777777" w:rsidR="002970D1" w:rsidRDefault="007042B6">
      <w:pPr>
        <w:pStyle w:val="PlanSection"/>
      </w:pPr>
      <w:r>
        <w:t xml:space="preserve">21.2 </w:t>
      </w:r>
      <w:r>
        <w:t>本章核心示例：使用</w:t>
      </w:r>
      <w:r>
        <w:t>SQLite</w:t>
      </w:r>
      <w:r>
        <w:t>保存任务</w:t>
      </w:r>
    </w:p>
    <w:p w14:paraId="56AABB39" w14:textId="77777777" w:rsidR="002970D1" w:rsidRDefault="007042B6">
      <w:pPr>
        <w:pStyle w:val="PlanSection"/>
      </w:pPr>
      <w:r>
        <w:lastRenderedPageBreak/>
        <w:t xml:space="preserve">21.3 </w:t>
      </w:r>
      <w:r>
        <w:t>为什么要这样做</w:t>
      </w:r>
    </w:p>
    <w:p w14:paraId="6EDD5617" w14:textId="77777777" w:rsidR="002970D1" w:rsidRDefault="007042B6">
      <w:pPr>
        <w:pStyle w:val="PlanSection"/>
      </w:pPr>
      <w:r>
        <w:t>21.4 Code First</w:t>
      </w:r>
      <w:r>
        <w:t>迁移</w:t>
      </w:r>
    </w:p>
    <w:p w14:paraId="3C3CAF22" w14:textId="77777777" w:rsidR="002970D1" w:rsidRDefault="007042B6">
      <w:pPr>
        <w:pStyle w:val="PlanSection"/>
      </w:pPr>
      <w:r>
        <w:t>21.5 CRUD</w:t>
      </w:r>
    </w:p>
    <w:p w14:paraId="7F179213" w14:textId="77777777" w:rsidR="002970D1" w:rsidRDefault="007042B6">
      <w:pPr>
        <w:pStyle w:val="PlanSection"/>
      </w:pPr>
      <w:r>
        <w:t xml:space="preserve">21.6 </w:t>
      </w:r>
      <w:r>
        <w:t>查询与</w:t>
      </w:r>
      <w:r>
        <w:t>LINQ</w:t>
      </w:r>
    </w:p>
    <w:p w14:paraId="464BE43B" w14:textId="77777777" w:rsidR="002970D1" w:rsidRDefault="007042B6">
      <w:pPr>
        <w:pStyle w:val="PlanSection"/>
      </w:pPr>
      <w:r>
        <w:t xml:space="preserve">21.7 </w:t>
      </w:r>
      <w:r>
        <w:t>跟踪与</w:t>
      </w:r>
      <w:r>
        <w:t>AsNo</w:t>
      </w:r>
      <w:r>
        <w:t>Tracking</w:t>
      </w:r>
    </w:p>
    <w:p w14:paraId="687F72B0" w14:textId="77777777" w:rsidR="002970D1" w:rsidRDefault="007042B6">
      <w:pPr>
        <w:pStyle w:val="PlanSection"/>
      </w:pPr>
      <w:r>
        <w:t xml:space="preserve">21.8 </w:t>
      </w:r>
      <w:r>
        <w:t>投影查询</w:t>
      </w:r>
    </w:p>
    <w:p w14:paraId="7C5FC02C" w14:textId="77777777" w:rsidR="002970D1" w:rsidRDefault="007042B6">
      <w:pPr>
        <w:pStyle w:val="PlanSection"/>
      </w:pPr>
      <w:r>
        <w:t xml:space="preserve">21.9 </w:t>
      </w:r>
      <w:r>
        <w:t>关系映射</w:t>
      </w:r>
    </w:p>
    <w:p w14:paraId="005C49F4" w14:textId="77777777" w:rsidR="002970D1" w:rsidRDefault="007042B6">
      <w:pPr>
        <w:pStyle w:val="PlanSection"/>
      </w:pPr>
      <w:r>
        <w:t xml:space="preserve">21.10 </w:t>
      </w:r>
      <w:r>
        <w:t>加载关联数据</w:t>
      </w:r>
    </w:p>
    <w:p w14:paraId="6F8DD3C1" w14:textId="77777777" w:rsidR="002970D1" w:rsidRDefault="007042B6">
      <w:pPr>
        <w:pStyle w:val="PlanSection"/>
      </w:pPr>
      <w:r>
        <w:t xml:space="preserve">21.11 </w:t>
      </w:r>
      <w:r>
        <w:t>事务</w:t>
      </w:r>
    </w:p>
    <w:p w14:paraId="2F018335" w14:textId="77777777" w:rsidR="002970D1" w:rsidRDefault="007042B6">
      <w:pPr>
        <w:pStyle w:val="PlanSection"/>
      </w:pPr>
      <w:r>
        <w:t xml:space="preserve">21.12 </w:t>
      </w:r>
      <w:r>
        <w:t>并发控制</w:t>
      </w:r>
    </w:p>
    <w:p w14:paraId="68136649" w14:textId="77777777" w:rsidR="002970D1" w:rsidRDefault="007042B6">
      <w:pPr>
        <w:pStyle w:val="PlanSection"/>
      </w:pPr>
      <w:r>
        <w:t xml:space="preserve">21.13 </w:t>
      </w:r>
      <w:r>
        <w:t>性能与诊断</w:t>
      </w:r>
    </w:p>
    <w:p w14:paraId="4B47FD26" w14:textId="77777777" w:rsidR="002970D1" w:rsidRDefault="007042B6">
      <w:pPr>
        <w:pStyle w:val="PlanSection"/>
      </w:pPr>
      <w:r>
        <w:t xml:space="preserve">21.14 </w:t>
      </w:r>
      <w:r>
        <w:t>最终结果与注意事项</w:t>
      </w:r>
    </w:p>
    <w:p w14:paraId="23C7739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22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DTO</w:t>
      </w:r>
      <w:r>
        <w:rPr>
          <w:rFonts w:ascii="Aptos" w:hAnsi="Aptos"/>
        </w:rPr>
        <w:t>、映射与分层　　　正文已完成</w:t>
      </w:r>
    </w:p>
    <w:p w14:paraId="35AA716D" w14:textId="77777777" w:rsidR="002970D1" w:rsidRDefault="007042B6">
      <w:pPr>
        <w:pStyle w:val="PlanSection"/>
      </w:pPr>
      <w:r>
        <w:t xml:space="preserve">22.1 </w:t>
      </w:r>
      <w:r>
        <w:t>先看最终效果</w:t>
      </w:r>
    </w:p>
    <w:p w14:paraId="66CE28F4" w14:textId="77777777" w:rsidR="002970D1" w:rsidRDefault="007042B6">
      <w:pPr>
        <w:pStyle w:val="PlanSection"/>
      </w:pPr>
      <w:r>
        <w:t xml:space="preserve">22.2 </w:t>
      </w:r>
      <w:r>
        <w:t>本章核心示例：分离请求</w:t>
      </w:r>
      <w:r>
        <w:t>DTO</w:t>
      </w:r>
      <w:r>
        <w:t>、实体和响应</w:t>
      </w:r>
      <w:r>
        <w:t>DTO</w:t>
      </w:r>
    </w:p>
    <w:p w14:paraId="0E0607FD" w14:textId="77777777" w:rsidR="002970D1" w:rsidRDefault="007042B6">
      <w:pPr>
        <w:pStyle w:val="PlanSection"/>
      </w:pPr>
      <w:r>
        <w:t xml:space="preserve">22.3 </w:t>
      </w:r>
      <w:r>
        <w:t>为什么要这样做</w:t>
      </w:r>
    </w:p>
    <w:p w14:paraId="186D253E" w14:textId="77777777" w:rsidR="002970D1" w:rsidRDefault="007042B6">
      <w:pPr>
        <w:pStyle w:val="PlanSection"/>
      </w:pPr>
      <w:r>
        <w:t xml:space="preserve">22.4 </w:t>
      </w:r>
      <w:r>
        <w:t>映射库</w:t>
      </w:r>
    </w:p>
    <w:p w14:paraId="2E3A7512" w14:textId="77777777" w:rsidR="002970D1" w:rsidRDefault="007042B6">
      <w:pPr>
        <w:pStyle w:val="PlanSection"/>
      </w:pPr>
      <w:r>
        <w:t xml:space="preserve">22.5 </w:t>
      </w:r>
      <w:r>
        <w:t>业务服务层</w:t>
      </w:r>
    </w:p>
    <w:p w14:paraId="13A9FA33" w14:textId="77777777" w:rsidR="002970D1" w:rsidRDefault="007042B6">
      <w:pPr>
        <w:pStyle w:val="PlanSection"/>
      </w:pPr>
      <w:r>
        <w:t>22.6 Repository</w:t>
      </w:r>
      <w:r>
        <w:t>是否必要</w:t>
      </w:r>
    </w:p>
    <w:p w14:paraId="7AF03504" w14:textId="77777777" w:rsidR="002970D1" w:rsidRDefault="007042B6">
      <w:pPr>
        <w:pStyle w:val="PlanSection"/>
      </w:pPr>
      <w:r>
        <w:t xml:space="preserve">22.7 </w:t>
      </w:r>
      <w:r>
        <w:t>按技术分层</w:t>
      </w:r>
    </w:p>
    <w:p w14:paraId="6C2EC706" w14:textId="77777777" w:rsidR="002970D1" w:rsidRDefault="007042B6">
      <w:pPr>
        <w:pStyle w:val="PlanSection"/>
      </w:pPr>
      <w:r>
        <w:t xml:space="preserve">22.8 </w:t>
      </w:r>
      <w:r>
        <w:t>按功能组织</w:t>
      </w:r>
    </w:p>
    <w:p w14:paraId="599612A9" w14:textId="77777777" w:rsidR="002970D1" w:rsidRDefault="007042B6">
      <w:pPr>
        <w:pStyle w:val="PlanSection"/>
      </w:pPr>
      <w:r>
        <w:t xml:space="preserve">22.9 </w:t>
      </w:r>
      <w:r>
        <w:t>依赖方向</w:t>
      </w:r>
    </w:p>
    <w:p w14:paraId="6D56C35F" w14:textId="77777777" w:rsidR="002970D1" w:rsidRDefault="007042B6">
      <w:pPr>
        <w:pStyle w:val="PlanSection"/>
      </w:pPr>
      <w:r>
        <w:t xml:space="preserve">22.10 </w:t>
      </w:r>
      <w:r>
        <w:t>最终结果与注意事项</w:t>
      </w:r>
    </w:p>
    <w:p w14:paraId="3491F585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23</w:t>
      </w:r>
      <w:r>
        <w:rPr>
          <w:rFonts w:ascii="Aptos" w:hAnsi="Aptos"/>
        </w:rPr>
        <w:t>章　拆分不断膨胀的</w:t>
      </w:r>
      <w:r>
        <w:rPr>
          <w:rFonts w:ascii="Aptos" w:hAnsi="Aptos"/>
        </w:rPr>
        <w:t>Program.cs</w:t>
      </w:r>
      <w:r>
        <w:rPr>
          <w:rFonts w:ascii="Aptos" w:hAnsi="Aptos"/>
        </w:rPr>
        <w:t xml:space="preserve">　　　正文已完成</w:t>
      </w:r>
    </w:p>
    <w:p w14:paraId="5E84B945" w14:textId="77777777" w:rsidR="002970D1" w:rsidRDefault="007042B6">
      <w:pPr>
        <w:pStyle w:val="PlanSection"/>
      </w:pPr>
      <w:r>
        <w:t xml:space="preserve">23.1 </w:t>
      </w:r>
      <w:r>
        <w:t>先看最终效果</w:t>
      </w:r>
    </w:p>
    <w:p w14:paraId="24C4709F" w14:textId="77777777" w:rsidR="002970D1" w:rsidRDefault="007042B6">
      <w:pPr>
        <w:pStyle w:val="PlanSection"/>
      </w:pPr>
      <w:r>
        <w:t xml:space="preserve">23.2 </w:t>
      </w:r>
      <w:r>
        <w:t>本章核心示例：把服务和任务路由拆出</w:t>
      </w:r>
      <w:r>
        <w:t>Program.cs</w:t>
      </w:r>
    </w:p>
    <w:p w14:paraId="1F215476" w14:textId="77777777" w:rsidR="002970D1" w:rsidRDefault="007042B6">
      <w:pPr>
        <w:pStyle w:val="PlanSection"/>
      </w:pPr>
      <w:r>
        <w:t xml:space="preserve">23.3 </w:t>
      </w:r>
      <w:r>
        <w:t>为什么要这样做</w:t>
      </w:r>
    </w:p>
    <w:p w14:paraId="5CB1FE65" w14:textId="77777777" w:rsidR="002970D1" w:rsidRDefault="007042B6">
      <w:pPr>
        <w:pStyle w:val="PlanSection"/>
      </w:pPr>
      <w:r>
        <w:t xml:space="preserve">23.4 </w:t>
      </w:r>
      <w:r>
        <w:t>使用局部处理函数</w:t>
      </w:r>
    </w:p>
    <w:p w14:paraId="33794621" w14:textId="77777777" w:rsidR="002970D1" w:rsidRDefault="007042B6">
      <w:pPr>
        <w:pStyle w:val="PlanSection"/>
      </w:pPr>
      <w:r>
        <w:t xml:space="preserve">23.5 </w:t>
      </w:r>
      <w:r>
        <w:t>使用静态处理方法</w:t>
      </w:r>
    </w:p>
    <w:p w14:paraId="4E8426DF" w14:textId="77777777" w:rsidR="002970D1" w:rsidRDefault="007042B6">
      <w:pPr>
        <w:pStyle w:val="PlanSection"/>
      </w:pPr>
      <w:r>
        <w:t>23.6 Endpoint Module</w:t>
      </w:r>
    </w:p>
    <w:p w14:paraId="3ED40C68" w14:textId="77777777" w:rsidR="002970D1" w:rsidRDefault="007042B6">
      <w:pPr>
        <w:pStyle w:val="PlanSection"/>
      </w:pPr>
      <w:r>
        <w:t xml:space="preserve">23.7 </w:t>
      </w:r>
      <w:r>
        <w:t>路由组组织</w:t>
      </w:r>
    </w:p>
    <w:p w14:paraId="67ECD1FD" w14:textId="77777777" w:rsidR="002970D1" w:rsidRDefault="007042B6">
      <w:pPr>
        <w:pStyle w:val="PlanSection"/>
      </w:pPr>
      <w:r>
        <w:t xml:space="preserve">23.8 </w:t>
      </w:r>
      <w:r>
        <w:t>项目结构</w:t>
      </w:r>
    </w:p>
    <w:p w14:paraId="0340B972" w14:textId="77777777" w:rsidR="002970D1" w:rsidRDefault="007042B6">
      <w:pPr>
        <w:pStyle w:val="PlanSection"/>
      </w:pPr>
      <w:r>
        <w:t xml:space="preserve">23.9 </w:t>
      </w:r>
      <w:r>
        <w:t>避免过度架构</w:t>
      </w:r>
    </w:p>
    <w:p w14:paraId="6516F86B" w14:textId="77777777" w:rsidR="002970D1" w:rsidRDefault="007042B6">
      <w:pPr>
        <w:pStyle w:val="PlanSection"/>
      </w:pPr>
      <w:r>
        <w:t xml:space="preserve">23.10 </w:t>
      </w:r>
      <w:r>
        <w:t>最终结果与注意事项</w:t>
      </w:r>
    </w:p>
    <w:p w14:paraId="3D450EF2" w14:textId="77777777" w:rsidR="002970D1" w:rsidRDefault="007042B6">
      <w:pPr>
        <w:pStyle w:val="PlanChapter"/>
      </w:pPr>
      <w:r>
        <w:rPr>
          <w:rFonts w:ascii="Aptos" w:hAnsi="Aptos"/>
        </w:rPr>
        <w:lastRenderedPageBreak/>
        <w:t>第</w:t>
      </w:r>
      <w:r>
        <w:rPr>
          <w:rFonts w:ascii="Aptos" w:hAnsi="Aptos"/>
        </w:rPr>
        <w:t>24</w:t>
      </w:r>
      <w:r>
        <w:rPr>
          <w:rFonts w:ascii="Aptos" w:hAnsi="Aptos"/>
        </w:rPr>
        <w:t>章　身份认证　　　正文已完成</w:t>
      </w:r>
    </w:p>
    <w:p w14:paraId="1D5B1DE0" w14:textId="77777777" w:rsidR="002970D1" w:rsidRDefault="007042B6">
      <w:pPr>
        <w:pStyle w:val="PlanSection"/>
      </w:pPr>
      <w:r>
        <w:t xml:space="preserve">24.1 </w:t>
      </w:r>
      <w:r>
        <w:t>先看最终效果</w:t>
      </w:r>
    </w:p>
    <w:p w14:paraId="4B95EA8C" w14:textId="77777777" w:rsidR="002970D1" w:rsidRDefault="007042B6">
      <w:pPr>
        <w:pStyle w:val="PlanSection"/>
      </w:pPr>
      <w:r>
        <w:t xml:space="preserve">24.2 </w:t>
      </w:r>
      <w:r>
        <w:t>本章核心示例：配置</w:t>
      </w:r>
      <w:r>
        <w:t xml:space="preserve">JWT </w:t>
      </w:r>
      <w:r>
        <w:t>Bearer</w:t>
      </w:r>
      <w:r>
        <w:t>验证并保护端点</w:t>
      </w:r>
    </w:p>
    <w:p w14:paraId="5153E456" w14:textId="77777777" w:rsidR="002970D1" w:rsidRDefault="007042B6">
      <w:pPr>
        <w:pStyle w:val="PlanSection"/>
      </w:pPr>
      <w:r>
        <w:t xml:space="preserve">24.3 </w:t>
      </w:r>
      <w:r>
        <w:t>为什么要这样做</w:t>
      </w:r>
    </w:p>
    <w:p w14:paraId="1A6B8B2A" w14:textId="77777777" w:rsidR="002970D1" w:rsidRDefault="007042B6">
      <w:pPr>
        <w:pStyle w:val="PlanSection"/>
      </w:pPr>
      <w:r>
        <w:t>24.4 Cookie</w:t>
      </w:r>
      <w:r>
        <w:t>认证</w:t>
      </w:r>
    </w:p>
    <w:p w14:paraId="2AC68E85" w14:textId="77777777" w:rsidR="002970D1" w:rsidRDefault="007042B6">
      <w:pPr>
        <w:pStyle w:val="PlanSection"/>
      </w:pPr>
      <w:r>
        <w:t>24.5 Access Token</w:t>
      </w:r>
      <w:r>
        <w:t>与</w:t>
      </w:r>
      <w:r>
        <w:t>Refresh Token</w:t>
      </w:r>
    </w:p>
    <w:p w14:paraId="1E564A01" w14:textId="77777777" w:rsidR="002970D1" w:rsidRDefault="007042B6">
      <w:pPr>
        <w:pStyle w:val="PlanSection"/>
      </w:pPr>
      <w:r>
        <w:t xml:space="preserve">24.6 </w:t>
      </w:r>
      <w:r>
        <w:t>密码安全</w:t>
      </w:r>
    </w:p>
    <w:p w14:paraId="6F61B8FD" w14:textId="77777777" w:rsidR="002970D1" w:rsidRDefault="007042B6">
      <w:pPr>
        <w:pStyle w:val="PlanSection"/>
      </w:pPr>
      <w:r>
        <w:t>24.7 OpenID Connect</w:t>
      </w:r>
      <w:r>
        <w:t>与</w:t>
      </w:r>
      <w:r>
        <w:t>OAuth 2.0</w:t>
      </w:r>
    </w:p>
    <w:p w14:paraId="1302BDB2" w14:textId="77777777" w:rsidR="002970D1" w:rsidRDefault="007042B6">
      <w:pPr>
        <w:pStyle w:val="PlanSection"/>
      </w:pPr>
      <w:r>
        <w:t>24.8 Identity API Endpoints</w:t>
      </w:r>
    </w:p>
    <w:p w14:paraId="6B340BD6" w14:textId="77777777" w:rsidR="002970D1" w:rsidRDefault="007042B6">
      <w:pPr>
        <w:pStyle w:val="PlanSection"/>
      </w:pPr>
      <w:r>
        <w:t xml:space="preserve">24.9 </w:t>
      </w:r>
      <w:r>
        <w:t>最终结果与注意事项</w:t>
      </w:r>
    </w:p>
    <w:p w14:paraId="46B6F718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25</w:t>
      </w:r>
      <w:r>
        <w:rPr>
          <w:rFonts w:ascii="Aptos" w:hAnsi="Aptos"/>
        </w:rPr>
        <w:t>章　授权与权限模型　　　正文已完成</w:t>
      </w:r>
    </w:p>
    <w:p w14:paraId="7432325A" w14:textId="77777777" w:rsidR="002970D1" w:rsidRDefault="007042B6">
      <w:pPr>
        <w:pStyle w:val="PlanSection"/>
      </w:pPr>
      <w:r>
        <w:t xml:space="preserve">25.1 </w:t>
      </w:r>
      <w:r>
        <w:t>先看最终效果</w:t>
      </w:r>
    </w:p>
    <w:p w14:paraId="44C29058" w14:textId="77777777" w:rsidR="002970D1" w:rsidRDefault="007042B6">
      <w:pPr>
        <w:pStyle w:val="PlanSection"/>
      </w:pPr>
      <w:r>
        <w:t xml:space="preserve">25.2 </w:t>
      </w:r>
      <w:r>
        <w:t>本章核心示例：使用</w:t>
      </w:r>
      <w:r>
        <w:t>Policy</w:t>
      </w:r>
      <w:r>
        <w:t>保护任务写操作</w:t>
      </w:r>
    </w:p>
    <w:p w14:paraId="77285E4D" w14:textId="77777777" w:rsidR="002970D1" w:rsidRDefault="007042B6">
      <w:pPr>
        <w:pStyle w:val="PlanSection"/>
      </w:pPr>
      <w:r>
        <w:t xml:space="preserve">25.3 </w:t>
      </w:r>
      <w:r>
        <w:t>为什么要这样做</w:t>
      </w:r>
    </w:p>
    <w:p w14:paraId="62B6A41C" w14:textId="77777777" w:rsidR="002970D1" w:rsidRDefault="007042B6">
      <w:pPr>
        <w:pStyle w:val="PlanSection"/>
      </w:pPr>
      <w:r>
        <w:t>25.4 Role</w:t>
      </w:r>
      <w:r>
        <w:t>授权</w:t>
      </w:r>
    </w:p>
    <w:p w14:paraId="13C2B4FE" w14:textId="77777777" w:rsidR="002970D1" w:rsidRDefault="007042B6">
      <w:pPr>
        <w:pStyle w:val="PlanSection"/>
      </w:pPr>
      <w:r>
        <w:t xml:space="preserve">25.5 </w:t>
      </w:r>
      <w:r>
        <w:t>自定义</w:t>
      </w:r>
      <w:r>
        <w:t>Requirement</w:t>
      </w:r>
    </w:p>
    <w:p w14:paraId="2FA6408D" w14:textId="77777777" w:rsidR="002970D1" w:rsidRDefault="007042B6">
      <w:pPr>
        <w:pStyle w:val="PlanSection"/>
      </w:pPr>
      <w:r>
        <w:t>25.6 Resource-based Authorization</w:t>
      </w:r>
    </w:p>
    <w:p w14:paraId="1807379E" w14:textId="77777777" w:rsidR="002970D1" w:rsidRDefault="007042B6">
      <w:pPr>
        <w:pStyle w:val="PlanSection"/>
      </w:pPr>
      <w:r>
        <w:t xml:space="preserve">25.7 </w:t>
      </w:r>
      <w:r>
        <w:t>权限模型</w:t>
      </w:r>
    </w:p>
    <w:p w14:paraId="67ED6C6E" w14:textId="77777777" w:rsidR="002970D1" w:rsidRDefault="007042B6">
      <w:pPr>
        <w:pStyle w:val="PlanSection"/>
      </w:pPr>
      <w:r>
        <w:t xml:space="preserve">25.8 </w:t>
      </w:r>
      <w:r>
        <w:t>多租户权限</w:t>
      </w:r>
    </w:p>
    <w:p w14:paraId="1A65B578" w14:textId="77777777" w:rsidR="002970D1" w:rsidRDefault="007042B6">
      <w:pPr>
        <w:pStyle w:val="PlanSection"/>
      </w:pPr>
      <w:r>
        <w:t xml:space="preserve">25.9 </w:t>
      </w:r>
      <w:r>
        <w:t>最终结果与注意事项</w:t>
      </w:r>
    </w:p>
    <w:p w14:paraId="4AEF7996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26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Web API</w:t>
      </w:r>
      <w:r>
        <w:rPr>
          <w:rFonts w:ascii="Aptos" w:hAnsi="Aptos"/>
        </w:rPr>
        <w:t>安全　　　正文已完成</w:t>
      </w:r>
    </w:p>
    <w:p w14:paraId="601843C9" w14:textId="77777777" w:rsidR="002970D1" w:rsidRDefault="007042B6">
      <w:pPr>
        <w:pStyle w:val="PlanSection"/>
      </w:pPr>
      <w:r>
        <w:t xml:space="preserve">26.1 </w:t>
      </w:r>
      <w:r>
        <w:t>先看最终效果</w:t>
      </w:r>
    </w:p>
    <w:p w14:paraId="1DED5D20" w14:textId="77777777" w:rsidR="002970D1" w:rsidRDefault="007042B6">
      <w:pPr>
        <w:pStyle w:val="PlanSection"/>
      </w:pPr>
      <w:r>
        <w:t xml:space="preserve">26.2 </w:t>
      </w:r>
      <w:r>
        <w:t>本章核心示例：配置精确</w:t>
      </w:r>
      <w:r>
        <w:t>CORS</w:t>
      </w:r>
      <w:r>
        <w:t>和固定窗口限流</w:t>
      </w:r>
    </w:p>
    <w:p w14:paraId="361A45B4" w14:textId="77777777" w:rsidR="002970D1" w:rsidRDefault="007042B6">
      <w:pPr>
        <w:pStyle w:val="PlanSection"/>
      </w:pPr>
      <w:r>
        <w:t xml:space="preserve">26.3 </w:t>
      </w:r>
      <w:r>
        <w:t>为什么要这样做</w:t>
      </w:r>
    </w:p>
    <w:p w14:paraId="28F0E342" w14:textId="77777777" w:rsidR="002970D1" w:rsidRDefault="007042B6">
      <w:pPr>
        <w:pStyle w:val="PlanSection"/>
      </w:pPr>
      <w:r>
        <w:t>26.4 CSRF</w:t>
      </w:r>
    </w:p>
    <w:p w14:paraId="3C4B1ECA" w14:textId="77777777" w:rsidR="002970D1" w:rsidRDefault="007042B6">
      <w:pPr>
        <w:pStyle w:val="PlanSection"/>
      </w:pPr>
      <w:r>
        <w:t>26.5 XSS</w:t>
      </w:r>
    </w:p>
    <w:p w14:paraId="28E8ED9F" w14:textId="77777777" w:rsidR="002970D1" w:rsidRDefault="007042B6">
      <w:pPr>
        <w:pStyle w:val="PlanSection"/>
      </w:pPr>
      <w:r>
        <w:t>26.6 SQL</w:t>
      </w:r>
      <w:r>
        <w:t>注入</w:t>
      </w:r>
    </w:p>
    <w:p w14:paraId="0AF0B61F" w14:textId="77777777" w:rsidR="002970D1" w:rsidRDefault="007042B6">
      <w:pPr>
        <w:pStyle w:val="PlanSection"/>
      </w:pPr>
      <w:r>
        <w:t xml:space="preserve">26.7 </w:t>
      </w:r>
      <w:r>
        <w:t>文件上传安全</w:t>
      </w:r>
    </w:p>
    <w:p w14:paraId="4F877011" w14:textId="77777777" w:rsidR="002970D1" w:rsidRDefault="007042B6">
      <w:pPr>
        <w:pStyle w:val="PlanSection"/>
      </w:pPr>
      <w:r>
        <w:t xml:space="preserve">26.8 </w:t>
      </w:r>
      <w:r>
        <w:t>请求限制</w:t>
      </w:r>
    </w:p>
    <w:p w14:paraId="19E32DD8" w14:textId="77777777" w:rsidR="002970D1" w:rsidRDefault="007042B6">
      <w:pPr>
        <w:pStyle w:val="PlanSection"/>
      </w:pPr>
      <w:r>
        <w:t xml:space="preserve">26.9 </w:t>
      </w:r>
      <w:r>
        <w:t>密钥与数据保护</w:t>
      </w:r>
    </w:p>
    <w:p w14:paraId="3B628000" w14:textId="77777777" w:rsidR="002970D1" w:rsidRDefault="007042B6">
      <w:pPr>
        <w:pStyle w:val="PlanSection"/>
      </w:pPr>
      <w:r>
        <w:t xml:space="preserve">26.10 </w:t>
      </w:r>
      <w:r>
        <w:t>安全响应头</w:t>
      </w:r>
    </w:p>
    <w:p w14:paraId="4CD5533F" w14:textId="77777777" w:rsidR="002970D1" w:rsidRDefault="007042B6">
      <w:pPr>
        <w:pStyle w:val="PlanSection"/>
      </w:pPr>
      <w:r>
        <w:t xml:space="preserve">26.11 </w:t>
      </w:r>
      <w:r>
        <w:t>依赖安全</w:t>
      </w:r>
    </w:p>
    <w:p w14:paraId="2EE76A29" w14:textId="77777777" w:rsidR="002970D1" w:rsidRDefault="007042B6">
      <w:pPr>
        <w:pStyle w:val="PlanSection"/>
      </w:pPr>
      <w:r>
        <w:t xml:space="preserve">26.12 </w:t>
      </w:r>
      <w:r>
        <w:t>最</w:t>
      </w:r>
      <w:r>
        <w:t>终结果与注意事项</w:t>
      </w:r>
    </w:p>
    <w:p w14:paraId="7EE06B4D" w14:textId="77777777" w:rsidR="002970D1" w:rsidRDefault="007042B6">
      <w:pPr>
        <w:pStyle w:val="PlanChapter"/>
      </w:pPr>
      <w:r>
        <w:rPr>
          <w:rFonts w:ascii="Aptos" w:hAnsi="Aptos"/>
        </w:rPr>
        <w:lastRenderedPageBreak/>
        <w:t>第</w:t>
      </w:r>
      <w:r>
        <w:rPr>
          <w:rFonts w:ascii="Aptos" w:hAnsi="Aptos"/>
        </w:rPr>
        <w:t>27</w:t>
      </w:r>
      <w:r>
        <w:rPr>
          <w:rFonts w:ascii="Aptos" w:hAnsi="Aptos"/>
        </w:rPr>
        <w:t>章　文件、流与实时响应　　　正文已完成</w:t>
      </w:r>
    </w:p>
    <w:p w14:paraId="028162F6" w14:textId="77777777" w:rsidR="002970D1" w:rsidRDefault="007042B6">
      <w:pPr>
        <w:pStyle w:val="PlanSection"/>
      </w:pPr>
      <w:r>
        <w:t xml:space="preserve">27.1 </w:t>
      </w:r>
      <w:r>
        <w:t>先看最终效果</w:t>
      </w:r>
    </w:p>
    <w:p w14:paraId="38BE1FC1" w14:textId="77777777" w:rsidR="002970D1" w:rsidRDefault="007042B6">
      <w:pPr>
        <w:pStyle w:val="PlanSection"/>
      </w:pPr>
      <w:r>
        <w:t xml:space="preserve">27.2 </w:t>
      </w:r>
      <w:r>
        <w:t>本章核心示例：限制大小并随机化保存上传文件</w:t>
      </w:r>
    </w:p>
    <w:p w14:paraId="70D50548" w14:textId="77777777" w:rsidR="002970D1" w:rsidRDefault="007042B6">
      <w:pPr>
        <w:pStyle w:val="PlanSection"/>
      </w:pPr>
      <w:r>
        <w:t xml:space="preserve">27.3 </w:t>
      </w:r>
      <w:r>
        <w:t>为什么要这样做</w:t>
      </w:r>
    </w:p>
    <w:p w14:paraId="373887A7" w14:textId="77777777" w:rsidR="002970D1" w:rsidRDefault="007042B6">
      <w:pPr>
        <w:pStyle w:val="PlanSection"/>
      </w:pPr>
      <w:r>
        <w:t xml:space="preserve">27.4 </w:t>
      </w:r>
      <w:r>
        <w:t>对象存储</w:t>
      </w:r>
    </w:p>
    <w:p w14:paraId="0EB8EC1C" w14:textId="77777777" w:rsidR="002970D1" w:rsidRDefault="007042B6">
      <w:pPr>
        <w:pStyle w:val="PlanSection"/>
      </w:pPr>
      <w:r>
        <w:t>27.5 IAsyncEnumerable</w:t>
      </w:r>
    </w:p>
    <w:p w14:paraId="6746AADD" w14:textId="77777777" w:rsidR="002970D1" w:rsidRDefault="007042B6">
      <w:pPr>
        <w:pStyle w:val="PlanSection"/>
      </w:pPr>
      <w:r>
        <w:t>27.6 Server-Sent Events</w:t>
      </w:r>
    </w:p>
    <w:p w14:paraId="1D15BF12" w14:textId="77777777" w:rsidR="002970D1" w:rsidRDefault="007042B6">
      <w:pPr>
        <w:pStyle w:val="PlanSection"/>
      </w:pPr>
      <w:r>
        <w:t>27.7 WebSocket</w:t>
      </w:r>
      <w:r>
        <w:t>简介</w:t>
      </w:r>
    </w:p>
    <w:p w14:paraId="664FE6C2" w14:textId="77777777" w:rsidR="002970D1" w:rsidRDefault="007042B6">
      <w:pPr>
        <w:pStyle w:val="PlanSection"/>
      </w:pPr>
      <w:r>
        <w:t xml:space="preserve">27.8 </w:t>
      </w:r>
      <w:r>
        <w:t>最终结果与注意事项</w:t>
      </w:r>
    </w:p>
    <w:p w14:paraId="22549CC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28</w:t>
      </w:r>
      <w:r>
        <w:rPr>
          <w:rFonts w:ascii="Aptos" w:hAnsi="Aptos"/>
        </w:rPr>
        <w:t>章　缓存　　　正文已完成</w:t>
      </w:r>
    </w:p>
    <w:p w14:paraId="230F8B9C" w14:textId="77777777" w:rsidR="002970D1" w:rsidRDefault="007042B6">
      <w:pPr>
        <w:pStyle w:val="PlanSection"/>
      </w:pPr>
      <w:r>
        <w:t xml:space="preserve">28.1 </w:t>
      </w:r>
      <w:r>
        <w:t>先看最终效果</w:t>
      </w:r>
    </w:p>
    <w:p w14:paraId="266BA92E" w14:textId="77777777" w:rsidR="002970D1" w:rsidRDefault="007042B6">
      <w:pPr>
        <w:pStyle w:val="PlanSection"/>
      </w:pPr>
      <w:r>
        <w:t xml:space="preserve">28.2 </w:t>
      </w:r>
      <w:r>
        <w:t>本章核心示例：使用</w:t>
      </w:r>
      <w:r>
        <w:t>IMemoryCache</w:t>
      </w:r>
      <w:r>
        <w:t>缓存任务详情</w:t>
      </w:r>
    </w:p>
    <w:p w14:paraId="0B460475" w14:textId="77777777" w:rsidR="002970D1" w:rsidRDefault="007042B6">
      <w:pPr>
        <w:pStyle w:val="PlanSection"/>
      </w:pPr>
      <w:r>
        <w:t xml:space="preserve">28.3 </w:t>
      </w:r>
      <w:r>
        <w:t>为什么要这样做</w:t>
      </w:r>
    </w:p>
    <w:p w14:paraId="1825BF91" w14:textId="77777777" w:rsidR="002970D1" w:rsidRDefault="007042B6">
      <w:pPr>
        <w:pStyle w:val="PlanSection"/>
      </w:pPr>
      <w:r>
        <w:t xml:space="preserve">28.4 </w:t>
      </w:r>
      <w:r>
        <w:t>分布式缓存</w:t>
      </w:r>
    </w:p>
    <w:p w14:paraId="7B32E6F4" w14:textId="77777777" w:rsidR="002970D1" w:rsidRDefault="007042B6">
      <w:pPr>
        <w:pStyle w:val="PlanSection"/>
      </w:pPr>
      <w:r>
        <w:t>28.5 HTTP</w:t>
      </w:r>
      <w:r>
        <w:t>缓存</w:t>
      </w:r>
    </w:p>
    <w:p w14:paraId="6AD31134" w14:textId="77777777" w:rsidR="002970D1" w:rsidRDefault="007042B6">
      <w:pPr>
        <w:pStyle w:val="PlanSection"/>
      </w:pPr>
      <w:r>
        <w:t xml:space="preserve">28.6 </w:t>
      </w:r>
      <w:r>
        <w:t>缓存模式</w:t>
      </w:r>
    </w:p>
    <w:p w14:paraId="3E47EDC1" w14:textId="77777777" w:rsidR="002970D1" w:rsidRDefault="007042B6">
      <w:pPr>
        <w:pStyle w:val="PlanSection"/>
      </w:pPr>
      <w:r>
        <w:t xml:space="preserve">28.7 </w:t>
      </w:r>
      <w:r>
        <w:t>缓存穿透、击穿与雪崩</w:t>
      </w:r>
    </w:p>
    <w:p w14:paraId="6878D44F" w14:textId="77777777" w:rsidR="002970D1" w:rsidRDefault="007042B6">
      <w:pPr>
        <w:pStyle w:val="PlanSection"/>
      </w:pPr>
      <w:r>
        <w:t xml:space="preserve">28.8 </w:t>
      </w:r>
      <w:r>
        <w:t>缓存一致性与失效</w:t>
      </w:r>
    </w:p>
    <w:p w14:paraId="7E75DAAC" w14:textId="77777777" w:rsidR="002970D1" w:rsidRDefault="007042B6">
      <w:pPr>
        <w:pStyle w:val="PlanSection"/>
      </w:pPr>
      <w:r>
        <w:t xml:space="preserve">28.9 </w:t>
      </w:r>
      <w:r>
        <w:t>最终结果与注意事项</w:t>
      </w:r>
    </w:p>
    <w:p w14:paraId="0A5301FB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29</w:t>
      </w:r>
      <w:r>
        <w:rPr>
          <w:rFonts w:ascii="Aptos" w:hAnsi="Aptos"/>
        </w:rPr>
        <w:t>章　后台任务与消息处理　　　正文已完成</w:t>
      </w:r>
    </w:p>
    <w:p w14:paraId="2D7FB9A6" w14:textId="77777777" w:rsidR="002970D1" w:rsidRDefault="007042B6">
      <w:pPr>
        <w:pStyle w:val="PlanSection"/>
      </w:pPr>
      <w:r>
        <w:t xml:space="preserve">29.1 </w:t>
      </w:r>
      <w:r>
        <w:t>先看最终效果</w:t>
      </w:r>
    </w:p>
    <w:p w14:paraId="1801E961" w14:textId="77777777" w:rsidR="002970D1" w:rsidRDefault="007042B6">
      <w:pPr>
        <w:pStyle w:val="PlanSection"/>
      </w:pPr>
      <w:r>
        <w:t xml:space="preserve">29.2 </w:t>
      </w:r>
      <w:r>
        <w:t>本章核心示例：用有界</w:t>
      </w:r>
      <w:r>
        <w:t>Channel</w:t>
      </w:r>
      <w:r>
        <w:t>和</w:t>
      </w:r>
      <w:r>
        <w:t>BackgroundService</w:t>
      </w:r>
      <w:r>
        <w:t>处理通知</w:t>
      </w:r>
    </w:p>
    <w:p w14:paraId="1C62DA13" w14:textId="77777777" w:rsidR="002970D1" w:rsidRDefault="007042B6">
      <w:pPr>
        <w:pStyle w:val="PlanSection"/>
      </w:pPr>
      <w:r>
        <w:t xml:space="preserve">29.3 </w:t>
      </w:r>
      <w:r>
        <w:t>为什么要这样做</w:t>
      </w:r>
    </w:p>
    <w:p w14:paraId="1754C859" w14:textId="77777777" w:rsidR="002970D1" w:rsidRDefault="007042B6">
      <w:pPr>
        <w:pStyle w:val="PlanSection"/>
      </w:pPr>
      <w:r>
        <w:t>29.4 IHostedService</w:t>
      </w:r>
    </w:p>
    <w:p w14:paraId="2A96AFB6" w14:textId="77777777" w:rsidR="002970D1" w:rsidRDefault="007042B6">
      <w:pPr>
        <w:pStyle w:val="PlanSection"/>
      </w:pPr>
      <w:r>
        <w:t>29.5 Scoped</w:t>
      </w:r>
      <w:r>
        <w:t>服务</w:t>
      </w:r>
    </w:p>
    <w:p w14:paraId="71DFA77D" w14:textId="77777777" w:rsidR="002970D1" w:rsidRDefault="007042B6">
      <w:pPr>
        <w:pStyle w:val="PlanSection"/>
      </w:pPr>
      <w:r>
        <w:t xml:space="preserve">29.6 </w:t>
      </w:r>
      <w:r>
        <w:t>定时任务</w:t>
      </w:r>
    </w:p>
    <w:p w14:paraId="2C296677" w14:textId="77777777" w:rsidR="002970D1" w:rsidRDefault="007042B6">
      <w:pPr>
        <w:pStyle w:val="PlanSection"/>
      </w:pPr>
      <w:r>
        <w:t xml:space="preserve">29.7 </w:t>
      </w:r>
      <w:r>
        <w:t>消息队列</w:t>
      </w:r>
    </w:p>
    <w:p w14:paraId="4B4CA70A" w14:textId="77777777" w:rsidR="002970D1" w:rsidRDefault="007042B6">
      <w:pPr>
        <w:pStyle w:val="PlanSection"/>
      </w:pPr>
      <w:r>
        <w:t xml:space="preserve">29.8 </w:t>
      </w:r>
      <w:r>
        <w:t>消费者幂等</w:t>
      </w:r>
    </w:p>
    <w:p w14:paraId="56B1133B" w14:textId="77777777" w:rsidR="002970D1" w:rsidRDefault="007042B6">
      <w:pPr>
        <w:pStyle w:val="PlanSection"/>
      </w:pPr>
      <w:r>
        <w:t>29.9 Outbox</w:t>
      </w:r>
      <w:r>
        <w:t>模式</w:t>
      </w:r>
    </w:p>
    <w:p w14:paraId="623BAE26" w14:textId="77777777" w:rsidR="002970D1" w:rsidRDefault="007042B6">
      <w:pPr>
        <w:pStyle w:val="PlanSection"/>
      </w:pPr>
      <w:r>
        <w:t xml:space="preserve">29.10 </w:t>
      </w:r>
      <w:r>
        <w:t>最终结果与注意事项</w:t>
      </w:r>
    </w:p>
    <w:p w14:paraId="2694E157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30</w:t>
      </w:r>
      <w:r>
        <w:rPr>
          <w:rFonts w:ascii="Aptos" w:hAnsi="Aptos"/>
        </w:rPr>
        <w:t>章　调用外部服务　　　正文已完成</w:t>
      </w:r>
    </w:p>
    <w:p w14:paraId="389591E9" w14:textId="77777777" w:rsidR="002970D1" w:rsidRDefault="007042B6">
      <w:pPr>
        <w:pStyle w:val="PlanSection"/>
      </w:pPr>
      <w:r>
        <w:t xml:space="preserve">30.1 </w:t>
      </w:r>
      <w:r>
        <w:t>先看最终效果</w:t>
      </w:r>
    </w:p>
    <w:p w14:paraId="5D0B602C" w14:textId="77777777" w:rsidR="002970D1" w:rsidRDefault="007042B6">
      <w:pPr>
        <w:pStyle w:val="PlanSection"/>
      </w:pPr>
      <w:r>
        <w:t xml:space="preserve">30.2 </w:t>
      </w:r>
      <w:r>
        <w:t>本章核心示例：注册并使用</w:t>
      </w:r>
      <w:r>
        <w:t>Typed HttpClient</w:t>
      </w:r>
    </w:p>
    <w:p w14:paraId="18757199" w14:textId="77777777" w:rsidR="002970D1" w:rsidRDefault="007042B6">
      <w:pPr>
        <w:pStyle w:val="PlanSection"/>
      </w:pPr>
      <w:r>
        <w:t xml:space="preserve">30.3 </w:t>
      </w:r>
      <w:r>
        <w:t>为什么要这样做</w:t>
      </w:r>
    </w:p>
    <w:p w14:paraId="6C93A67D" w14:textId="77777777" w:rsidR="002970D1" w:rsidRDefault="007042B6">
      <w:pPr>
        <w:pStyle w:val="PlanSection"/>
      </w:pPr>
      <w:r>
        <w:lastRenderedPageBreak/>
        <w:t>30.4 Named Client</w:t>
      </w:r>
    </w:p>
    <w:p w14:paraId="7766F42E" w14:textId="77777777" w:rsidR="002970D1" w:rsidRDefault="007042B6">
      <w:pPr>
        <w:pStyle w:val="PlanSection"/>
      </w:pPr>
      <w:r>
        <w:t xml:space="preserve">30.5 </w:t>
      </w:r>
      <w:r>
        <w:t>重试</w:t>
      </w:r>
    </w:p>
    <w:p w14:paraId="43B282C5" w14:textId="77777777" w:rsidR="002970D1" w:rsidRDefault="007042B6">
      <w:pPr>
        <w:pStyle w:val="PlanSection"/>
      </w:pPr>
      <w:r>
        <w:t xml:space="preserve">30.6 </w:t>
      </w:r>
      <w:r>
        <w:t>熔断与限流</w:t>
      </w:r>
    </w:p>
    <w:p w14:paraId="324F955C" w14:textId="77777777" w:rsidR="002970D1" w:rsidRDefault="007042B6">
      <w:pPr>
        <w:pStyle w:val="PlanSection"/>
      </w:pPr>
      <w:r>
        <w:t xml:space="preserve">30.7 </w:t>
      </w:r>
      <w:r>
        <w:t>响应处理</w:t>
      </w:r>
    </w:p>
    <w:p w14:paraId="3221C370" w14:textId="77777777" w:rsidR="002970D1" w:rsidRDefault="007042B6">
      <w:pPr>
        <w:pStyle w:val="PlanSection"/>
      </w:pPr>
      <w:r>
        <w:t xml:space="preserve">30.8 </w:t>
      </w:r>
      <w:r>
        <w:t>外部错误转换</w:t>
      </w:r>
    </w:p>
    <w:p w14:paraId="5453716F" w14:textId="77777777" w:rsidR="002970D1" w:rsidRDefault="007042B6">
      <w:pPr>
        <w:pStyle w:val="PlanSection"/>
      </w:pPr>
      <w:r>
        <w:t xml:space="preserve">30.9 </w:t>
      </w:r>
      <w:r>
        <w:t>最终结果与注意事项</w:t>
      </w:r>
    </w:p>
    <w:p w14:paraId="20338FAF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31</w:t>
      </w:r>
      <w:r>
        <w:rPr>
          <w:rFonts w:ascii="Aptos" w:hAnsi="Aptos"/>
        </w:rPr>
        <w:t>章　性能原理与优化　　　正文已完成</w:t>
      </w:r>
    </w:p>
    <w:p w14:paraId="751BF6AD" w14:textId="77777777" w:rsidR="002970D1" w:rsidRDefault="007042B6">
      <w:pPr>
        <w:pStyle w:val="PlanSection"/>
      </w:pPr>
      <w:r>
        <w:t xml:space="preserve">31.1 </w:t>
      </w:r>
      <w:r>
        <w:t>先看最终效果</w:t>
      </w:r>
    </w:p>
    <w:p w14:paraId="4CD33D56" w14:textId="77777777" w:rsidR="002970D1" w:rsidRDefault="007042B6">
      <w:pPr>
        <w:pStyle w:val="PlanSection"/>
      </w:pPr>
      <w:r>
        <w:t xml:space="preserve">31.2 </w:t>
      </w:r>
      <w:r>
        <w:t>本章核心示例：异步投影和受限分页</w:t>
      </w:r>
    </w:p>
    <w:p w14:paraId="5EE4FB0F" w14:textId="77777777" w:rsidR="002970D1" w:rsidRDefault="007042B6">
      <w:pPr>
        <w:pStyle w:val="PlanSection"/>
      </w:pPr>
      <w:r>
        <w:t xml:space="preserve">31.3 </w:t>
      </w:r>
      <w:r>
        <w:t>为什么要这样做</w:t>
      </w:r>
    </w:p>
    <w:p w14:paraId="11806118" w14:textId="77777777" w:rsidR="002970D1" w:rsidRDefault="007042B6">
      <w:pPr>
        <w:pStyle w:val="PlanSection"/>
      </w:pPr>
      <w:r>
        <w:t>31.4 Minimal API</w:t>
      </w:r>
      <w:r>
        <w:t>执行原理</w:t>
      </w:r>
    </w:p>
    <w:p w14:paraId="051985C0" w14:textId="77777777" w:rsidR="002970D1" w:rsidRDefault="007042B6">
      <w:pPr>
        <w:pStyle w:val="PlanSection"/>
      </w:pPr>
      <w:r>
        <w:t xml:space="preserve">31.5 </w:t>
      </w:r>
      <w:r>
        <w:t>线程池饥饿</w:t>
      </w:r>
    </w:p>
    <w:p w14:paraId="3F2CDAC9" w14:textId="77777777" w:rsidR="002970D1" w:rsidRDefault="007042B6">
      <w:pPr>
        <w:pStyle w:val="PlanSection"/>
      </w:pPr>
      <w:r>
        <w:t xml:space="preserve">31.6 </w:t>
      </w:r>
      <w:r>
        <w:t>内存分配</w:t>
      </w:r>
    </w:p>
    <w:p w14:paraId="36D22829" w14:textId="77777777" w:rsidR="002970D1" w:rsidRDefault="007042B6">
      <w:pPr>
        <w:pStyle w:val="PlanSection"/>
      </w:pPr>
      <w:r>
        <w:t>31.7 JSON</w:t>
      </w:r>
      <w:r>
        <w:t>优化</w:t>
      </w:r>
    </w:p>
    <w:p w14:paraId="375B9040" w14:textId="77777777" w:rsidR="002970D1" w:rsidRDefault="007042B6">
      <w:pPr>
        <w:pStyle w:val="PlanSection"/>
      </w:pPr>
      <w:r>
        <w:t xml:space="preserve">31.8 </w:t>
      </w:r>
      <w:r>
        <w:t>响应压缩</w:t>
      </w:r>
    </w:p>
    <w:p w14:paraId="4EB9BB8B" w14:textId="77777777" w:rsidR="002970D1" w:rsidRDefault="007042B6">
      <w:pPr>
        <w:pStyle w:val="PlanSection"/>
      </w:pPr>
      <w:r>
        <w:t>31.9 Native AOT</w:t>
      </w:r>
    </w:p>
    <w:p w14:paraId="465CAA99" w14:textId="77777777" w:rsidR="002970D1" w:rsidRDefault="007042B6">
      <w:pPr>
        <w:pStyle w:val="PlanSection"/>
      </w:pPr>
      <w:r>
        <w:t>31.10 Benchmark</w:t>
      </w:r>
      <w:r>
        <w:t>与压力测试</w:t>
      </w:r>
    </w:p>
    <w:p w14:paraId="6C098705" w14:textId="77777777" w:rsidR="002970D1" w:rsidRDefault="007042B6">
      <w:pPr>
        <w:pStyle w:val="PlanSection"/>
      </w:pPr>
      <w:r>
        <w:t xml:space="preserve">31.11 </w:t>
      </w:r>
      <w:r>
        <w:t>性能回归检查</w:t>
      </w:r>
    </w:p>
    <w:p w14:paraId="448DCA0B" w14:textId="77777777" w:rsidR="002970D1" w:rsidRDefault="007042B6">
      <w:pPr>
        <w:pStyle w:val="PlanSection"/>
      </w:pPr>
      <w:r>
        <w:t xml:space="preserve">31.12 </w:t>
      </w:r>
      <w:r>
        <w:t>最终结果与注意事项</w:t>
      </w:r>
    </w:p>
    <w:p w14:paraId="0E8CF253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32</w:t>
      </w:r>
      <w:r>
        <w:rPr>
          <w:rFonts w:ascii="Aptos" w:hAnsi="Aptos"/>
        </w:rPr>
        <w:t>章　健康检查与可观测性　　　正文已完成</w:t>
      </w:r>
    </w:p>
    <w:p w14:paraId="503903F6" w14:textId="77777777" w:rsidR="002970D1" w:rsidRDefault="007042B6">
      <w:pPr>
        <w:pStyle w:val="PlanSection"/>
      </w:pPr>
      <w:r>
        <w:t xml:space="preserve">32.1 </w:t>
      </w:r>
      <w:r>
        <w:t>先看最终效果</w:t>
      </w:r>
    </w:p>
    <w:p w14:paraId="3659DBD8" w14:textId="77777777" w:rsidR="002970D1" w:rsidRDefault="007042B6">
      <w:pPr>
        <w:pStyle w:val="PlanSection"/>
      </w:pPr>
      <w:r>
        <w:t xml:space="preserve">32.2 </w:t>
      </w:r>
      <w:r>
        <w:t>本章核心示例：配置</w:t>
      </w:r>
      <w:r>
        <w:t>Liveness</w:t>
      </w:r>
      <w:r>
        <w:t>和</w:t>
      </w:r>
      <w:r>
        <w:t>Readiness</w:t>
      </w:r>
    </w:p>
    <w:p w14:paraId="3053C164" w14:textId="77777777" w:rsidR="002970D1" w:rsidRDefault="007042B6">
      <w:pPr>
        <w:pStyle w:val="PlanSection"/>
      </w:pPr>
      <w:r>
        <w:t xml:space="preserve">32.3 </w:t>
      </w:r>
      <w:r>
        <w:t>为什么要这样做</w:t>
      </w:r>
    </w:p>
    <w:p w14:paraId="182EDD97" w14:textId="77777777" w:rsidR="002970D1" w:rsidRDefault="007042B6">
      <w:pPr>
        <w:pStyle w:val="PlanSection"/>
      </w:pPr>
      <w:r>
        <w:t xml:space="preserve">32.4 </w:t>
      </w:r>
      <w:r>
        <w:t>自定义</w:t>
      </w:r>
      <w:r>
        <w:t xml:space="preserve">Health </w:t>
      </w:r>
      <w:r>
        <w:t>Check</w:t>
      </w:r>
    </w:p>
    <w:p w14:paraId="58F7AF8A" w14:textId="77777777" w:rsidR="002970D1" w:rsidRDefault="007042B6">
      <w:pPr>
        <w:pStyle w:val="PlanSection"/>
      </w:pPr>
      <w:r>
        <w:t xml:space="preserve">32.5 </w:t>
      </w:r>
      <w:r>
        <w:t>可观测性三支柱</w:t>
      </w:r>
    </w:p>
    <w:p w14:paraId="31161820" w14:textId="77777777" w:rsidR="002970D1" w:rsidRDefault="007042B6">
      <w:pPr>
        <w:pStyle w:val="PlanSection"/>
      </w:pPr>
      <w:r>
        <w:t xml:space="preserve">32.6 </w:t>
      </w:r>
      <w:r>
        <w:t>分布式追踪</w:t>
      </w:r>
    </w:p>
    <w:p w14:paraId="37A8590B" w14:textId="77777777" w:rsidR="002970D1" w:rsidRDefault="007042B6">
      <w:pPr>
        <w:pStyle w:val="PlanSection"/>
      </w:pPr>
      <w:r>
        <w:t xml:space="preserve">32.7 </w:t>
      </w:r>
      <w:r>
        <w:t>指标</w:t>
      </w:r>
    </w:p>
    <w:p w14:paraId="506CD788" w14:textId="77777777" w:rsidR="002970D1" w:rsidRDefault="007042B6">
      <w:pPr>
        <w:pStyle w:val="PlanSection"/>
      </w:pPr>
      <w:r>
        <w:t xml:space="preserve">32.8 </w:t>
      </w:r>
      <w:r>
        <w:t>日志关联</w:t>
      </w:r>
    </w:p>
    <w:p w14:paraId="7A9562C1" w14:textId="77777777" w:rsidR="002970D1" w:rsidRDefault="007042B6">
      <w:pPr>
        <w:pStyle w:val="PlanSection"/>
      </w:pPr>
      <w:r>
        <w:t xml:space="preserve">32.9 </w:t>
      </w:r>
      <w:r>
        <w:t>采样与成本</w:t>
      </w:r>
    </w:p>
    <w:p w14:paraId="4FFA8AF6" w14:textId="77777777" w:rsidR="002970D1" w:rsidRDefault="007042B6">
      <w:pPr>
        <w:pStyle w:val="PlanSection"/>
      </w:pPr>
      <w:r>
        <w:t xml:space="preserve">32.10 </w:t>
      </w:r>
      <w:r>
        <w:t>告警</w:t>
      </w:r>
    </w:p>
    <w:p w14:paraId="59B1DB27" w14:textId="77777777" w:rsidR="002970D1" w:rsidRDefault="007042B6">
      <w:pPr>
        <w:pStyle w:val="PlanSection"/>
      </w:pPr>
      <w:r>
        <w:t xml:space="preserve">32.11 </w:t>
      </w:r>
      <w:r>
        <w:t>最终结果与注意事项</w:t>
      </w:r>
    </w:p>
    <w:p w14:paraId="17315491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33</w:t>
      </w:r>
      <w:r>
        <w:rPr>
          <w:rFonts w:ascii="Aptos" w:hAnsi="Aptos"/>
        </w:rPr>
        <w:t>章　自动化测试　　　正文已完成</w:t>
      </w:r>
    </w:p>
    <w:p w14:paraId="5A85F9A5" w14:textId="77777777" w:rsidR="002970D1" w:rsidRDefault="007042B6">
      <w:pPr>
        <w:pStyle w:val="PlanSection"/>
      </w:pPr>
      <w:r>
        <w:t xml:space="preserve">33.1 </w:t>
      </w:r>
      <w:r>
        <w:t>先看最终效果</w:t>
      </w:r>
    </w:p>
    <w:p w14:paraId="60C706E8" w14:textId="77777777" w:rsidR="002970D1" w:rsidRDefault="007042B6">
      <w:pPr>
        <w:pStyle w:val="PlanSection"/>
      </w:pPr>
      <w:r>
        <w:t xml:space="preserve">33.2 </w:t>
      </w:r>
      <w:r>
        <w:t>本章核心示例：使用</w:t>
      </w:r>
      <w:r>
        <w:t>WebApplicationFactory</w:t>
      </w:r>
      <w:r>
        <w:t>测试真实</w:t>
      </w:r>
      <w:r>
        <w:t>HTTP</w:t>
      </w:r>
      <w:r>
        <w:t>管道</w:t>
      </w:r>
    </w:p>
    <w:p w14:paraId="4E60D590" w14:textId="77777777" w:rsidR="002970D1" w:rsidRDefault="007042B6">
      <w:pPr>
        <w:pStyle w:val="PlanSection"/>
      </w:pPr>
      <w:r>
        <w:lastRenderedPageBreak/>
        <w:t xml:space="preserve">33.3 </w:t>
      </w:r>
      <w:r>
        <w:t>为什么要这样做</w:t>
      </w:r>
    </w:p>
    <w:p w14:paraId="73EDC2A3" w14:textId="77777777" w:rsidR="002970D1" w:rsidRDefault="007042B6">
      <w:pPr>
        <w:pStyle w:val="PlanSection"/>
      </w:pPr>
      <w:r>
        <w:t>33.4 Handler</w:t>
      </w:r>
      <w:r>
        <w:t>测试</w:t>
      </w:r>
    </w:p>
    <w:p w14:paraId="0350D271" w14:textId="77777777" w:rsidR="002970D1" w:rsidRDefault="007042B6">
      <w:pPr>
        <w:pStyle w:val="PlanSection"/>
      </w:pPr>
      <w:r>
        <w:t xml:space="preserve">33.5 </w:t>
      </w:r>
      <w:r>
        <w:t>替换依赖</w:t>
      </w:r>
    </w:p>
    <w:p w14:paraId="4EA5E9D4" w14:textId="77777777" w:rsidR="002970D1" w:rsidRDefault="007042B6">
      <w:pPr>
        <w:pStyle w:val="PlanSection"/>
      </w:pPr>
      <w:r>
        <w:t xml:space="preserve">33.6 </w:t>
      </w:r>
      <w:r>
        <w:t>数据库测试</w:t>
      </w:r>
    </w:p>
    <w:p w14:paraId="4E084D5F" w14:textId="77777777" w:rsidR="002970D1" w:rsidRDefault="007042B6">
      <w:pPr>
        <w:pStyle w:val="PlanSection"/>
      </w:pPr>
      <w:r>
        <w:t>33.7 Testcontainers</w:t>
      </w:r>
    </w:p>
    <w:p w14:paraId="2F8D20CF" w14:textId="77777777" w:rsidR="002970D1" w:rsidRDefault="007042B6">
      <w:pPr>
        <w:pStyle w:val="PlanSection"/>
      </w:pPr>
      <w:r>
        <w:t xml:space="preserve">33.8 </w:t>
      </w:r>
      <w:r>
        <w:t>认证授权测试</w:t>
      </w:r>
    </w:p>
    <w:p w14:paraId="5430833C" w14:textId="77777777" w:rsidR="002970D1" w:rsidRDefault="007042B6">
      <w:pPr>
        <w:pStyle w:val="PlanSection"/>
      </w:pPr>
      <w:r>
        <w:t xml:space="preserve">33.9 </w:t>
      </w:r>
      <w:r>
        <w:t>OpenAPI</w:t>
      </w:r>
      <w:r>
        <w:t>契约测试</w:t>
      </w:r>
    </w:p>
    <w:p w14:paraId="64276D0F" w14:textId="77777777" w:rsidR="002970D1" w:rsidRDefault="007042B6">
      <w:pPr>
        <w:pStyle w:val="PlanSection"/>
      </w:pPr>
      <w:r>
        <w:t xml:space="preserve">33.10 </w:t>
      </w:r>
      <w:r>
        <w:t>端到端测试</w:t>
      </w:r>
    </w:p>
    <w:p w14:paraId="578FD79A" w14:textId="77777777" w:rsidR="002970D1" w:rsidRDefault="007042B6">
      <w:pPr>
        <w:pStyle w:val="PlanSection"/>
      </w:pPr>
      <w:r>
        <w:t xml:space="preserve">33.11 </w:t>
      </w:r>
      <w:r>
        <w:t>测试数据隔离</w:t>
      </w:r>
    </w:p>
    <w:p w14:paraId="444F1227" w14:textId="77777777" w:rsidR="002970D1" w:rsidRDefault="007042B6">
      <w:pPr>
        <w:pStyle w:val="PlanSection"/>
      </w:pPr>
      <w:r>
        <w:t xml:space="preserve">33.12 </w:t>
      </w:r>
      <w:r>
        <w:t>最终结果与注意事项</w:t>
      </w:r>
    </w:p>
    <w:p w14:paraId="28782887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34</w:t>
      </w:r>
      <w:r>
        <w:rPr>
          <w:rFonts w:ascii="Aptos" w:hAnsi="Aptos"/>
        </w:rPr>
        <w:t>章　代码质量与团队协作　　　正文已完成</w:t>
      </w:r>
    </w:p>
    <w:p w14:paraId="24B78C06" w14:textId="77777777" w:rsidR="002970D1" w:rsidRDefault="007042B6">
      <w:pPr>
        <w:pStyle w:val="PlanSection"/>
      </w:pPr>
      <w:r>
        <w:t xml:space="preserve">34.1 </w:t>
      </w:r>
      <w:r>
        <w:t>先看最终效果</w:t>
      </w:r>
    </w:p>
    <w:p w14:paraId="308398DF" w14:textId="77777777" w:rsidR="002970D1" w:rsidRDefault="007042B6">
      <w:pPr>
        <w:pStyle w:val="PlanSection"/>
      </w:pPr>
      <w:r>
        <w:t xml:space="preserve">34.2 </w:t>
      </w:r>
      <w:r>
        <w:t>本章核心示例：把基础质量规则写进项目文件</w:t>
      </w:r>
    </w:p>
    <w:p w14:paraId="438C82EC" w14:textId="77777777" w:rsidR="002970D1" w:rsidRDefault="007042B6">
      <w:pPr>
        <w:pStyle w:val="PlanSection"/>
      </w:pPr>
      <w:r>
        <w:t xml:space="preserve">34.3 </w:t>
      </w:r>
      <w:r>
        <w:t>为什么要这样做</w:t>
      </w:r>
    </w:p>
    <w:p w14:paraId="00875E65" w14:textId="77777777" w:rsidR="002970D1" w:rsidRDefault="007042B6">
      <w:pPr>
        <w:pStyle w:val="PlanSection"/>
      </w:pPr>
      <w:r>
        <w:t>34.4 EditorConfig</w:t>
      </w:r>
    </w:p>
    <w:p w14:paraId="643D072E" w14:textId="77777777" w:rsidR="002970D1" w:rsidRDefault="007042B6">
      <w:pPr>
        <w:pStyle w:val="PlanSection"/>
      </w:pPr>
      <w:r>
        <w:t>34.5 NuGet</w:t>
      </w:r>
      <w:r>
        <w:t>管理</w:t>
      </w:r>
    </w:p>
    <w:p w14:paraId="14495C49" w14:textId="77777777" w:rsidR="002970D1" w:rsidRDefault="007042B6">
      <w:pPr>
        <w:pStyle w:val="PlanSection"/>
      </w:pPr>
      <w:r>
        <w:t>34.6 Central Package Management</w:t>
      </w:r>
    </w:p>
    <w:p w14:paraId="5D662307" w14:textId="77777777" w:rsidR="002970D1" w:rsidRDefault="007042B6">
      <w:pPr>
        <w:pStyle w:val="PlanSection"/>
      </w:pPr>
      <w:r>
        <w:t>34.7 Git</w:t>
      </w:r>
      <w:r>
        <w:t>工作流</w:t>
      </w:r>
    </w:p>
    <w:p w14:paraId="325A9A76" w14:textId="77777777" w:rsidR="002970D1" w:rsidRDefault="007042B6">
      <w:pPr>
        <w:pStyle w:val="PlanSection"/>
      </w:pPr>
      <w:r>
        <w:t>34.8 Code Review</w:t>
      </w:r>
      <w:r>
        <w:t>清单</w:t>
      </w:r>
    </w:p>
    <w:p w14:paraId="58E46F51" w14:textId="77777777" w:rsidR="002970D1" w:rsidRDefault="007042B6">
      <w:pPr>
        <w:pStyle w:val="PlanSection"/>
      </w:pPr>
      <w:r>
        <w:t xml:space="preserve">34.9 </w:t>
      </w:r>
      <w:r>
        <w:t>架构决策记录</w:t>
      </w:r>
    </w:p>
    <w:p w14:paraId="4E8F5715" w14:textId="77777777" w:rsidR="002970D1" w:rsidRDefault="007042B6">
      <w:pPr>
        <w:pStyle w:val="PlanSection"/>
      </w:pPr>
      <w:r>
        <w:t>34.10 API</w:t>
      </w:r>
      <w:r>
        <w:t>兼容性</w:t>
      </w:r>
    </w:p>
    <w:p w14:paraId="6C0CA69B" w14:textId="77777777" w:rsidR="002970D1" w:rsidRDefault="007042B6">
      <w:pPr>
        <w:pStyle w:val="PlanSection"/>
      </w:pPr>
      <w:r>
        <w:t xml:space="preserve">34.11 </w:t>
      </w:r>
      <w:r>
        <w:t>最终结果与注意事项</w:t>
      </w:r>
    </w:p>
    <w:p w14:paraId="3C606A51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35</w:t>
      </w:r>
      <w:r>
        <w:rPr>
          <w:rFonts w:ascii="Aptos" w:hAnsi="Aptos"/>
        </w:rPr>
        <w:t>章　高级发布与生产运行　　　正文已完成</w:t>
      </w:r>
    </w:p>
    <w:p w14:paraId="59DB6F61" w14:textId="77777777" w:rsidR="002970D1" w:rsidRDefault="007042B6">
      <w:pPr>
        <w:pStyle w:val="PlanSection"/>
      </w:pPr>
      <w:r>
        <w:t xml:space="preserve">35.1 </w:t>
      </w:r>
      <w:r>
        <w:t>先看最终效果</w:t>
      </w:r>
    </w:p>
    <w:p w14:paraId="524CC0CB" w14:textId="77777777" w:rsidR="002970D1" w:rsidRDefault="007042B6">
      <w:pPr>
        <w:pStyle w:val="PlanSection"/>
      </w:pPr>
      <w:r>
        <w:t xml:space="preserve">35.2 </w:t>
      </w:r>
      <w:r>
        <w:t>本章核心示例：选择一种发布模型并生成部署包</w:t>
      </w:r>
    </w:p>
    <w:p w14:paraId="658CFC71" w14:textId="77777777" w:rsidR="002970D1" w:rsidRDefault="007042B6">
      <w:pPr>
        <w:pStyle w:val="PlanSection"/>
      </w:pPr>
      <w:r>
        <w:t xml:space="preserve">35.3 </w:t>
      </w:r>
      <w:r>
        <w:t>为什么要这样做</w:t>
      </w:r>
    </w:p>
    <w:p w14:paraId="6CBD6CF0" w14:textId="77777777" w:rsidR="002970D1" w:rsidRDefault="007042B6">
      <w:pPr>
        <w:pStyle w:val="PlanSection"/>
      </w:pPr>
      <w:r>
        <w:t xml:space="preserve">35.4 </w:t>
      </w:r>
      <w:r>
        <w:t>反向代理</w:t>
      </w:r>
    </w:p>
    <w:p w14:paraId="3A0936FD" w14:textId="77777777" w:rsidR="002970D1" w:rsidRDefault="007042B6">
      <w:pPr>
        <w:pStyle w:val="PlanSection"/>
      </w:pPr>
      <w:r>
        <w:t>35.5 Forwarded Headers</w:t>
      </w:r>
    </w:p>
    <w:p w14:paraId="0E8F4EDF" w14:textId="77777777" w:rsidR="002970D1" w:rsidRDefault="007042B6">
      <w:pPr>
        <w:pStyle w:val="PlanSection"/>
      </w:pPr>
      <w:r>
        <w:t xml:space="preserve">35.6 </w:t>
      </w:r>
      <w:r>
        <w:t>优雅关闭</w:t>
      </w:r>
    </w:p>
    <w:p w14:paraId="2AD17503" w14:textId="77777777" w:rsidR="002970D1" w:rsidRDefault="007042B6">
      <w:pPr>
        <w:pStyle w:val="PlanSection"/>
      </w:pPr>
      <w:r>
        <w:t xml:space="preserve">35.7 </w:t>
      </w:r>
      <w:r>
        <w:t>数据库迁移</w:t>
      </w:r>
    </w:p>
    <w:p w14:paraId="4082D02D" w14:textId="77777777" w:rsidR="002970D1" w:rsidRDefault="007042B6">
      <w:pPr>
        <w:pStyle w:val="PlanSection"/>
      </w:pPr>
      <w:r>
        <w:t xml:space="preserve">35.8 </w:t>
      </w:r>
      <w:r>
        <w:t>配置与密钥</w:t>
      </w:r>
    </w:p>
    <w:p w14:paraId="75793140" w14:textId="77777777" w:rsidR="002970D1" w:rsidRDefault="007042B6">
      <w:pPr>
        <w:pStyle w:val="PlanSection"/>
      </w:pPr>
      <w:r>
        <w:t xml:space="preserve">35.9 </w:t>
      </w:r>
      <w:r>
        <w:t>发布检查表</w:t>
      </w:r>
    </w:p>
    <w:p w14:paraId="45635B76" w14:textId="77777777" w:rsidR="002970D1" w:rsidRDefault="007042B6">
      <w:pPr>
        <w:pStyle w:val="PlanSection"/>
      </w:pPr>
      <w:r>
        <w:t xml:space="preserve">35.10 </w:t>
      </w:r>
      <w:r>
        <w:t>最终结果与注意事项</w:t>
      </w:r>
    </w:p>
    <w:p w14:paraId="0FB89769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36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Docker</w:t>
      </w:r>
      <w:r>
        <w:rPr>
          <w:rFonts w:ascii="Aptos" w:hAnsi="Aptos"/>
        </w:rPr>
        <w:t>容器化　　　正文已完成</w:t>
      </w:r>
    </w:p>
    <w:p w14:paraId="37954CF2" w14:textId="77777777" w:rsidR="002970D1" w:rsidRDefault="007042B6">
      <w:pPr>
        <w:pStyle w:val="PlanSection"/>
      </w:pPr>
      <w:r>
        <w:t xml:space="preserve">36.1 </w:t>
      </w:r>
      <w:r>
        <w:t>先看最终效果</w:t>
      </w:r>
    </w:p>
    <w:p w14:paraId="75B5A36C" w14:textId="77777777" w:rsidR="002970D1" w:rsidRDefault="007042B6">
      <w:pPr>
        <w:pStyle w:val="PlanSection"/>
      </w:pPr>
      <w:r>
        <w:lastRenderedPageBreak/>
        <w:t xml:space="preserve">36.2 </w:t>
      </w:r>
      <w:r>
        <w:t>本章核心示例：创建</w:t>
      </w:r>
      <w:r>
        <w:t>.NET 10</w:t>
      </w:r>
      <w:r>
        <w:t>多阶段</w:t>
      </w:r>
      <w:r>
        <w:t>Dockerfile</w:t>
      </w:r>
    </w:p>
    <w:p w14:paraId="544B5953" w14:textId="77777777" w:rsidR="002970D1" w:rsidRDefault="007042B6">
      <w:pPr>
        <w:pStyle w:val="PlanSection"/>
      </w:pPr>
      <w:r>
        <w:t xml:space="preserve">36.3 </w:t>
      </w:r>
      <w:r>
        <w:t>为什么要</w:t>
      </w:r>
      <w:r>
        <w:t>这样做</w:t>
      </w:r>
    </w:p>
    <w:p w14:paraId="69AE9EFD" w14:textId="77777777" w:rsidR="002970D1" w:rsidRDefault="007042B6">
      <w:pPr>
        <w:pStyle w:val="PlanSection"/>
      </w:pPr>
      <w:r>
        <w:t xml:space="preserve">36.4 </w:t>
      </w:r>
      <w:r>
        <w:t>配置和密钥</w:t>
      </w:r>
    </w:p>
    <w:p w14:paraId="6B1647F1" w14:textId="77777777" w:rsidR="002970D1" w:rsidRDefault="007042B6">
      <w:pPr>
        <w:pStyle w:val="PlanSection"/>
      </w:pPr>
      <w:r>
        <w:t xml:space="preserve">36.5 </w:t>
      </w:r>
      <w:r>
        <w:t>容器网络</w:t>
      </w:r>
    </w:p>
    <w:p w14:paraId="50D2E84E" w14:textId="77777777" w:rsidR="002970D1" w:rsidRDefault="007042B6">
      <w:pPr>
        <w:pStyle w:val="PlanSection"/>
      </w:pPr>
      <w:r>
        <w:t>36.6 Volume</w:t>
      </w:r>
    </w:p>
    <w:p w14:paraId="4626C6A3" w14:textId="77777777" w:rsidR="002970D1" w:rsidRDefault="007042B6">
      <w:pPr>
        <w:pStyle w:val="PlanSection"/>
      </w:pPr>
      <w:r>
        <w:t>36.7 Docker Compose</w:t>
      </w:r>
    </w:p>
    <w:p w14:paraId="589F2DEF" w14:textId="77777777" w:rsidR="002970D1" w:rsidRDefault="007042B6">
      <w:pPr>
        <w:pStyle w:val="PlanSection"/>
      </w:pPr>
      <w:r>
        <w:t xml:space="preserve">36.8 </w:t>
      </w:r>
      <w:r>
        <w:t>健康检查</w:t>
      </w:r>
    </w:p>
    <w:p w14:paraId="6DB2180B" w14:textId="77777777" w:rsidR="002970D1" w:rsidRDefault="007042B6">
      <w:pPr>
        <w:pStyle w:val="PlanSection"/>
      </w:pPr>
      <w:r>
        <w:t xml:space="preserve">36.9 </w:t>
      </w:r>
      <w:r>
        <w:t>镜像安全</w:t>
      </w:r>
    </w:p>
    <w:p w14:paraId="64513F40" w14:textId="77777777" w:rsidR="002970D1" w:rsidRDefault="007042B6">
      <w:pPr>
        <w:pStyle w:val="PlanSection"/>
      </w:pPr>
      <w:r>
        <w:t xml:space="preserve">36.10 </w:t>
      </w:r>
      <w:r>
        <w:t>日志与排错</w:t>
      </w:r>
    </w:p>
    <w:p w14:paraId="1BF471C3" w14:textId="77777777" w:rsidR="002970D1" w:rsidRDefault="007042B6">
      <w:pPr>
        <w:pStyle w:val="PlanSection"/>
      </w:pPr>
      <w:r>
        <w:t xml:space="preserve">36.11 </w:t>
      </w:r>
      <w:r>
        <w:t>最终结果与注意事项</w:t>
      </w:r>
    </w:p>
    <w:p w14:paraId="0BBD14D1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37</w:t>
      </w:r>
      <w:r>
        <w:rPr>
          <w:rFonts w:ascii="Aptos" w:hAnsi="Aptos"/>
        </w:rPr>
        <w:t xml:space="preserve">章　</w:t>
      </w:r>
      <w:r>
        <w:rPr>
          <w:rFonts w:ascii="Aptos" w:hAnsi="Aptos"/>
        </w:rPr>
        <w:t>CI/CD</w:t>
      </w:r>
      <w:r>
        <w:rPr>
          <w:rFonts w:ascii="Aptos" w:hAnsi="Aptos"/>
        </w:rPr>
        <w:t xml:space="preserve">　　　正文已完成</w:t>
      </w:r>
    </w:p>
    <w:p w14:paraId="6FD45AA2" w14:textId="77777777" w:rsidR="002970D1" w:rsidRDefault="007042B6">
      <w:pPr>
        <w:pStyle w:val="PlanSection"/>
      </w:pPr>
      <w:r>
        <w:t xml:space="preserve">37.1 </w:t>
      </w:r>
      <w:r>
        <w:t>先看最终效果</w:t>
      </w:r>
    </w:p>
    <w:p w14:paraId="40A5E858" w14:textId="77777777" w:rsidR="002970D1" w:rsidRDefault="007042B6">
      <w:pPr>
        <w:pStyle w:val="PlanSection"/>
      </w:pPr>
      <w:r>
        <w:t xml:space="preserve">37.2 </w:t>
      </w:r>
      <w:r>
        <w:t>本章核心示例：创建最小但完整的</w:t>
      </w:r>
      <w:r>
        <w:t>GitHub Actions CI</w:t>
      </w:r>
    </w:p>
    <w:p w14:paraId="37CF5C99" w14:textId="77777777" w:rsidR="002970D1" w:rsidRDefault="007042B6">
      <w:pPr>
        <w:pStyle w:val="PlanSection"/>
      </w:pPr>
      <w:r>
        <w:t xml:space="preserve">37.3 </w:t>
      </w:r>
      <w:r>
        <w:t>为什么要这样做</w:t>
      </w:r>
    </w:p>
    <w:p w14:paraId="29203140" w14:textId="77777777" w:rsidR="002970D1" w:rsidRDefault="007042B6">
      <w:pPr>
        <w:pStyle w:val="PlanSection"/>
      </w:pPr>
      <w:r>
        <w:t xml:space="preserve">37.4 </w:t>
      </w:r>
      <w:r>
        <w:t>生成</w:t>
      </w:r>
      <w:r>
        <w:t>OpenAPI</w:t>
      </w:r>
    </w:p>
    <w:p w14:paraId="530E2BA8" w14:textId="77777777" w:rsidR="002970D1" w:rsidRDefault="007042B6">
      <w:pPr>
        <w:pStyle w:val="PlanSection"/>
      </w:pPr>
      <w:r>
        <w:t xml:space="preserve">37.5 </w:t>
      </w:r>
      <w:r>
        <w:t>构建与扫描镜像</w:t>
      </w:r>
    </w:p>
    <w:p w14:paraId="61ADA9D7" w14:textId="77777777" w:rsidR="002970D1" w:rsidRDefault="007042B6">
      <w:pPr>
        <w:pStyle w:val="PlanSection"/>
      </w:pPr>
      <w:r>
        <w:t xml:space="preserve">37.6 </w:t>
      </w:r>
      <w:r>
        <w:t>环境晋级</w:t>
      </w:r>
    </w:p>
    <w:p w14:paraId="5E5986D4" w14:textId="77777777" w:rsidR="002970D1" w:rsidRDefault="007042B6">
      <w:pPr>
        <w:pStyle w:val="PlanSection"/>
      </w:pPr>
      <w:r>
        <w:t xml:space="preserve">37.7 </w:t>
      </w:r>
      <w:r>
        <w:t>数据库迁移</w:t>
      </w:r>
    </w:p>
    <w:p w14:paraId="2B96582C" w14:textId="77777777" w:rsidR="002970D1" w:rsidRDefault="007042B6">
      <w:pPr>
        <w:pStyle w:val="PlanSection"/>
      </w:pPr>
      <w:r>
        <w:t xml:space="preserve">37.8 </w:t>
      </w:r>
      <w:r>
        <w:t>发布策略</w:t>
      </w:r>
    </w:p>
    <w:p w14:paraId="41C14BB4" w14:textId="77777777" w:rsidR="002970D1" w:rsidRDefault="007042B6">
      <w:pPr>
        <w:pStyle w:val="PlanSection"/>
      </w:pPr>
      <w:r>
        <w:t xml:space="preserve">37.9 </w:t>
      </w:r>
      <w:r>
        <w:t>部署后验证</w:t>
      </w:r>
    </w:p>
    <w:p w14:paraId="2F820951" w14:textId="77777777" w:rsidR="002970D1" w:rsidRDefault="007042B6">
      <w:pPr>
        <w:pStyle w:val="PlanSection"/>
      </w:pPr>
      <w:r>
        <w:t xml:space="preserve">37.10 </w:t>
      </w:r>
      <w:r>
        <w:t>自动回滚</w:t>
      </w:r>
    </w:p>
    <w:p w14:paraId="2AAC227F" w14:textId="77777777" w:rsidR="002970D1" w:rsidRDefault="007042B6">
      <w:pPr>
        <w:pStyle w:val="PlanSection"/>
      </w:pPr>
      <w:r>
        <w:t xml:space="preserve">37.11 </w:t>
      </w:r>
      <w:r>
        <w:t>最终结果与注意事项</w:t>
      </w:r>
    </w:p>
    <w:p w14:paraId="28B43336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38</w:t>
      </w:r>
      <w:r>
        <w:rPr>
          <w:rFonts w:ascii="Aptos" w:hAnsi="Aptos"/>
        </w:rPr>
        <w:t>章　综合实战：需求与架构设计　　　正文已完成</w:t>
      </w:r>
    </w:p>
    <w:p w14:paraId="241D66A0" w14:textId="77777777" w:rsidR="002970D1" w:rsidRDefault="007042B6">
      <w:pPr>
        <w:pStyle w:val="PlanSection"/>
      </w:pPr>
      <w:r>
        <w:t xml:space="preserve">38.1 </w:t>
      </w:r>
      <w:r>
        <w:t>先看最终效果</w:t>
      </w:r>
    </w:p>
    <w:p w14:paraId="16F6D0F5" w14:textId="77777777" w:rsidR="002970D1" w:rsidRDefault="007042B6">
      <w:pPr>
        <w:pStyle w:val="PlanSection"/>
      </w:pPr>
      <w:r>
        <w:t xml:space="preserve">38.2 </w:t>
      </w:r>
      <w:r>
        <w:t>本章核心示例：先写清楚最小可交付需求</w:t>
      </w:r>
    </w:p>
    <w:p w14:paraId="15BB0FC3" w14:textId="77777777" w:rsidR="002970D1" w:rsidRDefault="007042B6">
      <w:pPr>
        <w:pStyle w:val="PlanSection"/>
      </w:pPr>
      <w:r>
        <w:t xml:space="preserve">38.3 </w:t>
      </w:r>
      <w:r>
        <w:t>为什么要这样做</w:t>
      </w:r>
    </w:p>
    <w:p w14:paraId="44586DA0" w14:textId="77777777" w:rsidR="002970D1" w:rsidRDefault="007042B6">
      <w:pPr>
        <w:pStyle w:val="PlanSection"/>
      </w:pPr>
      <w:r>
        <w:t xml:space="preserve">38.4 </w:t>
      </w:r>
      <w:r>
        <w:t>数据模型</w:t>
      </w:r>
    </w:p>
    <w:p w14:paraId="0F727F66" w14:textId="77777777" w:rsidR="002970D1" w:rsidRDefault="007042B6">
      <w:pPr>
        <w:pStyle w:val="PlanSection"/>
      </w:pPr>
      <w:r>
        <w:t>38.5 API</w:t>
      </w:r>
      <w:r>
        <w:t>设计</w:t>
      </w:r>
    </w:p>
    <w:p w14:paraId="368E3197" w14:textId="77777777" w:rsidR="002970D1" w:rsidRDefault="007042B6">
      <w:pPr>
        <w:pStyle w:val="PlanSection"/>
      </w:pPr>
      <w:r>
        <w:t xml:space="preserve">38.6 </w:t>
      </w:r>
      <w:r>
        <w:t>架构分层</w:t>
      </w:r>
    </w:p>
    <w:p w14:paraId="081136EA" w14:textId="77777777" w:rsidR="002970D1" w:rsidRDefault="007042B6">
      <w:pPr>
        <w:pStyle w:val="PlanSection"/>
      </w:pPr>
      <w:r>
        <w:t xml:space="preserve">38.7 </w:t>
      </w:r>
      <w:r>
        <w:t>项目结构</w:t>
      </w:r>
    </w:p>
    <w:p w14:paraId="1774664F" w14:textId="77777777" w:rsidR="002970D1" w:rsidRDefault="007042B6">
      <w:pPr>
        <w:pStyle w:val="PlanSection"/>
      </w:pPr>
      <w:r>
        <w:t xml:space="preserve">38.8 </w:t>
      </w:r>
      <w:r>
        <w:t>测试策略</w:t>
      </w:r>
    </w:p>
    <w:p w14:paraId="67859A1F" w14:textId="77777777" w:rsidR="002970D1" w:rsidRDefault="007042B6">
      <w:pPr>
        <w:pStyle w:val="PlanSection"/>
      </w:pPr>
      <w:r>
        <w:t xml:space="preserve">38.9 </w:t>
      </w:r>
      <w:r>
        <w:t>安全策略</w:t>
      </w:r>
    </w:p>
    <w:p w14:paraId="0B7684A9" w14:textId="77777777" w:rsidR="002970D1" w:rsidRDefault="007042B6">
      <w:pPr>
        <w:pStyle w:val="PlanSection"/>
      </w:pPr>
      <w:r>
        <w:t xml:space="preserve">38.10 </w:t>
      </w:r>
      <w:r>
        <w:t>部署拓扑</w:t>
      </w:r>
    </w:p>
    <w:p w14:paraId="5CCC025D" w14:textId="77777777" w:rsidR="002970D1" w:rsidRDefault="007042B6">
      <w:pPr>
        <w:pStyle w:val="PlanSection"/>
      </w:pPr>
      <w:r>
        <w:t xml:space="preserve">38.11 </w:t>
      </w:r>
      <w:r>
        <w:t>迭代计划</w:t>
      </w:r>
    </w:p>
    <w:p w14:paraId="198381C1" w14:textId="77777777" w:rsidR="002970D1" w:rsidRDefault="007042B6">
      <w:pPr>
        <w:pStyle w:val="PlanSection"/>
      </w:pPr>
      <w:r>
        <w:t xml:space="preserve">38.12 </w:t>
      </w:r>
      <w:r>
        <w:t>最终结果与注意事项</w:t>
      </w:r>
    </w:p>
    <w:p w14:paraId="65158607" w14:textId="77777777" w:rsidR="002970D1" w:rsidRDefault="007042B6">
      <w:pPr>
        <w:pStyle w:val="PlanChapter"/>
      </w:pPr>
      <w:r>
        <w:rPr>
          <w:rFonts w:ascii="Aptos" w:hAnsi="Aptos"/>
        </w:rPr>
        <w:lastRenderedPageBreak/>
        <w:t>第</w:t>
      </w:r>
      <w:r>
        <w:rPr>
          <w:rFonts w:ascii="Aptos" w:hAnsi="Aptos"/>
        </w:rPr>
        <w:t>39</w:t>
      </w:r>
      <w:r>
        <w:rPr>
          <w:rFonts w:ascii="Aptos" w:hAnsi="Aptos"/>
        </w:rPr>
        <w:t>章　综合实战：实现业务功能　　　正文已完成</w:t>
      </w:r>
    </w:p>
    <w:p w14:paraId="05C3AE3C" w14:textId="77777777" w:rsidR="002970D1" w:rsidRDefault="007042B6">
      <w:pPr>
        <w:pStyle w:val="PlanSection"/>
      </w:pPr>
      <w:r>
        <w:t xml:space="preserve">39.1 </w:t>
      </w:r>
      <w:r>
        <w:t>先看最终效果</w:t>
      </w:r>
    </w:p>
    <w:p w14:paraId="3EFFF8A8" w14:textId="77777777" w:rsidR="002970D1" w:rsidRDefault="007042B6">
      <w:pPr>
        <w:pStyle w:val="PlanSection"/>
      </w:pPr>
      <w:r>
        <w:t xml:space="preserve">39.2 </w:t>
      </w:r>
      <w:r>
        <w:t>组合入口骨架：</w:t>
      </w:r>
      <w:r>
        <w:t>先看最终</w:t>
      </w:r>
      <w:r>
        <w:t>Program.cs</w:t>
      </w:r>
      <w:r>
        <w:t>（需要配套模块）</w:t>
      </w:r>
    </w:p>
    <w:p w14:paraId="7CF31C18" w14:textId="77777777" w:rsidR="002970D1" w:rsidRDefault="007042B6">
      <w:pPr>
        <w:pStyle w:val="PlanSection"/>
      </w:pPr>
      <w:r>
        <w:t xml:space="preserve">39.3 </w:t>
      </w:r>
      <w:r>
        <w:t>为什么要这样做</w:t>
      </w:r>
    </w:p>
    <w:p w14:paraId="1589C779" w14:textId="77777777" w:rsidR="002970D1" w:rsidRDefault="007042B6">
      <w:pPr>
        <w:pStyle w:val="PlanSection"/>
      </w:pPr>
      <w:r>
        <w:t xml:space="preserve">39.4 </w:t>
      </w:r>
      <w:r>
        <w:t>任务功能</w:t>
      </w:r>
    </w:p>
    <w:p w14:paraId="61B61F15" w14:textId="77777777" w:rsidR="002970D1" w:rsidRDefault="007042B6">
      <w:pPr>
        <w:pStyle w:val="PlanSection"/>
      </w:pPr>
      <w:r>
        <w:t xml:space="preserve">39.5 </w:t>
      </w:r>
      <w:r>
        <w:t>标签与评论</w:t>
      </w:r>
    </w:p>
    <w:p w14:paraId="22D35653" w14:textId="77777777" w:rsidR="002970D1" w:rsidRDefault="007042B6">
      <w:pPr>
        <w:pStyle w:val="PlanSection"/>
      </w:pPr>
      <w:r>
        <w:t xml:space="preserve">39.6 </w:t>
      </w:r>
      <w:r>
        <w:t>附件</w:t>
      </w:r>
    </w:p>
    <w:p w14:paraId="20A384FF" w14:textId="77777777" w:rsidR="002970D1" w:rsidRDefault="007042B6">
      <w:pPr>
        <w:pStyle w:val="PlanSection"/>
      </w:pPr>
      <w:r>
        <w:t xml:space="preserve">39.7 </w:t>
      </w:r>
      <w:r>
        <w:t>通知</w:t>
      </w:r>
    </w:p>
    <w:p w14:paraId="3C31F21E" w14:textId="77777777" w:rsidR="002970D1" w:rsidRDefault="007042B6">
      <w:pPr>
        <w:pStyle w:val="PlanSection"/>
      </w:pPr>
      <w:r>
        <w:t xml:space="preserve">39.8 </w:t>
      </w:r>
      <w:r>
        <w:t>审计</w:t>
      </w:r>
    </w:p>
    <w:p w14:paraId="63224DAD" w14:textId="77777777" w:rsidR="002970D1" w:rsidRDefault="007042B6">
      <w:pPr>
        <w:pStyle w:val="PlanSection"/>
      </w:pPr>
      <w:r>
        <w:t xml:space="preserve">39.9 </w:t>
      </w:r>
      <w:r>
        <w:t>缓存</w:t>
      </w:r>
    </w:p>
    <w:p w14:paraId="360ACB74" w14:textId="77777777" w:rsidR="002970D1" w:rsidRDefault="007042B6">
      <w:pPr>
        <w:pStyle w:val="PlanSection"/>
      </w:pPr>
      <w:r>
        <w:t>39.10 OpenAPI</w:t>
      </w:r>
    </w:p>
    <w:p w14:paraId="572BE04E" w14:textId="77777777" w:rsidR="002970D1" w:rsidRDefault="007042B6">
      <w:pPr>
        <w:pStyle w:val="PlanSection"/>
      </w:pPr>
      <w:r>
        <w:t xml:space="preserve">39.11 </w:t>
      </w:r>
      <w:r>
        <w:t>前端互动验证</w:t>
      </w:r>
    </w:p>
    <w:p w14:paraId="4948EEE5" w14:textId="77777777" w:rsidR="002970D1" w:rsidRDefault="007042B6">
      <w:pPr>
        <w:pStyle w:val="PlanSection"/>
      </w:pPr>
      <w:r>
        <w:t xml:space="preserve">39.12 </w:t>
      </w:r>
      <w:r>
        <w:t>最终结果与注意事项</w:t>
      </w:r>
    </w:p>
    <w:p w14:paraId="0E01A9E0" w14:textId="77777777" w:rsidR="002970D1" w:rsidRDefault="007042B6">
      <w:pPr>
        <w:pStyle w:val="PlanChapter"/>
      </w:pPr>
      <w:r>
        <w:rPr>
          <w:rFonts w:ascii="Aptos" w:hAnsi="Aptos"/>
        </w:rPr>
        <w:t>第</w:t>
      </w:r>
      <w:r>
        <w:rPr>
          <w:rFonts w:ascii="Aptos" w:hAnsi="Aptos"/>
        </w:rPr>
        <w:t>40</w:t>
      </w:r>
      <w:r>
        <w:rPr>
          <w:rFonts w:ascii="Aptos" w:hAnsi="Aptos"/>
        </w:rPr>
        <w:t>章　综合实战：加固、测试与交付　　　正文已完成</w:t>
      </w:r>
    </w:p>
    <w:p w14:paraId="70DEB251" w14:textId="77777777" w:rsidR="002970D1" w:rsidRDefault="007042B6">
      <w:pPr>
        <w:pStyle w:val="PlanSection"/>
      </w:pPr>
      <w:r>
        <w:t xml:space="preserve">40.1 </w:t>
      </w:r>
      <w:r>
        <w:t>先看最终效果</w:t>
      </w:r>
    </w:p>
    <w:p w14:paraId="2A6BB341" w14:textId="77777777" w:rsidR="002970D1" w:rsidRDefault="007042B6">
      <w:pPr>
        <w:pStyle w:val="PlanSection"/>
      </w:pPr>
      <w:r>
        <w:t xml:space="preserve">40.2 </w:t>
      </w:r>
      <w:r>
        <w:t>加固配置增量：加入现有</w:t>
      </w:r>
      <w:r>
        <w:t>TaskHub</w:t>
      </w:r>
      <w:r>
        <w:t>项目</w:t>
      </w:r>
    </w:p>
    <w:p w14:paraId="00C898C3" w14:textId="77777777" w:rsidR="002970D1" w:rsidRDefault="007042B6">
      <w:pPr>
        <w:pStyle w:val="PlanSection"/>
      </w:pPr>
      <w:r>
        <w:t xml:space="preserve">40.3 </w:t>
      </w:r>
      <w:r>
        <w:t>为什么要这样做</w:t>
      </w:r>
    </w:p>
    <w:p w14:paraId="2A9923A5" w14:textId="77777777" w:rsidR="002970D1" w:rsidRDefault="007042B6">
      <w:pPr>
        <w:pStyle w:val="PlanSection"/>
      </w:pPr>
      <w:r>
        <w:t xml:space="preserve">40.4 </w:t>
      </w:r>
      <w:r>
        <w:t>自动化测试</w:t>
      </w:r>
    </w:p>
    <w:p w14:paraId="4FF92A43" w14:textId="77777777" w:rsidR="002970D1" w:rsidRDefault="007042B6">
      <w:pPr>
        <w:pStyle w:val="PlanSection"/>
      </w:pPr>
      <w:r>
        <w:t>40.5 Docker</w:t>
      </w:r>
      <w:r>
        <w:t>交付</w:t>
      </w:r>
    </w:p>
    <w:p w14:paraId="24D72FF6" w14:textId="77777777" w:rsidR="002970D1" w:rsidRDefault="007042B6">
      <w:pPr>
        <w:pStyle w:val="PlanSection"/>
      </w:pPr>
      <w:r>
        <w:t>40.6 CI/CD</w:t>
      </w:r>
    </w:p>
    <w:p w14:paraId="6E57A377" w14:textId="77777777" w:rsidR="002970D1" w:rsidRDefault="007042B6">
      <w:pPr>
        <w:pStyle w:val="PlanSection"/>
      </w:pPr>
      <w:r>
        <w:t xml:space="preserve">40.7 </w:t>
      </w:r>
      <w:r>
        <w:t>生产检查清单</w:t>
      </w:r>
    </w:p>
    <w:p w14:paraId="332707CA" w14:textId="77777777" w:rsidR="002970D1" w:rsidRDefault="007042B6">
      <w:pPr>
        <w:pStyle w:val="PlanSection"/>
      </w:pPr>
      <w:r>
        <w:t xml:space="preserve">40.8 </w:t>
      </w:r>
      <w:r>
        <w:t>最终请求全链路</w:t>
      </w:r>
    </w:p>
    <w:p w14:paraId="7B629816" w14:textId="77777777" w:rsidR="002970D1" w:rsidRDefault="007042B6">
      <w:pPr>
        <w:pStyle w:val="PlanSection"/>
      </w:pPr>
      <w:r>
        <w:t xml:space="preserve">40.9 </w:t>
      </w:r>
      <w:r>
        <w:t>最终交付物</w:t>
      </w:r>
    </w:p>
    <w:p w14:paraId="10717DAE" w14:textId="77777777" w:rsidR="002970D1" w:rsidRDefault="007042B6">
      <w:pPr>
        <w:pStyle w:val="PlanSection"/>
      </w:pPr>
      <w:r>
        <w:t xml:space="preserve">40.10 </w:t>
      </w:r>
      <w:r>
        <w:t>最终结果与注意事项</w:t>
      </w:r>
    </w:p>
    <w:p w14:paraId="6CEF2F16" w14:textId="77777777" w:rsidR="002970D1" w:rsidRDefault="007042B6">
      <w:pPr>
        <w:pStyle w:val="PlanChapter"/>
      </w:pPr>
      <w:r>
        <w:rPr>
          <w:rFonts w:ascii="Aptos" w:hAnsi="Aptos"/>
        </w:rPr>
        <w:t>附录</w:t>
      </w:r>
      <w:r>
        <w:rPr>
          <w:rFonts w:ascii="Aptos" w:hAnsi="Aptos"/>
        </w:rPr>
        <w:t>A</w:t>
      </w:r>
      <w:r>
        <w:rPr>
          <w:rFonts w:ascii="Aptos" w:hAnsi="Aptos"/>
        </w:rPr>
        <w:t xml:space="preserve">　完整简单示例：</w:t>
      </w:r>
      <w:r>
        <w:rPr>
          <w:rFonts w:ascii="Aptos" w:hAnsi="Aptos"/>
        </w:rPr>
        <w:t>TodoLite</w:t>
      </w:r>
      <w:r>
        <w:rPr>
          <w:rFonts w:ascii="Aptos" w:hAnsi="Aptos"/>
        </w:rPr>
        <w:t>单文件任务清单　　　完整项目</w:t>
      </w:r>
    </w:p>
    <w:p w14:paraId="2EEE45A5" w14:textId="77777777" w:rsidR="002970D1" w:rsidRDefault="007042B6">
      <w:pPr>
        <w:pStyle w:val="PlanSection"/>
      </w:pPr>
      <w:r>
        <w:t xml:space="preserve">A.1 </w:t>
      </w:r>
      <w:r>
        <w:t>先明确范围：这个项目做什么、不做什么</w:t>
      </w:r>
    </w:p>
    <w:p w14:paraId="05F29F17" w14:textId="77777777" w:rsidR="002970D1" w:rsidRDefault="007042B6">
      <w:pPr>
        <w:pStyle w:val="PlanSection"/>
      </w:pPr>
      <w:r>
        <w:t xml:space="preserve">A.2 </w:t>
      </w:r>
      <w:r>
        <w:t>第一步：从父目录创建项目</w:t>
      </w:r>
    </w:p>
    <w:p w14:paraId="47CDE828" w14:textId="77777777" w:rsidR="002970D1" w:rsidRDefault="007042B6">
      <w:pPr>
        <w:pStyle w:val="PlanSection"/>
      </w:pPr>
      <w:r>
        <w:t xml:space="preserve">A.3 </w:t>
      </w:r>
      <w:r>
        <w:t>第二步：创建</w:t>
      </w:r>
      <w:r>
        <w:t>wwwroot</w:t>
      </w:r>
      <w:r>
        <w:t>并确认最终目录</w:t>
      </w:r>
    </w:p>
    <w:p w14:paraId="41502637" w14:textId="77777777" w:rsidR="002970D1" w:rsidRDefault="007042B6">
      <w:pPr>
        <w:pStyle w:val="PlanSection"/>
      </w:pPr>
      <w:r>
        <w:t xml:space="preserve">A.4 </w:t>
      </w:r>
      <w:r>
        <w:t>第三步：完整编写</w:t>
      </w:r>
      <w:r>
        <w:t>Program.cs</w:t>
      </w:r>
    </w:p>
    <w:p w14:paraId="3AD6E419" w14:textId="77777777" w:rsidR="002970D1" w:rsidRDefault="007042B6">
      <w:pPr>
        <w:pStyle w:val="PlanSection"/>
      </w:pPr>
      <w:r>
        <w:t xml:space="preserve">A.5 </w:t>
      </w:r>
      <w:r>
        <w:t>第四步：完整编写</w:t>
      </w:r>
      <w:r>
        <w:t>wwwroot/index.html</w:t>
      </w:r>
    </w:p>
    <w:p w14:paraId="60F95DEF" w14:textId="77777777" w:rsidR="002970D1" w:rsidRDefault="007042B6">
      <w:pPr>
        <w:pStyle w:val="PlanSection"/>
      </w:pPr>
      <w:r>
        <w:t xml:space="preserve">A.6 </w:t>
      </w:r>
      <w:r>
        <w:t>第五步：运行并打开正确地址</w:t>
      </w:r>
    </w:p>
    <w:p w14:paraId="59958545" w14:textId="77777777" w:rsidR="002970D1" w:rsidRDefault="007042B6">
      <w:pPr>
        <w:pStyle w:val="PlanSection"/>
      </w:pPr>
      <w:r>
        <w:t xml:space="preserve">A.7 </w:t>
      </w:r>
      <w:r>
        <w:t>第六步：用开发者工具看懂前后端互动</w:t>
      </w:r>
    </w:p>
    <w:p w14:paraId="58269409" w14:textId="77777777" w:rsidR="002970D1" w:rsidRDefault="007042B6">
      <w:pPr>
        <w:pStyle w:val="PlanSection"/>
      </w:pPr>
      <w:r>
        <w:t xml:space="preserve">A.8 </w:t>
      </w:r>
      <w:r>
        <w:t>第七步：创建</w:t>
      </w:r>
      <w:r>
        <w:t>TodoLite.http</w:t>
      </w:r>
      <w:r>
        <w:t>重复测试</w:t>
      </w:r>
    </w:p>
    <w:p w14:paraId="5B0A13A8" w14:textId="77777777" w:rsidR="002970D1" w:rsidRDefault="007042B6">
      <w:pPr>
        <w:pStyle w:val="PlanSection"/>
      </w:pPr>
      <w:r>
        <w:t xml:space="preserve">A.9 </w:t>
      </w:r>
      <w:r>
        <w:t>第八步：设置断点并观察一次</w:t>
      </w:r>
      <w:r>
        <w:t>POST</w:t>
      </w:r>
    </w:p>
    <w:p w14:paraId="2CA0ED92" w14:textId="77777777" w:rsidR="002970D1" w:rsidRDefault="007042B6">
      <w:pPr>
        <w:pStyle w:val="PlanSection"/>
      </w:pPr>
      <w:r>
        <w:lastRenderedPageBreak/>
        <w:t xml:space="preserve">A.10 </w:t>
      </w:r>
      <w:r>
        <w:t>第九步：发布到本机文件夹</w:t>
      </w:r>
    </w:p>
    <w:p w14:paraId="34C6D634" w14:textId="77777777" w:rsidR="002970D1" w:rsidRDefault="007042B6">
      <w:pPr>
        <w:pStyle w:val="PlanSection"/>
      </w:pPr>
      <w:r>
        <w:t xml:space="preserve">A.11 </w:t>
      </w:r>
      <w:r>
        <w:t>什么时候应该从这个例子升级</w:t>
      </w:r>
    </w:p>
    <w:p w14:paraId="4B144C67" w14:textId="77777777" w:rsidR="002970D1" w:rsidRDefault="007042B6">
      <w:pPr>
        <w:pStyle w:val="PlanSection"/>
      </w:pPr>
      <w:r>
        <w:t xml:space="preserve">A.12 </w:t>
      </w:r>
      <w:r>
        <w:t>验收清单：做到这些才算真正完成</w:t>
      </w:r>
    </w:p>
    <w:p w14:paraId="64C3D825" w14:textId="77777777" w:rsidR="002970D1" w:rsidRDefault="007042B6">
      <w:pPr>
        <w:pStyle w:val="PlanChapter"/>
      </w:pPr>
      <w:r>
        <w:rPr>
          <w:rFonts w:ascii="Aptos" w:hAnsi="Aptos"/>
        </w:rPr>
        <w:t>附录</w:t>
      </w:r>
      <w:r>
        <w:rPr>
          <w:rFonts w:ascii="Aptos" w:hAnsi="Aptos"/>
        </w:rPr>
        <w:t>B</w:t>
      </w:r>
      <w:r>
        <w:rPr>
          <w:rFonts w:ascii="Aptos" w:hAnsi="Aptos"/>
        </w:rPr>
        <w:t xml:space="preserve">　完整综合示例：</w:t>
      </w:r>
      <w:r>
        <w:rPr>
          <w:rFonts w:ascii="Aptos" w:hAnsi="Aptos"/>
        </w:rPr>
        <w:t>TaskBoard</w:t>
      </w:r>
      <w:r>
        <w:rPr>
          <w:rFonts w:ascii="Aptos" w:hAnsi="Aptos"/>
        </w:rPr>
        <w:t>数据库任务系统　　　完整项目</w:t>
      </w:r>
    </w:p>
    <w:p w14:paraId="4847DD48" w14:textId="77777777" w:rsidR="002970D1" w:rsidRDefault="007042B6">
      <w:pPr>
        <w:pStyle w:val="PlanSection"/>
      </w:pPr>
      <w:r>
        <w:t xml:space="preserve">B.1 </w:t>
      </w:r>
      <w:r>
        <w:t>需求和验收结果</w:t>
      </w:r>
    </w:p>
    <w:p w14:paraId="0800E4D5" w14:textId="77777777" w:rsidR="002970D1" w:rsidRDefault="007042B6">
      <w:pPr>
        <w:pStyle w:val="PlanSection"/>
      </w:pPr>
      <w:r>
        <w:t xml:space="preserve">B.2 </w:t>
      </w:r>
      <w:r>
        <w:t>创建项目并安装依赖</w:t>
      </w:r>
    </w:p>
    <w:p w14:paraId="25577268" w14:textId="77777777" w:rsidR="002970D1" w:rsidRDefault="007042B6">
      <w:pPr>
        <w:pStyle w:val="PlanSection"/>
      </w:pPr>
      <w:r>
        <w:t xml:space="preserve">B.3 </w:t>
      </w:r>
      <w:r>
        <w:t>建立最终目录，不要把所有代码留在</w:t>
      </w:r>
      <w:r>
        <w:t>Program.cs</w:t>
      </w:r>
    </w:p>
    <w:p w14:paraId="26CCCE02" w14:textId="77777777" w:rsidR="002970D1" w:rsidRDefault="007042B6">
      <w:pPr>
        <w:pStyle w:val="PlanSection"/>
      </w:pPr>
      <w:r>
        <w:t xml:space="preserve">B.4 </w:t>
      </w:r>
      <w:r>
        <w:t>编写</w:t>
      </w:r>
      <w:r>
        <w:t>Data/TaskDbContext.cs</w:t>
      </w:r>
    </w:p>
    <w:p w14:paraId="1A07EE7B" w14:textId="77777777" w:rsidR="002970D1" w:rsidRDefault="007042B6">
      <w:pPr>
        <w:pStyle w:val="PlanSection"/>
      </w:pPr>
      <w:r>
        <w:t xml:space="preserve">B.5 </w:t>
      </w:r>
      <w:r>
        <w:t>编写</w:t>
      </w:r>
      <w:r>
        <w:t>Features/Tasks/TaskFeature.cs</w:t>
      </w:r>
    </w:p>
    <w:p w14:paraId="3D54B0A9" w14:textId="77777777" w:rsidR="002970D1" w:rsidRDefault="007042B6">
      <w:pPr>
        <w:pStyle w:val="PlanSection"/>
      </w:pPr>
      <w:r>
        <w:t xml:space="preserve">B.6 </w:t>
      </w:r>
      <w:r>
        <w:t>完整编写</w:t>
      </w:r>
      <w:r>
        <w:t>Program.cs</w:t>
      </w:r>
    </w:p>
    <w:p w14:paraId="750A2446" w14:textId="77777777" w:rsidR="002970D1" w:rsidRDefault="007042B6">
      <w:pPr>
        <w:pStyle w:val="PlanSection"/>
      </w:pPr>
      <w:r>
        <w:t xml:space="preserve">B.7 </w:t>
      </w:r>
      <w:r>
        <w:t>配置</w:t>
      </w:r>
      <w:r>
        <w:t>appsettings.json</w:t>
      </w:r>
      <w:r>
        <w:t>并创建迁移</w:t>
      </w:r>
    </w:p>
    <w:p w14:paraId="211E8C50" w14:textId="77777777" w:rsidR="002970D1" w:rsidRDefault="007042B6">
      <w:pPr>
        <w:pStyle w:val="PlanSection"/>
      </w:pPr>
      <w:r>
        <w:t xml:space="preserve">B.8 </w:t>
      </w:r>
      <w:r>
        <w:t>添加同源前端</w:t>
      </w:r>
      <w:r>
        <w:t>wwwroot/index.html</w:t>
      </w:r>
    </w:p>
    <w:p w14:paraId="2BF9AEB5" w14:textId="77777777" w:rsidR="002970D1" w:rsidRDefault="007042B6">
      <w:pPr>
        <w:pStyle w:val="PlanSection"/>
      </w:pPr>
      <w:r>
        <w:t xml:space="preserve">B.9 </w:t>
      </w:r>
      <w:r>
        <w:t>用</w:t>
      </w:r>
      <w:r>
        <w:t>Swagger UI</w:t>
      </w:r>
      <w:r>
        <w:t>按固定顺序完成</w:t>
      </w:r>
      <w:r>
        <w:t>CRUD</w:t>
      </w:r>
    </w:p>
    <w:p w14:paraId="24B020D6" w14:textId="77777777" w:rsidR="002970D1" w:rsidRDefault="007042B6">
      <w:pPr>
        <w:pStyle w:val="PlanSection"/>
      </w:pPr>
      <w:r>
        <w:t xml:space="preserve">B.10 </w:t>
      </w:r>
      <w:r>
        <w:t>创建</w:t>
      </w:r>
      <w:r>
        <w:t>TaskBoard.http</w:t>
      </w:r>
      <w:r>
        <w:t>作为可重复验收脚本</w:t>
      </w:r>
    </w:p>
    <w:p w14:paraId="13E8655F" w14:textId="77777777" w:rsidR="002970D1" w:rsidRDefault="007042B6">
      <w:pPr>
        <w:pStyle w:val="PlanSection"/>
      </w:pPr>
      <w:r>
        <w:t xml:space="preserve">B.11 </w:t>
      </w:r>
      <w:r>
        <w:t>增加集成测试项目</w:t>
      </w:r>
    </w:p>
    <w:p w14:paraId="5585A6C2" w14:textId="77777777" w:rsidR="002970D1" w:rsidRDefault="007042B6">
      <w:pPr>
        <w:pStyle w:val="PlanSection"/>
      </w:pPr>
      <w:r>
        <w:t>B.12 Dockerfile</w:t>
      </w:r>
      <w:r>
        <w:t>和</w:t>
      </w:r>
      <w:r>
        <w:t>.dockerignore</w:t>
      </w:r>
    </w:p>
    <w:p w14:paraId="035B31A1" w14:textId="77777777" w:rsidR="002970D1" w:rsidRDefault="007042B6">
      <w:pPr>
        <w:pStyle w:val="PlanSection"/>
      </w:pPr>
      <w:r>
        <w:t xml:space="preserve">B.13 </w:t>
      </w:r>
      <w:r>
        <w:t>发布到文件夹并按顺序验收</w:t>
      </w:r>
    </w:p>
    <w:p w14:paraId="5C8B9619" w14:textId="77777777" w:rsidR="002970D1" w:rsidRDefault="007042B6">
      <w:pPr>
        <w:pStyle w:val="PlanSection"/>
      </w:pPr>
      <w:r>
        <w:t xml:space="preserve">B.14 </w:t>
      </w:r>
      <w:r>
        <w:t>把匿名示例升级为生产认证授权</w:t>
      </w:r>
    </w:p>
    <w:p w14:paraId="720A2827" w14:textId="77777777" w:rsidR="002970D1" w:rsidRDefault="007042B6">
      <w:pPr>
        <w:pStyle w:val="PlanSection"/>
      </w:pPr>
      <w:r>
        <w:t xml:space="preserve">B.15 </w:t>
      </w:r>
      <w:r>
        <w:t>从需求</w:t>
      </w:r>
      <w:r>
        <w:t>到交付的完整顺序</w:t>
      </w:r>
    </w:p>
    <w:p w14:paraId="0AB34FAA" w14:textId="77777777" w:rsidR="002970D1" w:rsidRDefault="007042B6">
      <w:pPr>
        <w:pStyle w:val="PlanChapter"/>
      </w:pPr>
      <w:r>
        <w:rPr>
          <w:rFonts w:ascii="Aptos" w:hAnsi="Aptos"/>
        </w:rPr>
        <w:t>附录</w:t>
      </w:r>
      <w:r>
        <w:rPr>
          <w:rFonts w:ascii="Aptos" w:hAnsi="Aptos"/>
        </w:rPr>
        <w:t>C</w:t>
      </w:r>
      <w:r>
        <w:rPr>
          <w:rFonts w:ascii="Aptos" w:hAnsi="Aptos"/>
        </w:rPr>
        <w:t xml:space="preserve">　从原生</w:t>
      </w:r>
      <w:r>
        <w:rPr>
          <w:rFonts w:ascii="Aptos" w:hAnsi="Aptos"/>
        </w:rPr>
        <w:t>fetch</w:t>
      </w:r>
      <w:r>
        <w:rPr>
          <w:rFonts w:ascii="Aptos" w:hAnsi="Aptos"/>
        </w:rPr>
        <w:t>到</w:t>
      </w:r>
      <w:r>
        <w:rPr>
          <w:rFonts w:ascii="Aptos" w:hAnsi="Aptos"/>
        </w:rPr>
        <w:t>Axios</w:t>
      </w:r>
      <w:r>
        <w:rPr>
          <w:rFonts w:ascii="Aptos" w:hAnsi="Aptos"/>
        </w:rPr>
        <w:t>与</w:t>
      </w:r>
      <w:r>
        <w:rPr>
          <w:rFonts w:ascii="Aptos" w:hAnsi="Aptos"/>
        </w:rPr>
        <w:t>React 19</w:t>
      </w:r>
      <w:r>
        <w:rPr>
          <w:rFonts w:ascii="Aptos" w:hAnsi="Aptos"/>
        </w:rPr>
        <w:t>：前端连接</w:t>
      </w:r>
      <w:r>
        <w:rPr>
          <w:rFonts w:ascii="Aptos" w:hAnsi="Aptos"/>
        </w:rPr>
        <w:t>Minimal API</w:t>
      </w:r>
      <w:r>
        <w:rPr>
          <w:rFonts w:ascii="Aptos" w:hAnsi="Aptos"/>
        </w:rPr>
        <w:t>完整流程　　　完整项目</w:t>
      </w:r>
    </w:p>
    <w:p w14:paraId="1C03EB07" w14:textId="77777777" w:rsidR="002970D1" w:rsidRDefault="007042B6">
      <w:pPr>
        <w:pStyle w:val="PlanSection"/>
      </w:pPr>
      <w:r>
        <w:t xml:space="preserve">C.1 </w:t>
      </w:r>
      <w:r>
        <w:t>先分清五个容易混在一起的名词</w:t>
      </w:r>
    </w:p>
    <w:p w14:paraId="5D5C1CD8" w14:textId="77777777" w:rsidR="002970D1" w:rsidRDefault="007042B6">
      <w:pPr>
        <w:pStyle w:val="PlanSection"/>
      </w:pPr>
      <w:r>
        <w:t xml:space="preserve">C.2 </w:t>
      </w:r>
      <w:r>
        <w:t>最终目录和运行拓扑</w:t>
      </w:r>
    </w:p>
    <w:p w14:paraId="31CB783D" w14:textId="77777777" w:rsidR="002970D1" w:rsidRDefault="007042B6">
      <w:pPr>
        <w:pStyle w:val="PlanSection"/>
      </w:pPr>
      <w:r>
        <w:t xml:space="preserve">C.3 </w:t>
      </w:r>
      <w:r>
        <w:t>浏览器究竟怎样发送一次</w:t>
      </w:r>
      <w:r>
        <w:t>HTTP</w:t>
      </w:r>
      <w:r>
        <w:t>请求</w:t>
      </w:r>
    </w:p>
    <w:p w14:paraId="65D099F8" w14:textId="77777777" w:rsidR="002970D1" w:rsidRDefault="007042B6">
      <w:pPr>
        <w:pStyle w:val="PlanSection"/>
      </w:pPr>
      <w:r>
        <w:t xml:space="preserve">C.4 </w:t>
      </w:r>
      <w:r>
        <w:t>用开发者工具亲眼看见请求</w:t>
      </w:r>
    </w:p>
    <w:p w14:paraId="0EAFA8D2" w14:textId="77777777" w:rsidR="002970D1" w:rsidRDefault="007042B6">
      <w:pPr>
        <w:pStyle w:val="PlanSection"/>
      </w:pPr>
      <w:r>
        <w:t>C.5 JSON</w:t>
      </w:r>
      <w:r>
        <w:t>是什么，前后端为什么都要关心它</w:t>
      </w:r>
    </w:p>
    <w:p w14:paraId="03EC3F15" w14:textId="77777777" w:rsidR="002970D1" w:rsidRDefault="007042B6">
      <w:pPr>
        <w:pStyle w:val="PlanSection"/>
      </w:pPr>
      <w:r>
        <w:t xml:space="preserve">C.6 </w:t>
      </w:r>
      <w:r>
        <w:t>状态码不是装饰：前端要按它决定下一步</w:t>
      </w:r>
    </w:p>
    <w:p w14:paraId="193CC459" w14:textId="77777777" w:rsidR="002970D1" w:rsidRDefault="007042B6">
      <w:pPr>
        <w:pStyle w:val="PlanSection"/>
      </w:pPr>
      <w:r>
        <w:t xml:space="preserve">C.7 </w:t>
      </w:r>
      <w:r>
        <w:t>同源、跨源与</w:t>
      </w:r>
      <w:r>
        <w:t>CORS</w:t>
      </w:r>
      <w:r>
        <w:t>的完整原理</w:t>
      </w:r>
    </w:p>
    <w:p w14:paraId="4B455B41" w14:textId="77777777" w:rsidR="002970D1" w:rsidRDefault="007042B6">
      <w:pPr>
        <w:pStyle w:val="PlanSection"/>
      </w:pPr>
      <w:r>
        <w:t xml:space="preserve">C.8 </w:t>
      </w:r>
      <w:r>
        <w:t>认证、授权、</w:t>
      </w:r>
      <w:r>
        <w:t>Bearer</w:t>
      </w:r>
      <w:r>
        <w:t>令牌、</w:t>
      </w:r>
      <w:r>
        <w:t>401</w:t>
      </w:r>
      <w:r>
        <w:t>和</w:t>
      </w:r>
      <w:r>
        <w:t>403</w:t>
      </w:r>
    </w:p>
    <w:p w14:paraId="3ECAAD0C" w14:textId="77777777" w:rsidR="002970D1" w:rsidRDefault="007042B6">
      <w:pPr>
        <w:pStyle w:val="PlanSection"/>
      </w:pPr>
      <w:r>
        <w:t xml:space="preserve">C.9 </w:t>
      </w:r>
      <w:r>
        <w:t>第一步：创建共享的</w:t>
      </w:r>
      <w:r>
        <w:t>.NET 10 Minim</w:t>
      </w:r>
      <w:r>
        <w:t>al API</w:t>
      </w:r>
      <w:r>
        <w:t>后端</w:t>
      </w:r>
    </w:p>
    <w:p w14:paraId="005D7670" w14:textId="77777777" w:rsidR="002970D1" w:rsidRDefault="007042B6">
      <w:pPr>
        <w:pStyle w:val="PlanSection"/>
      </w:pPr>
      <w:r>
        <w:t xml:space="preserve">C.10 </w:t>
      </w:r>
      <w:r>
        <w:t>第二步：完整编写</w:t>
      </w:r>
      <w:r>
        <w:t>Program.cs</w:t>
      </w:r>
    </w:p>
    <w:p w14:paraId="1C954855" w14:textId="77777777" w:rsidR="002970D1" w:rsidRDefault="007042B6">
      <w:pPr>
        <w:pStyle w:val="PlanSection"/>
      </w:pPr>
      <w:r>
        <w:t xml:space="preserve">C.11 </w:t>
      </w:r>
      <w:r>
        <w:t>第三步：生成开发令牌并先独立测试</w:t>
      </w:r>
      <w:r>
        <w:t>API</w:t>
      </w:r>
    </w:p>
    <w:p w14:paraId="2604ADB6" w14:textId="77777777" w:rsidR="002970D1" w:rsidRDefault="007042B6">
      <w:pPr>
        <w:pStyle w:val="PlanSection"/>
      </w:pPr>
      <w:r>
        <w:t xml:space="preserve">C.12 </w:t>
      </w:r>
      <w:r>
        <w:t>原生</w:t>
      </w:r>
      <w:r>
        <w:t>fetch</w:t>
      </w:r>
      <w:r>
        <w:t>客户端：先写</w:t>
      </w:r>
      <w:r>
        <w:t>index.html</w:t>
      </w:r>
    </w:p>
    <w:p w14:paraId="1C88F643" w14:textId="77777777" w:rsidR="002970D1" w:rsidRDefault="007042B6">
      <w:pPr>
        <w:pStyle w:val="PlanSection"/>
      </w:pPr>
      <w:r>
        <w:t xml:space="preserve">C.13 </w:t>
      </w:r>
      <w:r>
        <w:t>原生</w:t>
      </w:r>
      <w:r>
        <w:t>fetch</w:t>
      </w:r>
      <w:r>
        <w:t>客户端：再写</w:t>
      </w:r>
      <w:r>
        <w:t>CSS</w:t>
      </w:r>
    </w:p>
    <w:p w14:paraId="4D5C2555" w14:textId="77777777" w:rsidR="002970D1" w:rsidRDefault="007042B6">
      <w:pPr>
        <w:pStyle w:val="PlanSection"/>
      </w:pPr>
      <w:r>
        <w:lastRenderedPageBreak/>
        <w:t xml:space="preserve">C.14 </w:t>
      </w:r>
      <w:r>
        <w:t>原生</w:t>
      </w:r>
      <w:r>
        <w:t>fetch</w:t>
      </w:r>
      <w:r>
        <w:t>客户端：统一请求函数是核心</w:t>
      </w:r>
    </w:p>
    <w:p w14:paraId="6311022C" w14:textId="77777777" w:rsidR="002970D1" w:rsidRDefault="007042B6">
      <w:pPr>
        <w:pStyle w:val="PlanSection"/>
      </w:pPr>
      <w:r>
        <w:t xml:space="preserve">C.15 </w:t>
      </w:r>
      <w:r>
        <w:t>原生</w:t>
      </w:r>
      <w:r>
        <w:t>fetch</w:t>
      </w:r>
      <w:r>
        <w:t>客户端：实现查询、新增、修改和删除</w:t>
      </w:r>
    </w:p>
    <w:p w14:paraId="1E8D3917" w14:textId="77777777" w:rsidR="002970D1" w:rsidRDefault="007042B6">
      <w:pPr>
        <w:pStyle w:val="PlanSection"/>
      </w:pPr>
      <w:r>
        <w:t xml:space="preserve">C.16 </w:t>
      </w:r>
      <w:r>
        <w:t>用五次故意失败真正理解原生前端</w:t>
      </w:r>
    </w:p>
    <w:p w14:paraId="2AD3D86F" w14:textId="77777777" w:rsidR="002970D1" w:rsidRDefault="007042B6">
      <w:pPr>
        <w:pStyle w:val="PlanSection"/>
      </w:pPr>
      <w:r>
        <w:t>C.17 Axios</w:t>
      </w:r>
      <w:r>
        <w:t>是什么：它简化</w:t>
      </w:r>
      <w:r>
        <w:t>HTTP</w:t>
      </w:r>
      <w:r>
        <w:t>代码，但不改变</w:t>
      </w:r>
      <w:r>
        <w:t>HTTP</w:t>
      </w:r>
    </w:p>
    <w:p w14:paraId="1C22F331" w14:textId="77777777" w:rsidR="002970D1" w:rsidRDefault="007042B6">
      <w:pPr>
        <w:pStyle w:val="PlanSection"/>
      </w:pPr>
      <w:r>
        <w:t xml:space="preserve">C.18 </w:t>
      </w:r>
      <w:r>
        <w:t>创建</w:t>
      </w:r>
      <w:r>
        <w:t>Axios</w:t>
      </w:r>
      <w:r>
        <w:t>客户端并确认目录</w:t>
      </w:r>
    </w:p>
    <w:p w14:paraId="03D8629D" w14:textId="77777777" w:rsidR="002970D1" w:rsidRDefault="007042B6">
      <w:pPr>
        <w:pStyle w:val="PlanSection"/>
      </w:pPr>
      <w:r>
        <w:t xml:space="preserve">C.19 </w:t>
      </w:r>
      <w:r>
        <w:t>Axios</w:t>
      </w:r>
      <w:r>
        <w:t>客户端的</w:t>
      </w:r>
      <w:r>
        <w:t>api.js</w:t>
      </w:r>
      <w:r>
        <w:t>：实例、令牌、拦截器和错误</w:t>
      </w:r>
    </w:p>
    <w:p w14:paraId="1F4BE346" w14:textId="77777777" w:rsidR="002970D1" w:rsidRDefault="007042B6">
      <w:pPr>
        <w:pStyle w:val="PlanSection"/>
      </w:pPr>
      <w:r>
        <w:t>C.20 Axios</w:t>
      </w:r>
      <w:r>
        <w:t>客户端的</w:t>
      </w:r>
      <w:r>
        <w:t>main.js</w:t>
      </w:r>
      <w:r>
        <w:t>：同一</w:t>
      </w:r>
      <w:r>
        <w:t>CRUD</w:t>
      </w:r>
      <w:r>
        <w:t>变得怎样</w:t>
      </w:r>
    </w:p>
    <w:p w14:paraId="3D5ABDC9" w14:textId="77777777" w:rsidR="002970D1" w:rsidRDefault="007042B6">
      <w:pPr>
        <w:pStyle w:val="PlanSection"/>
      </w:pPr>
      <w:r>
        <w:t>C.21 React 19</w:t>
      </w:r>
      <w:r>
        <w:t>是什么，为什么学习顺序不能倒过来</w:t>
      </w:r>
    </w:p>
    <w:p w14:paraId="5D2F9B30" w14:textId="77777777" w:rsidR="002970D1" w:rsidRDefault="007042B6">
      <w:pPr>
        <w:pStyle w:val="PlanSection"/>
      </w:pPr>
      <w:r>
        <w:t xml:space="preserve">C.22 </w:t>
      </w:r>
      <w:r>
        <w:t>创建</w:t>
      </w:r>
      <w:r>
        <w:t>React 19</w:t>
      </w:r>
      <w:r>
        <w:t>项目并固定开发端口</w:t>
      </w:r>
    </w:p>
    <w:p w14:paraId="0661721C" w14:textId="77777777" w:rsidR="002970D1" w:rsidRDefault="007042B6">
      <w:pPr>
        <w:pStyle w:val="PlanSection"/>
      </w:pPr>
      <w:r>
        <w:t xml:space="preserve">C.23 </w:t>
      </w:r>
      <w:r>
        <w:t>用环境变量保存</w:t>
      </w:r>
      <w:r>
        <w:t>API</w:t>
      </w:r>
      <w:r>
        <w:t>基地址</w:t>
      </w:r>
    </w:p>
    <w:p w14:paraId="63633E56" w14:textId="77777777" w:rsidR="002970D1" w:rsidRDefault="007042B6">
      <w:pPr>
        <w:pStyle w:val="PlanSection"/>
      </w:pPr>
      <w:r>
        <w:t>C.24 React</w:t>
      </w:r>
      <w:r>
        <w:t>的</w:t>
      </w:r>
      <w:r>
        <w:t>api.js</w:t>
      </w:r>
      <w:r>
        <w:t>：继续使用</w:t>
      </w:r>
      <w:r>
        <w:t>fetch</w:t>
      </w:r>
      <w:r>
        <w:t>，保持边界清楚</w:t>
      </w:r>
    </w:p>
    <w:p w14:paraId="715B62D9" w14:textId="77777777" w:rsidR="002970D1" w:rsidRDefault="007042B6">
      <w:pPr>
        <w:pStyle w:val="PlanSection"/>
      </w:pPr>
      <w:r>
        <w:t>C.25 React</w:t>
      </w:r>
      <w:r>
        <w:t>的</w:t>
      </w:r>
      <w:r>
        <w:t>App.jsx</w:t>
      </w:r>
      <w:r>
        <w:t>：状态分别代表什么</w:t>
      </w:r>
    </w:p>
    <w:p w14:paraId="59EC1777" w14:textId="77777777" w:rsidR="002970D1" w:rsidRDefault="007042B6">
      <w:pPr>
        <w:pStyle w:val="PlanSection"/>
      </w:pPr>
      <w:r>
        <w:t>C.26 main.jsx</w:t>
      </w:r>
      <w:r>
        <w:t>和</w:t>
      </w:r>
      <w:r>
        <w:t>CSS</w:t>
      </w:r>
      <w:r>
        <w:t>：</w:t>
      </w:r>
      <w:r>
        <w:t>React</w:t>
      </w:r>
      <w:r>
        <w:t>怎样真正挂到页面</w:t>
      </w:r>
    </w:p>
    <w:p w14:paraId="514D1B27" w14:textId="77777777" w:rsidR="002970D1" w:rsidRDefault="007042B6">
      <w:pPr>
        <w:pStyle w:val="PlanSection"/>
      </w:pPr>
      <w:r>
        <w:t xml:space="preserve">C.27 </w:t>
      </w:r>
      <w:r>
        <w:t>两个终端怎样同时运行，按什么顺序验收</w:t>
      </w:r>
    </w:p>
    <w:p w14:paraId="161788BA" w14:textId="77777777" w:rsidR="002970D1" w:rsidRDefault="007042B6">
      <w:pPr>
        <w:pStyle w:val="PlanSection"/>
      </w:pPr>
      <w:r>
        <w:t>C</w:t>
      </w:r>
      <w:r>
        <w:t>.28 Vite</w:t>
      </w:r>
      <w:r>
        <w:t>开发代理：另一种本地连接方法</w:t>
      </w:r>
    </w:p>
    <w:p w14:paraId="1FE50E15" w14:textId="77777777" w:rsidR="002970D1" w:rsidRDefault="007042B6">
      <w:pPr>
        <w:pStyle w:val="PlanSection"/>
      </w:pPr>
      <w:r>
        <w:t xml:space="preserve">C.29 </w:t>
      </w:r>
      <w:r>
        <w:t>生产构建：分离部署与同源部署</w:t>
      </w:r>
    </w:p>
    <w:p w14:paraId="3159EC2F" w14:textId="77777777" w:rsidR="002970D1" w:rsidRDefault="007042B6">
      <w:pPr>
        <w:pStyle w:val="PlanSection"/>
      </w:pPr>
      <w:r>
        <w:t xml:space="preserve">C.30 </w:t>
      </w:r>
      <w:r>
        <w:t>最常见问题的分层排查表</w:t>
      </w:r>
    </w:p>
    <w:p w14:paraId="61C69586" w14:textId="77777777" w:rsidR="002970D1" w:rsidRDefault="007042B6">
      <w:pPr>
        <w:pStyle w:val="PlanSection"/>
      </w:pPr>
      <w:r>
        <w:t xml:space="preserve">C.31 </w:t>
      </w:r>
      <w:r>
        <w:t>三种实现怎样选择</w:t>
      </w:r>
    </w:p>
    <w:p w14:paraId="1A631657" w14:textId="77777777" w:rsidR="002970D1" w:rsidRDefault="007042B6">
      <w:pPr>
        <w:pStyle w:val="PlanSection"/>
      </w:pPr>
      <w:r>
        <w:t xml:space="preserve">C.32 </w:t>
      </w:r>
      <w:r>
        <w:t>从零到最终效果的验收顺序</w:t>
      </w:r>
    </w:p>
    <w:p w14:paraId="665CC738" w14:textId="77777777" w:rsidR="002970D1" w:rsidRDefault="007042B6">
      <w:r>
        <w:br/>
      </w:r>
    </w:p>
    <w:p w14:paraId="1053915A" w14:textId="77777777" w:rsidR="002970D1" w:rsidRDefault="007042B6">
      <w:pPr>
        <w:pStyle w:val="1"/>
      </w:pPr>
      <w:bookmarkStart w:id="2" w:name="_Toc235301807"/>
      <w:r>
        <w:t>第</w:t>
      </w:r>
      <w:r>
        <w:t>1</w:t>
      </w:r>
      <w:r>
        <w:t xml:space="preserve">章　</w:t>
      </w:r>
      <w:r>
        <w:t>.NET 10</w:t>
      </w:r>
      <w:r>
        <w:t>、</w:t>
      </w:r>
      <w:r>
        <w:t>ASP.NET Core 10</w:t>
      </w:r>
      <w:r>
        <w:t>与</w:t>
      </w:r>
      <w:r>
        <w:t>Minimal API</w:t>
      </w:r>
      <w:bookmarkEnd w:id="2"/>
    </w:p>
    <w:p w14:paraId="70FBF3A6" w14:textId="77777777" w:rsidR="002970D1" w:rsidRDefault="007042B6">
      <w:r>
        <w:t>第一次接触这些名称时，最容易出现的问题不是代码不会写，而是不知道每一层分别负责什么。本章先建立一张完整地图，再用一个只有几行的</w:t>
      </w:r>
      <w:r>
        <w:t>API</w:t>
      </w:r>
      <w:r>
        <w:t>验证这张地图。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836C7C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CBF0BDD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.NET</w:t>
            </w:r>
            <w:r>
              <w:t>是运行平台，</w:t>
            </w:r>
            <w:r>
              <w:t>C#</w:t>
            </w:r>
            <w:r>
              <w:t>是编程语言，</w:t>
            </w:r>
            <w:r>
              <w:t>ASP.NET Core</w:t>
            </w:r>
            <w:r>
              <w:t>是</w:t>
            </w:r>
            <w:r>
              <w:t>We</w:t>
            </w:r>
            <w:r>
              <w:t>b</w:t>
            </w:r>
            <w:r>
              <w:t>框架，</w:t>
            </w:r>
            <w:r>
              <w:t>Minimal API</w:t>
            </w:r>
            <w:r>
              <w:t>是</w:t>
            </w:r>
            <w:r>
              <w:t>ASP.NET Core</w:t>
            </w:r>
            <w:r>
              <w:t>中定义</w:t>
            </w:r>
            <w:r>
              <w:t>HTTP</w:t>
            </w:r>
            <w:r>
              <w:t>接口的一种简洁方式。</w:t>
            </w:r>
            <w:r>
              <w:br/>
            </w:r>
            <w:r>
              <w:t>目的是什么：先分清名称和职责，后面遇到</w:t>
            </w:r>
            <w:r>
              <w:t>SDK</w:t>
            </w:r>
            <w:r>
              <w:t>、服务器、路由、</w:t>
            </w:r>
            <w:r>
              <w:t>JSON</w:t>
            </w:r>
            <w:r>
              <w:t>和依赖注入时才不会混在一起。</w:t>
            </w:r>
            <w:r>
              <w:br/>
            </w:r>
            <w:r>
              <w:t>最后得到什么：能够解释一条浏览器请求怎样到达</w:t>
            </w:r>
            <w:r>
              <w:t>C#</w:t>
            </w:r>
            <w:r>
              <w:t>代码，并能读懂最小的</w:t>
            </w:r>
            <w:r>
              <w:t>Program.cs</w:t>
            </w:r>
            <w:r>
              <w:t>。</w:t>
            </w:r>
          </w:p>
        </w:tc>
      </w:tr>
    </w:tbl>
    <w:p w14:paraId="089AAA09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B4B0F1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079CA1A" w14:textId="77777777" w:rsidR="002970D1" w:rsidRDefault="007042B6">
            <w:r>
              <w:rPr>
                <w:b/>
                <w:color w:val="2563A7"/>
              </w:rPr>
              <w:t xml:space="preserve">本章阅读顺序　</w:t>
            </w:r>
            <w:r>
              <w:t>分清五个名称</w:t>
            </w:r>
            <w:r>
              <w:t xml:space="preserve"> → </w:t>
            </w:r>
            <w:r>
              <w:t>看最终代码</w:t>
            </w:r>
            <w:r>
              <w:t xml:space="preserve"> → </w:t>
            </w:r>
            <w:r>
              <w:t>跟踪一次请求</w:t>
            </w:r>
            <w:r>
              <w:t xml:space="preserve"> → </w:t>
            </w:r>
            <w:r>
              <w:t>逐行解释</w:t>
            </w:r>
            <w:r>
              <w:t xml:space="preserve"> → </w:t>
            </w:r>
            <w:r>
              <w:t>判断何时使用</w:t>
            </w:r>
            <w:r>
              <w:t>Minimal API</w:t>
            </w:r>
          </w:p>
        </w:tc>
      </w:tr>
    </w:tbl>
    <w:p w14:paraId="198E3E9F" w14:textId="77777777" w:rsidR="002970D1" w:rsidRDefault="002970D1">
      <w:pPr>
        <w:spacing w:after="0"/>
      </w:pPr>
    </w:p>
    <w:p w14:paraId="010510C3" w14:textId="77777777" w:rsidR="002970D1" w:rsidRDefault="007042B6">
      <w:pPr>
        <w:pStyle w:val="21"/>
      </w:pPr>
      <w:bookmarkStart w:id="3" w:name="_Toc235301808"/>
      <w:r>
        <w:t xml:space="preserve">1.1 </w:t>
      </w:r>
      <w:r>
        <w:t>五个名称分别是什么</w:t>
      </w:r>
      <w:bookmarkEnd w:id="3"/>
    </w:p>
    <w:p w14:paraId="3A60C8C1" w14:textId="77777777" w:rsidR="002970D1" w:rsidRDefault="007042B6">
      <w:r>
        <w:t>把开发</w:t>
      </w:r>
      <w:r>
        <w:t xml:space="preserve">Web </w:t>
      </w:r>
      <w:r>
        <w:t>API</w:t>
      </w:r>
      <w:r>
        <w:t>想象成开一家餐厅：</w:t>
      </w:r>
      <w:r>
        <w:t>C#</w:t>
      </w:r>
      <w:r>
        <w:t>是厨师使用的语言；</w:t>
      </w:r>
      <w:r>
        <w:t>.NET</w:t>
      </w:r>
      <w:r>
        <w:t>是厨房设备和运行环境；</w:t>
      </w:r>
      <w:r>
        <w:t>ASP.NET Core</w:t>
      </w:r>
      <w:r>
        <w:t>是整套餐厅工作流程；</w:t>
      </w:r>
      <w:r>
        <w:t>Minimal API</w:t>
      </w:r>
      <w:r>
        <w:t>是用较少样板代码登记菜品和处理订单的方法；</w:t>
      </w:r>
      <w:r>
        <w:t>Kestrel</w:t>
      </w:r>
      <w:r>
        <w:t>则是负责在网络端口接收顾客请求的</w:t>
      </w:r>
      <w:r>
        <w:t>Web</w:t>
      </w:r>
      <w:r>
        <w:t>服务器。</w:t>
      </w:r>
    </w:p>
    <w:p w14:paraId="2E026BA2" w14:textId="77777777" w:rsidR="002970D1" w:rsidRDefault="007042B6">
      <w:r>
        <w:t>这些东西不是互相替代的产品，而是从底到顶配合工作的不同层。安装</w:t>
      </w:r>
      <w:r>
        <w:t>.NET SDK</w:t>
      </w:r>
      <w:r>
        <w:t>以后，你获得编译器、模板、命令行工具和运行时；创建</w:t>
      </w:r>
      <w:r>
        <w:t>ASP.NET Core</w:t>
      </w:r>
      <w:r>
        <w:t>项目后，才开始使用</w:t>
      </w:r>
      <w:r>
        <w:t>Web</w:t>
      </w:r>
      <w:r>
        <w:t>框架。</w:t>
      </w:r>
    </w:p>
    <w:p w14:paraId="2DE7EAC9" w14:textId="77777777" w:rsidR="002970D1" w:rsidRDefault="007042B6">
      <w:pPr>
        <w:pStyle w:val="a0"/>
      </w:pPr>
      <w:r>
        <w:t>.NET 10</w:t>
      </w:r>
      <w:r>
        <w:t>：平台和运行时，负责执行编译后的</w:t>
      </w:r>
      <w:r>
        <w:t>.NET</w:t>
      </w:r>
      <w:r>
        <w:t>程序并提供基础类库。</w:t>
      </w:r>
    </w:p>
    <w:p w14:paraId="3526FF0E" w14:textId="77777777" w:rsidR="002970D1" w:rsidRDefault="007042B6">
      <w:pPr>
        <w:pStyle w:val="a0"/>
      </w:pPr>
      <w:r>
        <w:t>C#</w:t>
      </w:r>
      <w:r>
        <w:t>：</w:t>
      </w:r>
      <w:r>
        <w:t>编写业务逻辑的语言。</w:t>
      </w:r>
      <w:r>
        <w:t>Program.cs</w:t>
      </w:r>
      <w:r>
        <w:t>、</w:t>
      </w:r>
      <w:r>
        <w:t>record</w:t>
      </w:r>
      <w:r>
        <w:t>和</w:t>
      </w:r>
      <w:r>
        <w:t>lambda</w:t>
      </w:r>
      <w:r>
        <w:t>表达式都属于</w:t>
      </w:r>
      <w:r>
        <w:t>C#</w:t>
      </w:r>
      <w:r>
        <w:t>。</w:t>
      </w:r>
    </w:p>
    <w:p w14:paraId="3413945A" w14:textId="77777777" w:rsidR="002970D1" w:rsidRDefault="007042B6">
      <w:pPr>
        <w:pStyle w:val="a0"/>
      </w:pPr>
      <w:r>
        <w:t>ASP.NET Core 10</w:t>
      </w:r>
      <w:r>
        <w:t>：构建</w:t>
      </w:r>
      <w:r>
        <w:t>Web</w:t>
      </w:r>
      <w:r>
        <w:t>应用和</w:t>
      </w:r>
      <w:r>
        <w:t>HTTP API</w:t>
      </w:r>
      <w:r>
        <w:t>的框架，提供服务器、路由、中间件、配置、日志和依赖注入。</w:t>
      </w:r>
    </w:p>
    <w:p w14:paraId="6E2F197C" w14:textId="77777777" w:rsidR="002970D1" w:rsidRDefault="007042B6">
      <w:pPr>
        <w:pStyle w:val="a0"/>
      </w:pPr>
      <w:r>
        <w:t>Minimal API</w:t>
      </w:r>
      <w:r>
        <w:t>：使用</w:t>
      </w:r>
      <w:r>
        <w:t>MapGet</w:t>
      </w:r>
      <w:r>
        <w:t>、</w:t>
      </w:r>
      <w:r>
        <w:t>MapPost</w:t>
      </w:r>
      <w:r>
        <w:t>等方法直接登记端点的编程模型。它仍然运行在完整的</w:t>
      </w:r>
      <w:r>
        <w:t>ASP.NET Core</w:t>
      </w:r>
      <w:r>
        <w:t>上。</w:t>
      </w:r>
    </w:p>
    <w:p w14:paraId="1FF18D41" w14:textId="77777777" w:rsidR="002970D1" w:rsidRDefault="007042B6">
      <w:pPr>
        <w:pStyle w:val="a0"/>
      </w:pPr>
      <w:r>
        <w:t>Kestrel</w:t>
      </w:r>
      <w:r>
        <w:t>：</w:t>
      </w:r>
      <w:r>
        <w:t>ASP.NET Core</w:t>
      </w:r>
      <w:r>
        <w:t>默认</w:t>
      </w:r>
      <w:r>
        <w:t>Web</w:t>
      </w:r>
      <w:r>
        <w:t>服务器，监听</w:t>
      </w:r>
      <w:r>
        <w:t>http://localhost:</w:t>
      </w:r>
      <w:r>
        <w:t>端口并把请求交给应用。</w:t>
      </w:r>
    </w:p>
    <w:p w14:paraId="10C4BCF9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E8B9DF2" wp14:editId="3D370EC7">
            <wp:extent cx="5580000" cy="2964375"/>
            <wp:effectExtent l="0" t="0" r="0" b="0"/>
            <wp:docPr id="36" name="Picture 36" descr="图1-1　从C#到Minimal API的技术层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656F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1-1</w:t>
      </w:r>
      <w:r>
        <w:rPr>
          <w:color w:val="5F6B76"/>
          <w:sz w:val="18"/>
        </w:rPr>
        <w:t xml:space="preserve">　从</w:t>
      </w:r>
      <w:r>
        <w:rPr>
          <w:color w:val="5F6B76"/>
          <w:sz w:val="18"/>
        </w:rPr>
        <w:t>C#</w:t>
      </w:r>
      <w:r>
        <w:rPr>
          <w:color w:val="5F6B76"/>
          <w:sz w:val="18"/>
        </w:rPr>
        <w:t>到</w:t>
      </w:r>
      <w:r>
        <w:rPr>
          <w:color w:val="5F6B76"/>
          <w:sz w:val="18"/>
        </w:rPr>
        <w:t>Minimal API</w:t>
      </w:r>
      <w:r>
        <w:rPr>
          <w:color w:val="5F6B76"/>
          <w:sz w:val="18"/>
        </w:rPr>
        <w:t>的技</w:t>
      </w:r>
      <w:r>
        <w:rPr>
          <w:color w:val="5F6B76"/>
          <w:sz w:val="18"/>
        </w:rPr>
        <w:t>术层次</w:t>
      </w:r>
    </w:p>
    <w:p w14:paraId="194A5062" w14:textId="77777777" w:rsidR="002970D1" w:rsidRDefault="007042B6">
      <w:pPr>
        <w:pStyle w:val="21"/>
      </w:pPr>
      <w:bookmarkStart w:id="4" w:name="_Toc235301809"/>
      <w:r>
        <w:lastRenderedPageBreak/>
        <w:t xml:space="preserve">1.2 </w:t>
      </w:r>
      <w:r>
        <w:t>先看一个最小但真实的</w:t>
      </w:r>
      <w:r>
        <w:t>API</w:t>
      </w:r>
      <w:bookmarkEnd w:id="4"/>
    </w:p>
    <w:p w14:paraId="52FA7925" w14:textId="77777777" w:rsidR="002970D1" w:rsidRDefault="007042B6">
      <w:r>
        <w:t>下面的程序虽然很短，却具备真实</w:t>
      </w:r>
      <w:r>
        <w:t>Web API</w:t>
      </w:r>
      <w:r>
        <w:t>的三个必要条件：创建应用、登记端点、启动服务器。它不是伪代码，保存到</w:t>
      </w:r>
      <w:r>
        <w:t>.NET Web</w:t>
      </w:r>
      <w:r>
        <w:t>项目的</w:t>
      </w:r>
      <w:r>
        <w:t>Program.cs</w:t>
      </w:r>
      <w:r>
        <w:t>后可以直接运行。</w:t>
      </w:r>
    </w:p>
    <w:p w14:paraId="6E066D7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1-1</w:t>
      </w:r>
      <w:r>
        <w:rPr>
          <w:b/>
          <w:color w:val="5F6B76"/>
          <w:sz w:val="18"/>
        </w:rPr>
        <w:t xml:space="preserve">　最小但完整的</w:t>
      </w:r>
      <w:r>
        <w:rPr>
          <w:b/>
          <w:color w:val="5F6B76"/>
          <w:sz w:val="18"/>
        </w:rPr>
        <w:t>GET API</w:t>
      </w:r>
    </w:p>
    <w:p w14:paraId="07A22CB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app.MapGet("/api/hello", () =&gt;</w:t>
      </w:r>
      <w:r>
        <w:br/>
      </w:r>
      <w:r>
        <w:t xml:space="preserve">    Results.Ok(new { message = "Hello, Minimal API!" }));</w:t>
      </w:r>
      <w:r>
        <w:br/>
      </w:r>
      <w:r>
        <w:br/>
        <w:t>app.Run();</w:t>
      </w:r>
    </w:p>
    <w:p w14:paraId="739A7B90" w14:textId="77777777" w:rsidR="002970D1" w:rsidRDefault="007042B6">
      <w:pPr>
        <w:pStyle w:val="a0"/>
      </w:pPr>
      <w:r>
        <w:t>输入：浏览器或其他客户端向</w:t>
      </w:r>
      <w:r>
        <w:t>GET /api/hello</w:t>
      </w:r>
      <w:r>
        <w:t>发送</w:t>
      </w:r>
      <w:r>
        <w:t>HTTP</w:t>
      </w:r>
      <w:r>
        <w:t>请求。</w:t>
      </w:r>
    </w:p>
    <w:p w14:paraId="088332A9" w14:textId="77777777" w:rsidR="002970D1" w:rsidRDefault="007042B6">
      <w:pPr>
        <w:pStyle w:val="a0"/>
      </w:pPr>
      <w:r>
        <w:t>处理：路由系统找到</w:t>
      </w:r>
      <w:r>
        <w:t>MapGet</w:t>
      </w:r>
      <w:r>
        <w:t>登记的处理函数并执行。</w:t>
      </w:r>
    </w:p>
    <w:p w14:paraId="2C3B2DE0" w14:textId="77777777" w:rsidR="002970D1" w:rsidRDefault="007042B6">
      <w:pPr>
        <w:pStyle w:val="a0"/>
      </w:pPr>
      <w:r>
        <w:t>输出：匿名对象被自动序列化为</w:t>
      </w:r>
      <w:r>
        <w:t>JSON</w:t>
      </w:r>
      <w:r>
        <w:t>，状态码为</w:t>
      </w:r>
      <w:r>
        <w:t>200</w:t>
      </w:r>
      <w:r>
        <w:t>。</w:t>
      </w:r>
    </w:p>
    <w:p w14:paraId="755BB1DB" w14:textId="77777777" w:rsidR="002970D1" w:rsidRDefault="007042B6">
      <w:pPr>
        <w:pStyle w:val="a0"/>
      </w:pPr>
      <w:r>
        <w:t>最终效果：如果程序监听</w:t>
      </w:r>
      <w:r>
        <w:t>https://localhost:7123</w:t>
      </w:r>
      <w:r>
        <w:t>，访问</w:t>
      </w:r>
      <w:r>
        <w:t>https://localhost:7123/api/hello</w:t>
      </w:r>
      <w:r>
        <w:t>会看到</w:t>
      </w:r>
      <w:r>
        <w:t>JSON</w:t>
      </w:r>
      <w:r>
        <w:t>。端口必须以自己的终端输出为准。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963DFEC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9C30356" w14:textId="77777777" w:rsidR="002970D1" w:rsidRDefault="007042B6">
            <w:r>
              <w:rPr>
                <w:b/>
                <w:color w:val="C65D09"/>
              </w:rPr>
              <w:t>Mi</w:t>
            </w:r>
            <w:r>
              <w:rPr>
                <w:b/>
                <w:color w:val="C65D09"/>
              </w:rPr>
              <w:t>nimal</w:t>
            </w:r>
            <w:r>
              <w:rPr>
                <w:b/>
                <w:color w:val="C65D09"/>
              </w:rPr>
              <w:t xml:space="preserve">不等于功能残缺　</w:t>
            </w:r>
            <w:r>
              <w:t>“</w:t>
            </w:r>
            <w:r>
              <w:t>最小</w:t>
            </w:r>
            <w:r>
              <w:t>”</w:t>
            </w:r>
            <w:r>
              <w:t>指的是定义端点所需的样板代码更少，不是服务器、路由、日志、配置或依赖注入被删除了。</w:t>
            </w:r>
          </w:p>
        </w:tc>
      </w:tr>
    </w:tbl>
    <w:p w14:paraId="779226DD" w14:textId="77777777" w:rsidR="002970D1" w:rsidRDefault="002970D1">
      <w:pPr>
        <w:spacing w:after="0"/>
      </w:pPr>
    </w:p>
    <w:p w14:paraId="3CE9ED16" w14:textId="77777777" w:rsidR="002970D1" w:rsidRDefault="007042B6">
      <w:pPr>
        <w:pStyle w:val="21"/>
      </w:pPr>
      <w:bookmarkStart w:id="5" w:name="_Toc235301810"/>
      <w:r>
        <w:t xml:space="preserve">1.3 </w:t>
      </w:r>
      <w:r>
        <w:t>一次</w:t>
      </w:r>
      <w:r>
        <w:t>HTTP</w:t>
      </w:r>
      <w:r>
        <w:t>请求究竟经历什么</w:t>
      </w:r>
      <w:bookmarkEnd w:id="5"/>
    </w:p>
    <w:p w14:paraId="7539481F" w14:textId="77777777" w:rsidR="002970D1" w:rsidRDefault="007042B6">
      <w:r>
        <w:t>理解请求链路的目的，是以后看到</w:t>
      </w:r>
      <w:r>
        <w:t>404</w:t>
      </w:r>
      <w:r>
        <w:t>、</w:t>
      </w:r>
      <w:r>
        <w:t>400</w:t>
      </w:r>
      <w:r>
        <w:t>、</w:t>
      </w:r>
      <w:r>
        <w:t>500</w:t>
      </w:r>
      <w:r>
        <w:t>时知道应该检查哪一层。假设客户端请求</w:t>
      </w:r>
      <w:r>
        <w:t>GET /api/hello</w:t>
      </w:r>
      <w:r>
        <w:t>，请求会按下面顺序流动。</w:t>
      </w:r>
    </w:p>
    <w:p w14:paraId="3190B304" w14:textId="77777777" w:rsidR="002970D1" w:rsidRDefault="007042B6">
      <w:pPr>
        <w:pStyle w:val="a"/>
      </w:pPr>
      <w:r>
        <w:t>第</w:t>
      </w:r>
      <w:r>
        <w:t>1</w:t>
      </w:r>
      <w:r>
        <w:t>步：客户端根据</w:t>
      </w:r>
      <w:r>
        <w:t>URL</w:t>
      </w:r>
      <w:r>
        <w:t>找到主机和端口，并建立</w:t>
      </w:r>
      <w:r>
        <w:t>HTTP</w:t>
      </w:r>
      <w:r>
        <w:t>或</w:t>
      </w:r>
      <w:r>
        <w:t>HTTPS</w:t>
      </w:r>
      <w:r>
        <w:t>连接。</w:t>
      </w:r>
    </w:p>
    <w:p w14:paraId="17306DB5" w14:textId="77777777" w:rsidR="002970D1" w:rsidRDefault="007042B6">
      <w:pPr>
        <w:pStyle w:val="a"/>
      </w:pPr>
      <w:r>
        <w:t>第</w:t>
      </w:r>
      <w:r>
        <w:t>2</w:t>
      </w:r>
      <w:r>
        <w:t>步：</w:t>
      </w:r>
      <w:r>
        <w:t>Kestrel</w:t>
      </w:r>
      <w:r>
        <w:t>接收请求，创建本次请求的</w:t>
      </w:r>
      <w:r>
        <w:t>HttpContext</w:t>
      </w:r>
      <w:r>
        <w:t>。</w:t>
      </w:r>
    </w:p>
    <w:p w14:paraId="37ED76A5" w14:textId="77777777" w:rsidR="002970D1" w:rsidRDefault="007042B6">
      <w:pPr>
        <w:pStyle w:val="a"/>
      </w:pPr>
      <w:r>
        <w:t>第</w:t>
      </w:r>
      <w:r>
        <w:t>3</w:t>
      </w:r>
      <w:r>
        <w:t>步：请求依次经过已经配置的中间件，例如异常处理、</w:t>
      </w:r>
      <w:r>
        <w:t>HTTPS</w:t>
      </w:r>
      <w:r>
        <w:t>重</w:t>
      </w:r>
      <w:r>
        <w:t>定向、认证和日志。</w:t>
      </w:r>
    </w:p>
    <w:p w14:paraId="2BED7321" w14:textId="77777777" w:rsidR="002970D1" w:rsidRDefault="007042B6">
      <w:pPr>
        <w:pStyle w:val="a"/>
      </w:pPr>
      <w:r>
        <w:t>第</w:t>
      </w:r>
      <w:r>
        <w:t>4</w:t>
      </w:r>
      <w:r>
        <w:t>步：路由系统比较</w:t>
      </w:r>
      <w:r>
        <w:t>HTTP</w:t>
      </w:r>
      <w:r>
        <w:t>方法和路径，找到</w:t>
      </w:r>
      <w:r>
        <w:t>GET /api/hello</w:t>
      </w:r>
      <w:r>
        <w:t>。</w:t>
      </w:r>
    </w:p>
    <w:p w14:paraId="4F669500" w14:textId="77777777" w:rsidR="002970D1" w:rsidRDefault="007042B6">
      <w:pPr>
        <w:pStyle w:val="a"/>
      </w:pPr>
      <w:r>
        <w:t>第</w:t>
      </w:r>
      <w:r>
        <w:t>5</w:t>
      </w:r>
      <w:r>
        <w:t>步：参数绑定系统准备处理函数需要的参数。</w:t>
      </w:r>
    </w:p>
    <w:p w14:paraId="2D6EFCF0" w14:textId="77777777" w:rsidR="002970D1" w:rsidRDefault="007042B6">
      <w:pPr>
        <w:pStyle w:val="a"/>
      </w:pPr>
      <w:r>
        <w:t>第</w:t>
      </w:r>
      <w:r>
        <w:t>6</w:t>
      </w:r>
      <w:r>
        <w:t>步：处理函数执行</w:t>
      </w:r>
      <w:r>
        <w:t>C#</w:t>
      </w:r>
      <w:r>
        <w:t>业务代码并产生返回值。</w:t>
      </w:r>
    </w:p>
    <w:p w14:paraId="15EA5829" w14:textId="77777777" w:rsidR="002970D1" w:rsidRDefault="007042B6">
      <w:pPr>
        <w:pStyle w:val="a"/>
      </w:pPr>
      <w:r>
        <w:t>第</w:t>
      </w:r>
      <w:r>
        <w:t>7</w:t>
      </w:r>
      <w:r>
        <w:t>步：</w:t>
      </w:r>
      <w:r>
        <w:t>ASP.NET Core</w:t>
      </w:r>
      <w:r>
        <w:t>把返回值转换成状态码、响应头和</w:t>
      </w:r>
      <w:r>
        <w:t>JSON</w:t>
      </w:r>
      <w:r>
        <w:t>响应体，再由</w:t>
      </w:r>
      <w:r>
        <w:t>Kestrel</w:t>
      </w:r>
      <w:r>
        <w:t>发回客户端。</w:t>
      </w:r>
    </w:p>
    <w:p w14:paraId="5A44CF9F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043EB52C" wp14:editId="74B91A65">
            <wp:extent cx="5580000" cy="2964375"/>
            <wp:effectExtent l="0" t="0" r="0" b="0"/>
            <wp:docPr id="37" name="Picture 37" descr="图1-2　一次请求从客户端进入Minimal API再返回的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DF7B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1-2</w:t>
      </w:r>
      <w:r>
        <w:rPr>
          <w:color w:val="5F6B76"/>
          <w:sz w:val="18"/>
        </w:rPr>
        <w:t xml:space="preserve">　一次请求从客户端进入</w:t>
      </w:r>
      <w:r>
        <w:rPr>
          <w:color w:val="5F6B76"/>
          <w:sz w:val="18"/>
        </w:rPr>
        <w:t>Minimal API</w:t>
      </w:r>
      <w:r>
        <w:rPr>
          <w:color w:val="5F6B76"/>
          <w:sz w:val="18"/>
        </w:rPr>
        <w:t>再返回的过程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DA1636D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6D32790" w14:textId="77777777" w:rsidR="002970D1" w:rsidRDefault="007042B6">
            <w:r>
              <w:rPr>
                <w:b/>
                <w:color w:val="2E7D32"/>
              </w:rPr>
              <w:t xml:space="preserve">排错时的直接用途　</w:t>
            </w:r>
            <w:r>
              <w:t>404</w:t>
            </w:r>
            <w:r>
              <w:t>通常先看方法和路由；</w:t>
            </w:r>
            <w:r>
              <w:t>400</w:t>
            </w:r>
            <w:r>
              <w:t>通常先看参数和</w:t>
            </w:r>
            <w:r>
              <w:t>JSON</w:t>
            </w:r>
            <w:r>
              <w:t>；</w:t>
            </w:r>
            <w:r>
              <w:t>500</w:t>
            </w:r>
            <w:r>
              <w:t>通常查看处理函数、依赖服务与服务器日志。</w:t>
            </w:r>
          </w:p>
        </w:tc>
      </w:tr>
    </w:tbl>
    <w:p w14:paraId="63703B91" w14:textId="77777777" w:rsidR="002970D1" w:rsidRDefault="002970D1">
      <w:pPr>
        <w:spacing w:after="0"/>
      </w:pPr>
    </w:p>
    <w:p w14:paraId="63AA03F6" w14:textId="77777777" w:rsidR="002970D1" w:rsidRDefault="007042B6">
      <w:pPr>
        <w:pStyle w:val="21"/>
      </w:pPr>
      <w:bookmarkStart w:id="6" w:name="_Toc235301811"/>
      <w:r>
        <w:t>1.4 Program.cs</w:t>
      </w:r>
      <w:r>
        <w:t>为什么分成</w:t>
      </w:r>
      <w:r>
        <w:t>Build</w:t>
      </w:r>
      <w:r>
        <w:t>之前和</w:t>
      </w:r>
      <w:r>
        <w:t>Build</w:t>
      </w:r>
      <w:r>
        <w:t>之后</w:t>
      </w:r>
      <w:bookmarkEnd w:id="6"/>
    </w:p>
    <w:p w14:paraId="0C66EFDA" w14:textId="77777777" w:rsidR="002970D1" w:rsidRDefault="007042B6">
      <w:r>
        <w:t>这是阅读所有</w:t>
      </w:r>
      <w:r>
        <w:t>ASP.NET Core</w:t>
      </w:r>
      <w:r>
        <w:t>项目最重要的分界。</w:t>
      </w:r>
      <w:r>
        <w:t>Build</w:t>
      </w:r>
      <w:r>
        <w:t>之前主要登记应用将来需要的服务；</w:t>
      </w:r>
      <w:r>
        <w:t>Build</w:t>
      </w:r>
      <w:r>
        <w:t>之后配置请求怎样经过中间件，以及有哪些</w:t>
      </w:r>
      <w:r>
        <w:t>URL</w:t>
      </w:r>
      <w:r>
        <w:t>端点。</w:t>
      </w:r>
    </w:p>
    <w:p w14:paraId="640C3ED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1-2</w:t>
      </w:r>
      <w:r>
        <w:rPr>
          <w:b/>
          <w:color w:val="5F6B76"/>
          <w:sz w:val="18"/>
        </w:rPr>
        <w:t xml:space="preserve">　服务注册阶段与请求处理阶段</w:t>
      </w:r>
    </w:p>
    <w:p w14:paraId="44D44E6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  <w:t>// Build</w:t>
      </w:r>
      <w:r>
        <w:t>之前：注册服务、读</w:t>
      </w:r>
      <w:r>
        <w:t>取配置、设置日志</w:t>
      </w:r>
      <w:r>
        <w:br/>
        <w:t>builder.Services.AddSingleton&lt;ClockService&gt;();</w:t>
      </w:r>
      <w:r>
        <w:br/>
      </w:r>
      <w:r>
        <w:br/>
        <w:t>var app = builder.Build();</w:t>
      </w:r>
      <w:r>
        <w:br/>
      </w:r>
      <w:r>
        <w:br/>
        <w:t>// Build</w:t>
      </w:r>
      <w:r>
        <w:t>之后：配置中间件和端点</w:t>
      </w:r>
      <w:r>
        <w:br/>
        <w:t>app.MapGet("/api/time", (ClockService clock) =&gt;</w:t>
      </w:r>
      <w:r>
        <w:br/>
        <w:t xml:space="preserve">    new { utc = clock.UtcNow });</w:t>
      </w:r>
      <w:r>
        <w:br/>
      </w:r>
      <w:r>
        <w:br/>
        <w:t>app.Run();</w:t>
      </w:r>
      <w:r>
        <w:br/>
      </w:r>
      <w:r>
        <w:br/>
        <w:t>sealed class ClockService</w:t>
      </w:r>
      <w:r>
        <w:br/>
        <w:t>{</w:t>
      </w:r>
      <w:r>
        <w:br/>
        <w:t xml:space="preserve">    public DateTimeOffset Utc</w:t>
      </w:r>
      <w:r>
        <w:t>Now =&gt; DateTimeOffset.UtcNow;</w:t>
      </w:r>
      <w:r>
        <w:br/>
        <w:t>}</w:t>
      </w:r>
    </w:p>
    <w:p w14:paraId="1FD055AE" w14:textId="77777777" w:rsidR="002970D1" w:rsidRDefault="007042B6">
      <w:pPr>
        <w:pStyle w:val="a0"/>
      </w:pPr>
      <w:r>
        <w:t>builder.Services.AddSingleton</w:t>
      </w:r>
      <w:r>
        <w:t>：告诉依赖注入容器如何创建</w:t>
      </w:r>
      <w:r>
        <w:t>ClockService</w:t>
      </w:r>
      <w:r>
        <w:t>。</w:t>
      </w:r>
    </w:p>
    <w:p w14:paraId="1673B7A6" w14:textId="77777777" w:rsidR="002970D1" w:rsidRDefault="007042B6">
      <w:pPr>
        <w:pStyle w:val="a0"/>
      </w:pPr>
      <w:r>
        <w:t>builder.Build</w:t>
      </w:r>
      <w:r>
        <w:t>：结束主要的服务登记阶段并创建</w:t>
      </w:r>
      <w:r>
        <w:t>WebApplication</w:t>
      </w:r>
      <w:r>
        <w:t>。</w:t>
      </w:r>
    </w:p>
    <w:p w14:paraId="7059210F" w14:textId="77777777" w:rsidR="002970D1" w:rsidRDefault="007042B6">
      <w:pPr>
        <w:pStyle w:val="a0"/>
      </w:pPr>
      <w:r>
        <w:lastRenderedPageBreak/>
        <w:t>app.MapGet</w:t>
      </w:r>
      <w:r>
        <w:t>：把</w:t>
      </w:r>
      <w:r>
        <w:t>GET /api/time</w:t>
      </w:r>
      <w:r>
        <w:t>与一个处理函数关联起来。</w:t>
      </w:r>
    </w:p>
    <w:p w14:paraId="265640C6" w14:textId="77777777" w:rsidR="002970D1" w:rsidRDefault="007042B6">
      <w:pPr>
        <w:pStyle w:val="a0"/>
      </w:pPr>
      <w:r>
        <w:t>处理函数参数</w:t>
      </w:r>
      <w:r>
        <w:t>ClockService</w:t>
      </w:r>
      <w:r>
        <w:t>：由依赖注入自动提供，不需要手工</w:t>
      </w:r>
      <w:r>
        <w:t>new</w:t>
      </w:r>
      <w:r>
        <w:t>。</w:t>
      </w:r>
    </w:p>
    <w:p w14:paraId="55FFBD60" w14:textId="77777777" w:rsidR="002970D1" w:rsidRDefault="007042B6">
      <w:pPr>
        <w:pStyle w:val="a0"/>
      </w:pPr>
      <w:r>
        <w:t>app.Run</w:t>
      </w:r>
      <w:r>
        <w:t>：启动服务器并持续等待请求，通常放在文件最后。</w:t>
      </w:r>
    </w:p>
    <w:p w14:paraId="4F10F6B9" w14:textId="77777777" w:rsidR="002970D1" w:rsidRDefault="007042B6">
      <w:pPr>
        <w:pStyle w:val="21"/>
      </w:pPr>
      <w:bookmarkStart w:id="7" w:name="_Toc235301812"/>
      <w:r>
        <w:t>1.5 Minimal API</w:t>
      </w:r>
      <w:r>
        <w:t>与</w:t>
      </w:r>
      <w:r>
        <w:t>Controller</w:t>
      </w:r>
      <w:r>
        <w:t>是什么关系</w:t>
      </w:r>
      <w:bookmarkEnd w:id="7"/>
    </w:p>
    <w:p w14:paraId="58D5F1CB" w14:textId="77777777" w:rsidR="002970D1" w:rsidRDefault="007042B6">
      <w:r>
        <w:t>两者都属于</w:t>
      </w:r>
      <w:r>
        <w:t>ASP.NET Core</w:t>
      </w:r>
      <w:r>
        <w:t>，也都可以使用路由、依赖注入、认证授权、模型验证和</w:t>
      </w:r>
      <w:r>
        <w:t>OpenAPI</w:t>
      </w:r>
      <w:r>
        <w:t>。区别主要在代码组织方式，而不是谁才是真正的</w:t>
      </w:r>
      <w:r>
        <w:t>API</w:t>
      </w:r>
      <w:r>
        <w:t>。</w:t>
      </w:r>
    </w:p>
    <w:p w14:paraId="22A9E9BD" w14:textId="77777777" w:rsidR="002970D1" w:rsidRDefault="007042B6">
      <w:pPr>
        <w:pStyle w:val="a0"/>
      </w:pPr>
      <w:r>
        <w:t>Minimal API</w:t>
      </w:r>
      <w:r>
        <w:t>适合：小型服务、微服务、内部接口、快速原型，以及希望端点定义直接清晰的项目。</w:t>
      </w:r>
    </w:p>
    <w:p w14:paraId="6B78CE33" w14:textId="77777777" w:rsidR="002970D1" w:rsidRDefault="007042B6">
      <w:pPr>
        <w:pStyle w:val="a0"/>
      </w:pPr>
      <w:r>
        <w:t>Controller</w:t>
      </w:r>
      <w:r>
        <w:t>适合：团队已经采用</w:t>
      </w:r>
      <w:r>
        <w:t>MVC</w:t>
      </w:r>
      <w:r>
        <w:t>约定、需要控制器过滤器或喜欢按控制器组织大量相关操作的项目。</w:t>
      </w:r>
    </w:p>
    <w:p w14:paraId="148B72DD" w14:textId="77777777" w:rsidR="002970D1" w:rsidRDefault="007042B6">
      <w:pPr>
        <w:pStyle w:val="a0"/>
      </w:pPr>
      <w:r>
        <w:t>两者可以在同一个应用中共存，但入门项目最好先选一种主线，避免同时学习两套组织方式。</w:t>
      </w:r>
    </w:p>
    <w:p w14:paraId="44C25756" w14:textId="77777777" w:rsidR="002970D1" w:rsidRDefault="007042B6">
      <w:pPr>
        <w:pStyle w:val="a0"/>
      </w:pPr>
      <w:r>
        <w:t>项目变大时，</w:t>
      </w:r>
      <w:r>
        <w:t>Minimal API</w:t>
      </w:r>
      <w:r>
        <w:t>也应把处理函数、模型和业务服务拆到独立文件，不能把所有代码长期塞在</w:t>
      </w:r>
      <w:r>
        <w:t>Program.cs</w:t>
      </w:r>
      <w:r>
        <w:t>。</w:t>
      </w:r>
    </w:p>
    <w:p w14:paraId="6E9D49EB" w14:textId="77777777" w:rsidR="002970D1" w:rsidRDefault="007042B6">
      <w:pPr>
        <w:pStyle w:val="21"/>
      </w:pPr>
      <w:bookmarkStart w:id="8" w:name="_Toc235301813"/>
      <w:r>
        <w:t xml:space="preserve">1.6 </w:t>
      </w:r>
      <w:r>
        <w:t>本教程怎样从简单走到复杂</w:t>
      </w:r>
      <w:bookmarkEnd w:id="8"/>
    </w:p>
    <w:p w14:paraId="2329A7BF" w14:textId="77777777" w:rsidR="002970D1" w:rsidRDefault="007042B6">
      <w:r>
        <w:t>前几章先建立能运行、能测试、能发布的最小闭环；随后围绕任务管理</w:t>
      </w:r>
      <w:r>
        <w:t>API</w:t>
      </w:r>
      <w:r>
        <w:t>逐层加入前后端交互、路由、参数绑定、返回值、</w:t>
      </w:r>
      <w:r>
        <w:t>HttpContext</w:t>
      </w:r>
      <w:r>
        <w:t>、依赖注入和配置。每增加一层，都先说明它解决什么问题，再写代码。</w:t>
      </w:r>
    </w:p>
    <w:p w14:paraId="1015091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1-3</w:t>
      </w:r>
      <w:r>
        <w:rPr>
          <w:b/>
          <w:color w:val="5F6B76"/>
          <w:sz w:val="18"/>
        </w:rPr>
        <w:t xml:space="preserve">　贯穿教程的任务</w:t>
      </w:r>
      <w:r>
        <w:rPr>
          <w:b/>
          <w:color w:val="5F6B76"/>
          <w:sz w:val="18"/>
        </w:rPr>
        <w:t>API</w:t>
      </w:r>
      <w:r>
        <w:rPr>
          <w:b/>
          <w:color w:val="5F6B76"/>
          <w:sz w:val="18"/>
        </w:rPr>
        <w:t>目标</w:t>
      </w:r>
    </w:p>
    <w:p w14:paraId="120B059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GET    /api/tasks          </w:t>
      </w:r>
      <w:r>
        <w:t>读取任务列表</w:t>
      </w:r>
      <w:r>
        <w:br/>
        <w:t xml:space="preserve">GET    /api/tasks/{id}  </w:t>
      </w:r>
      <w:r>
        <w:t xml:space="preserve">   </w:t>
      </w:r>
      <w:r>
        <w:t>读取一条任务</w:t>
      </w:r>
      <w:r>
        <w:br/>
        <w:t xml:space="preserve">POST   /api/tasks          </w:t>
      </w:r>
      <w:r>
        <w:t>创建任务</w:t>
      </w:r>
      <w:r>
        <w:br/>
        <w:t xml:space="preserve">PUT    /api/tasks/{id}     </w:t>
      </w:r>
      <w:r>
        <w:t>修改任务</w:t>
      </w:r>
      <w:r>
        <w:br/>
        <w:t xml:space="preserve">DELETE /api/tasks/{id}     </w:t>
      </w:r>
      <w:r>
        <w:t>删除任务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4C8D75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BE113FE" w14:textId="77777777" w:rsidR="002970D1" w:rsidRDefault="007042B6">
            <w:r>
              <w:rPr>
                <w:b/>
                <w:color w:val="2563A7"/>
              </w:rPr>
              <w:t xml:space="preserve">阅读原则　</w:t>
            </w:r>
            <w:r>
              <w:t>不要只背</w:t>
            </w:r>
            <w:r>
              <w:t>MapGet</w:t>
            </w:r>
            <w:r>
              <w:t>、</w:t>
            </w:r>
            <w:r>
              <w:t>MapPost</w:t>
            </w:r>
            <w:r>
              <w:t>的写法。每看到一个示例，都问自己：请求从哪里来、参数从哪里来、代码做了什么、返回什么状态码和</w:t>
            </w:r>
            <w:r>
              <w:t>JSON</w:t>
            </w:r>
            <w:r>
              <w:t>。</w:t>
            </w:r>
          </w:p>
        </w:tc>
      </w:tr>
    </w:tbl>
    <w:p w14:paraId="77F9AC78" w14:textId="77777777" w:rsidR="002970D1" w:rsidRDefault="002970D1">
      <w:pPr>
        <w:spacing w:after="0"/>
      </w:pPr>
    </w:p>
    <w:p w14:paraId="405A7A92" w14:textId="77777777" w:rsidR="002970D1" w:rsidRDefault="007042B6">
      <w:pPr>
        <w:pStyle w:val="1"/>
      </w:pPr>
      <w:bookmarkStart w:id="9" w:name="_Toc235301814"/>
      <w:r>
        <w:lastRenderedPageBreak/>
        <w:t>第</w:t>
      </w:r>
      <w:r>
        <w:t>2</w:t>
      </w:r>
      <w:r>
        <w:t>章　准备</w:t>
      </w:r>
      <w:r>
        <w:t>.NET 10</w:t>
      </w:r>
      <w:r>
        <w:t>开发环境</w:t>
      </w:r>
      <w:bookmarkEnd w:id="9"/>
    </w:p>
    <w:p w14:paraId="6A1CF9FE" w14:textId="77777777" w:rsidR="002970D1" w:rsidRDefault="007042B6">
      <w:r>
        <w:t>本章的目标不是把软件都安装一遍，而是建立一个可以反复验证的开发环境：命令能执行、项目能创建、</w:t>
      </w:r>
      <w:r>
        <w:t>HTTPS</w:t>
      </w:r>
      <w:r>
        <w:t>证书可信</w:t>
      </w:r>
      <w:r>
        <w:t>、服务器能运行、浏览器能收到响应。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CB48A17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4AF85FF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这是什么：开发环境由</w:t>
            </w:r>
            <w:r>
              <w:t>.NET 10 SDK</w:t>
            </w:r>
            <w:r>
              <w:t>、代码编辑器、</w:t>
            </w:r>
            <w:r>
              <w:t>HTTPS</w:t>
            </w:r>
            <w:r>
              <w:t>开发证书和</w:t>
            </w:r>
            <w:r>
              <w:t>API</w:t>
            </w:r>
            <w:r>
              <w:t>测试工具组成。</w:t>
            </w:r>
            <w:r>
              <w:br/>
            </w:r>
            <w:r>
              <w:t>目的是什么：让后面的每一个示例都可以在同一套可靠环境中创建、编译、运行和排错。</w:t>
            </w:r>
            <w:r>
              <w:br/>
            </w:r>
            <w:r>
              <w:t>最后得到什么：运行</w:t>
            </w:r>
            <w:r>
              <w:t>dotnet --version</w:t>
            </w:r>
            <w:r>
              <w:t>看到</w:t>
            </w:r>
            <w:r>
              <w:t>10.x</w:t>
            </w:r>
            <w:r>
              <w:t>，创建空</w:t>
            </w:r>
            <w:r>
              <w:t>Web</w:t>
            </w:r>
            <w:r>
              <w:t>项目，浏览器访问实际端口得到</w:t>
            </w:r>
            <w:r>
              <w:t>Hello</w:t>
            </w:r>
            <w:r>
              <w:t>响应。</w:t>
            </w:r>
          </w:p>
        </w:tc>
      </w:tr>
    </w:tbl>
    <w:p w14:paraId="052250FA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B40AAC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0893847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安装</w:t>
            </w:r>
            <w:r>
              <w:t xml:space="preserve">SDK → </w:t>
            </w:r>
            <w:r>
              <w:t>验证命令</w:t>
            </w:r>
            <w:r>
              <w:t xml:space="preserve"> → </w:t>
            </w:r>
            <w:r>
              <w:t>信任</w:t>
            </w:r>
            <w:r>
              <w:t>HTTPS</w:t>
            </w:r>
            <w:r>
              <w:t>证书</w:t>
            </w:r>
            <w:r>
              <w:t xml:space="preserve"> → </w:t>
            </w:r>
            <w:r>
              <w:t>创建项目</w:t>
            </w:r>
            <w:r>
              <w:t xml:space="preserve"> → </w:t>
            </w:r>
            <w:r>
              <w:t>运行并访问</w:t>
            </w:r>
            <w:r>
              <w:t xml:space="preserve"> → </w:t>
            </w:r>
            <w:r>
              <w:t>认识端口与工具</w:t>
            </w:r>
          </w:p>
        </w:tc>
      </w:tr>
    </w:tbl>
    <w:p w14:paraId="7AE4437F" w14:textId="77777777" w:rsidR="002970D1" w:rsidRDefault="002970D1">
      <w:pPr>
        <w:spacing w:after="0"/>
      </w:pPr>
    </w:p>
    <w:p w14:paraId="21FE49C3" w14:textId="77777777" w:rsidR="002970D1" w:rsidRDefault="007042B6">
      <w:pPr>
        <w:pStyle w:val="21"/>
      </w:pPr>
      <w:bookmarkStart w:id="10" w:name="_Toc235301815"/>
      <w:r>
        <w:t xml:space="preserve">2.1 </w:t>
      </w:r>
      <w:r>
        <w:t>SDK</w:t>
      </w:r>
      <w:r>
        <w:t>、</w:t>
      </w:r>
      <w:r>
        <w:t>Runtime</w:t>
      </w:r>
      <w:r>
        <w:t>和</w:t>
      </w:r>
      <w:r>
        <w:t>Hosting Bundle</w:t>
      </w:r>
      <w:r>
        <w:t>应该装哪个</w:t>
      </w:r>
      <w:bookmarkEnd w:id="10"/>
    </w:p>
    <w:p w14:paraId="33608399" w14:textId="77777777" w:rsidR="002970D1" w:rsidRDefault="007042B6">
      <w:r>
        <w:t>如果要在这台计算机上写代码和编译项目，安装</w:t>
      </w:r>
      <w:r>
        <w:t>.NET 10 SDK</w:t>
      </w:r>
      <w:r>
        <w:t>。</w:t>
      </w:r>
      <w:r>
        <w:t>SDK</w:t>
      </w:r>
      <w:r>
        <w:t>已经包含相应运行时，所以开发机通常不用再单独安装</w:t>
      </w:r>
      <w:r>
        <w:t>Runtime</w:t>
      </w:r>
      <w:r>
        <w:t>。只有服务器只负责运行现成程序时，才可能只安装</w:t>
      </w:r>
      <w:r>
        <w:t>Runtime</w:t>
      </w:r>
      <w:r>
        <w:t>；</w:t>
      </w:r>
      <w:r>
        <w:t>Windows</w:t>
      </w:r>
      <w:r>
        <w:t>服务器使用</w:t>
      </w:r>
      <w:r>
        <w:t>IIS</w:t>
      </w:r>
      <w:r>
        <w:t>托管时通常安装</w:t>
      </w:r>
      <w:r>
        <w:t>Hosting Bundle</w:t>
      </w:r>
      <w:r>
        <w:t>。</w:t>
      </w:r>
    </w:p>
    <w:p w14:paraId="18A5628B" w14:textId="77777777" w:rsidR="002970D1" w:rsidRDefault="007042B6">
      <w:pPr>
        <w:pStyle w:val="a0"/>
      </w:pPr>
      <w:r>
        <w:t>开发电脑：安装</w:t>
      </w:r>
      <w:r>
        <w:t>.NET 10 SDK</w:t>
      </w:r>
      <w:r>
        <w:t>。</w:t>
      </w:r>
    </w:p>
    <w:p w14:paraId="1BC23FCC" w14:textId="77777777" w:rsidR="002970D1" w:rsidRDefault="007042B6">
      <w:pPr>
        <w:pStyle w:val="a0"/>
      </w:pPr>
      <w:r>
        <w:t>只运行控制台程序的服务器：按应用需要安装</w:t>
      </w:r>
      <w:r>
        <w:t>.NET Runtime</w:t>
      </w:r>
      <w:r>
        <w:t>，或者使用自包含发布。</w:t>
      </w:r>
    </w:p>
    <w:p w14:paraId="06162BA9" w14:textId="77777777" w:rsidR="002970D1" w:rsidRDefault="007042B6">
      <w:pPr>
        <w:pStyle w:val="a0"/>
      </w:pPr>
      <w:r>
        <w:t>只运行</w:t>
      </w:r>
      <w:r>
        <w:t>ASP.NET Core</w:t>
      </w:r>
      <w:r>
        <w:t>网站的服务器：安装</w:t>
      </w:r>
      <w:r>
        <w:t>ASP.NET Core Runtime</w:t>
      </w:r>
      <w:r>
        <w:t>，或者使用自包含发布。</w:t>
      </w:r>
    </w:p>
    <w:p w14:paraId="1B95AEDD" w14:textId="77777777" w:rsidR="002970D1" w:rsidRDefault="007042B6">
      <w:pPr>
        <w:pStyle w:val="a0"/>
      </w:pPr>
      <w:r>
        <w:t>Windows IIS</w:t>
      </w:r>
      <w:r>
        <w:t>服务器：通常安装对应版本的</w:t>
      </w:r>
      <w:r>
        <w:t>Hosting Bundle</w:t>
      </w:r>
      <w:r>
        <w:t>，使</w:t>
      </w:r>
      <w:r>
        <w:t>IIS</w:t>
      </w:r>
      <w:r>
        <w:t>能够启动和转发到</w:t>
      </w:r>
      <w:r>
        <w:t>ASP.NET Core</w:t>
      </w:r>
      <w:r>
        <w:t>应用。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72C0ED8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8621E2A" w14:textId="77777777" w:rsidR="002970D1" w:rsidRDefault="007042B6">
            <w:r>
              <w:rPr>
                <w:b/>
                <w:color w:val="C65D09"/>
              </w:rPr>
              <w:t xml:space="preserve">版本判断　</w:t>
            </w:r>
            <w:r>
              <w:t>dotnet --version</w:t>
            </w:r>
            <w:r>
              <w:t>显示的是当前命令选中的</w:t>
            </w:r>
            <w:r>
              <w:t>SDK</w:t>
            </w:r>
            <w:r>
              <w:t>版本。只看到</w:t>
            </w:r>
            <w:r>
              <w:t>Runtime</w:t>
            </w:r>
            <w:r>
              <w:t>而没有</w:t>
            </w:r>
            <w:r>
              <w:t>10.x SDK</w:t>
            </w:r>
            <w:r>
              <w:t>时，</w:t>
            </w:r>
            <w:r>
              <w:t>dotnet new</w:t>
            </w:r>
            <w:r>
              <w:t>和</w:t>
            </w:r>
            <w:r>
              <w:t>dotnet build</w:t>
            </w:r>
            <w:r>
              <w:t>可能无法按本教程工作。</w:t>
            </w:r>
          </w:p>
        </w:tc>
      </w:tr>
    </w:tbl>
    <w:p w14:paraId="0042494B" w14:textId="77777777" w:rsidR="002970D1" w:rsidRDefault="002970D1">
      <w:pPr>
        <w:spacing w:after="0"/>
      </w:pPr>
    </w:p>
    <w:p w14:paraId="0A02670A" w14:textId="77777777" w:rsidR="002970D1" w:rsidRDefault="007042B6">
      <w:pPr>
        <w:pStyle w:val="21"/>
      </w:pPr>
      <w:bookmarkStart w:id="11" w:name="_Toc235301816"/>
      <w:r>
        <w:lastRenderedPageBreak/>
        <w:t xml:space="preserve">2.2 </w:t>
      </w:r>
      <w:r>
        <w:t>安装</w:t>
      </w:r>
      <w:r>
        <w:t>.NET 10 SDK</w:t>
      </w:r>
      <w:r>
        <w:t>并确认命令可用</w:t>
      </w:r>
      <w:bookmarkEnd w:id="11"/>
    </w:p>
    <w:p w14:paraId="1937A53B" w14:textId="77777777" w:rsidR="002970D1" w:rsidRDefault="007042B6">
      <w:r>
        <w:t>在</w:t>
      </w:r>
      <w:r>
        <w:t>Windows</w:t>
      </w:r>
      <w:r>
        <w:t>上可以使用</w:t>
      </w:r>
      <w:r>
        <w:t>.NET</w:t>
      </w:r>
      <w:r>
        <w:t>官方下载的</w:t>
      </w:r>
      <w:r>
        <w:t>SDK</w:t>
      </w:r>
      <w:r>
        <w:t>安装程序，也可以在</w:t>
      </w:r>
      <w:r>
        <w:t>Visual Studio Installer</w:t>
      </w:r>
      <w:r>
        <w:t>中选择</w:t>
      </w:r>
      <w:r>
        <w:t>ASP.NET</w:t>
      </w:r>
      <w:r>
        <w:t>和</w:t>
      </w:r>
      <w:r>
        <w:t>Web</w:t>
      </w:r>
      <w:r>
        <w:t>开发工作负载。安装完成后关闭旧终端，再打开新的</w:t>
      </w:r>
      <w:r>
        <w:t>PowerShell</w:t>
      </w:r>
      <w:r>
        <w:t>或命令提示符，让</w:t>
      </w:r>
      <w:r>
        <w:t>PATH</w:t>
      </w:r>
      <w:r>
        <w:t>重新加载。</w:t>
      </w:r>
    </w:p>
    <w:p w14:paraId="06CA8BF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2-1</w:t>
      </w:r>
      <w:r>
        <w:rPr>
          <w:b/>
          <w:color w:val="5F6B76"/>
          <w:sz w:val="18"/>
        </w:rPr>
        <w:t xml:space="preserve">　验证</w:t>
      </w:r>
      <w:r>
        <w:rPr>
          <w:b/>
          <w:color w:val="5F6B76"/>
          <w:sz w:val="18"/>
        </w:rPr>
        <w:t>SDK</w:t>
      </w:r>
      <w:r>
        <w:rPr>
          <w:b/>
          <w:color w:val="5F6B76"/>
          <w:sz w:val="18"/>
        </w:rPr>
        <w:t>安装</w:t>
      </w:r>
    </w:p>
    <w:p w14:paraId="236733A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--version</w:t>
      </w:r>
      <w:r>
        <w:br/>
        <w:t>dotnet --list-sdks</w:t>
      </w:r>
      <w:r>
        <w:br/>
        <w:t>dotnet --info</w:t>
      </w:r>
    </w:p>
    <w:p w14:paraId="4935EF2A" w14:textId="77777777" w:rsidR="002970D1" w:rsidRDefault="007042B6">
      <w:pPr>
        <w:pStyle w:val="a0"/>
      </w:pPr>
      <w:r>
        <w:t>dotnet --version</w:t>
      </w:r>
      <w:r>
        <w:t>：应显示</w:t>
      </w:r>
      <w:r>
        <w:t>10</w:t>
      </w:r>
      <w:r>
        <w:t>开头的</w:t>
      </w:r>
      <w:r>
        <w:t>SDK</w:t>
      </w:r>
      <w:r>
        <w:t>版本，例如</w:t>
      </w:r>
      <w:r>
        <w:t>10.0.301</w:t>
      </w:r>
      <w:r>
        <w:t>。补丁号不同通常是正常的。</w:t>
      </w:r>
    </w:p>
    <w:p w14:paraId="3524FDC1" w14:textId="77777777" w:rsidR="002970D1" w:rsidRDefault="007042B6">
      <w:pPr>
        <w:pStyle w:val="a0"/>
      </w:pPr>
      <w:r>
        <w:t xml:space="preserve">dotnet </w:t>
      </w:r>
      <w:r>
        <w:t>--list-sdks</w:t>
      </w:r>
      <w:r>
        <w:t>：列出本机所有</w:t>
      </w:r>
      <w:r>
        <w:t>SDK</w:t>
      </w:r>
      <w:r>
        <w:t>及其安装位置。</w:t>
      </w:r>
    </w:p>
    <w:p w14:paraId="6727AF06" w14:textId="77777777" w:rsidR="002970D1" w:rsidRDefault="007042B6">
      <w:pPr>
        <w:pStyle w:val="a0"/>
      </w:pPr>
      <w:r>
        <w:t>dotnet --info</w:t>
      </w:r>
      <w:r>
        <w:t>：同时显示操作系统、体系结构、</w:t>
      </w:r>
      <w:r>
        <w:t>SDK</w:t>
      </w:r>
      <w:r>
        <w:t>、</w:t>
      </w:r>
      <w:r>
        <w:t>Runtime</w:t>
      </w:r>
      <w:r>
        <w:t>和环境信息，排错时最有价值。</w:t>
      </w:r>
    </w:p>
    <w:p w14:paraId="7872782E" w14:textId="77777777" w:rsidR="002970D1" w:rsidRDefault="007042B6">
      <w:pPr>
        <w:pStyle w:val="a0"/>
      </w:pPr>
      <w:r>
        <w:t>如果提示</w:t>
      </w:r>
      <w:r>
        <w:t>dotnet</w:t>
      </w:r>
      <w:r>
        <w:t>不是命令：先重开终端；仍失败则检查</w:t>
      </w:r>
      <w:r>
        <w:t>SDK</w:t>
      </w:r>
      <w:r>
        <w:t>是否安装成功以及</w:t>
      </w:r>
      <w:r>
        <w:t>PATH</w:t>
      </w:r>
      <w:r>
        <w:t>中是否包含</w:t>
      </w:r>
      <w:r>
        <w:t>dotnet</w:t>
      </w:r>
      <w:r>
        <w:t>目录。</w:t>
      </w:r>
    </w:p>
    <w:p w14:paraId="5A797857" w14:textId="77777777" w:rsidR="002970D1" w:rsidRDefault="007042B6">
      <w:pPr>
        <w:pStyle w:val="21"/>
      </w:pPr>
      <w:bookmarkStart w:id="12" w:name="_Toc235301817"/>
      <w:r>
        <w:t xml:space="preserve">2.3 </w:t>
      </w:r>
      <w:r>
        <w:t>信任本机</w:t>
      </w:r>
      <w:r>
        <w:t>HTTPS</w:t>
      </w:r>
      <w:r>
        <w:t>开发证书</w:t>
      </w:r>
      <w:bookmarkEnd w:id="12"/>
    </w:p>
    <w:p w14:paraId="010A96B9" w14:textId="77777777" w:rsidR="002970D1" w:rsidRDefault="007042B6">
      <w:r>
        <w:t>开发证书的目的，是让本机</w:t>
      </w:r>
      <w:r>
        <w:t>https://localhost</w:t>
      </w:r>
      <w:r>
        <w:t>地址可以使用加密连接。它只用于开发，不是生产证书，也不会自动让公网域名获得</w:t>
      </w:r>
      <w:r>
        <w:t>HTTPS</w:t>
      </w:r>
      <w:r>
        <w:t>。</w:t>
      </w:r>
    </w:p>
    <w:p w14:paraId="0E44E704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2-2</w:t>
      </w:r>
      <w:r>
        <w:rPr>
          <w:b/>
          <w:color w:val="5F6B76"/>
          <w:sz w:val="18"/>
        </w:rPr>
        <w:t xml:space="preserve">　检查和信任</w:t>
      </w:r>
      <w:r>
        <w:rPr>
          <w:b/>
          <w:color w:val="5F6B76"/>
          <w:sz w:val="18"/>
        </w:rPr>
        <w:t>HTTPS</w:t>
      </w:r>
      <w:r>
        <w:rPr>
          <w:b/>
          <w:color w:val="5F6B76"/>
          <w:sz w:val="18"/>
        </w:rPr>
        <w:t>开发证书</w:t>
      </w:r>
    </w:p>
    <w:p w14:paraId="045F339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</w:t>
      </w:r>
      <w:r>
        <w:t>et dev-certs https --check --trust</w:t>
      </w:r>
      <w:r>
        <w:br/>
      </w:r>
      <w:r>
        <w:br/>
        <w:t xml:space="preserve"># </w:t>
      </w:r>
      <w:r>
        <w:t>如果证书状态混乱，可清理后重新信任</w:t>
      </w:r>
      <w:r>
        <w:br/>
        <w:t>dotnet dev-certs https --clean</w:t>
      </w:r>
      <w:r>
        <w:br/>
        <w:t>dotnet dev-certs https --trust</w:t>
      </w:r>
    </w:p>
    <w:p w14:paraId="534ACA22" w14:textId="77777777" w:rsidR="002970D1" w:rsidRDefault="007042B6">
      <w:pPr>
        <w:pStyle w:val="a0"/>
      </w:pPr>
      <w:r>
        <w:t>执行</w:t>
      </w:r>
      <w:r>
        <w:t>--trust</w:t>
      </w:r>
      <w:r>
        <w:t>时操作系统可能弹出确认窗口，选择信任。</w:t>
      </w:r>
    </w:p>
    <w:p w14:paraId="77396B3A" w14:textId="77777777" w:rsidR="002970D1" w:rsidRDefault="007042B6">
      <w:pPr>
        <w:pStyle w:val="a0"/>
      </w:pPr>
      <w:r>
        <w:t>公司策略可能阻止自动信任；这时可以先使用终端显示的</w:t>
      </w:r>
      <w:r>
        <w:t>http</w:t>
      </w:r>
      <w:r>
        <w:t>地址学习，但不要把书中的</w:t>
      </w:r>
      <w:r>
        <w:t>https</w:t>
      </w:r>
      <w:r>
        <w:t>端口硬套进去。</w:t>
      </w:r>
    </w:p>
    <w:p w14:paraId="70D395BD" w14:textId="77777777" w:rsidR="002970D1" w:rsidRDefault="007042B6">
      <w:pPr>
        <w:pStyle w:val="a0"/>
      </w:pPr>
      <w:r>
        <w:t>浏览器仍提示证书错误时，先确认访问的是</w:t>
      </w:r>
      <w:r>
        <w:t>localhost</w:t>
      </w:r>
      <w:r>
        <w:t>，再重启浏览器和开发服务器。</w:t>
      </w:r>
    </w:p>
    <w:p w14:paraId="002475AA" w14:textId="77777777" w:rsidR="002970D1" w:rsidRDefault="007042B6">
      <w:pPr>
        <w:pStyle w:val="21"/>
      </w:pPr>
      <w:bookmarkStart w:id="13" w:name="_Toc235301818"/>
      <w:r>
        <w:t xml:space="preserve">2.4 </w:t>
      </w:r>
      <w:r>
        <w:t>从父目录创建第一</w:t>
      </w:r>
      <w:r>
        <w:t>个项目</w:t>
      </w:r>
      <w:bookmarkEnd w:id="13"/>
    </w:p>
    <w:p w14:paraId="11C2B3EE" w14:textId="77777777" w:rsidR="002970D1" w:rsidRDefault="007042B6">
      <w:r>
        <w:t>命令必须从准备存放项目的父目录执行。</w:t>
      </w:r>
      <w:r>
        <w:t>-n</w:t>
      </w:r>
      <w:r>
        <w:t>负责创建项目名称和子目录，</w:t>
      </w:r>
      <w:r>
        <w:t>-f net10.0</w:t>
      </w:r>
      <w:r>
        <w:t>明确指定目标框架。创建后一定要</w:t>
      </w:r>
      <w:r>
        <w:t>cd</w:t>
      </w:r>
      <w:r>
        <w:t>进入项目目录，再运行后续命令。</w:t>
      </w:r>
    </w:p>
    <w:p w14:paraId="757D7BA3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2-3</w:t>
      </w:r>
      <w:r>
        <w:rPr>
          <w:b/>
          <w:color w:val="5F6B76"/>
          <w:sz w:val="18"/>
        </w:rPr>
        <w:t xml:space="preserve">　创建环境检查项目</w:t>
      </w:r>
    </w:p>
    <w:p w14:paraId="69FD240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1. </w:t>
      </w:r>
      <w:r>
        <w:t>进入准备保存练习项目的父目录</w:t>
      </w:r>
      <w:r>
        <w:br/>
        <w:t>cd D:\dotnet-labs</w:t>
      </w:r>
      <w:r>
        <w:br/>
      </w:r>
      <w:r>
        <w:br/>
        <w:t xml:space="preserve"># 2. </w:t>
      </w:r>
      <w:r>
        <w:t>创建</w:t>
      </w:r>
      <w:r>
        <w:t>.NET 10</w:t>
      </w:r>
      <w:r>
        <w:t>空</w:t>
      </w:r>
      <w:r>
        <w:t>Web</w:t>
      </w:r>
      <w:r>
        <w:t>项目</w:t>
      </w:r>
      <w:r>
        <w:br/>
        <w:t>dotnet new web -n EnvironmentCheck -f net10.0</w:t>
      </w:r>
      <w:r>
        <w:br/>
      </w:r>
      <w:r>
        <w:br/>
        <w:t xml:space="preserve"># 3. </w:t>
      </w:r>
      <w:r>
        <w:t>进入项目目录</w:t>
      </w:r>
      <w:r>
        <w:br/>
        <w:t>cd EnvironmentCheck</w:t>
      </w:r>
      <w:r>
        <w:br/>
      </w:r>
      <w:r>
        <w:br/>
        <w:t xml:space="preserve"># 4. </w:t>
      </w:r>
      <w:r>
        <w:t>查看文件</w:t>
      </w:r>
      <w:r>
        <w:br/>
        <w:t>dir</w:t>
      </w:r>
    </w:p>
    <w:p w14:paraId="2F5C816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2-4</w:t>
      </w:r>
      <w:r>
        <w:rPr>
          <w:b/>
          <w:color w:val="5F6B76"/>
          <w:sz w:val="18"/>
        </w:rPr>
        <w:t xml:space="preserve">　创建成功后的主要目录</w:t>
      </w:r>
    </w:p>
    <w:p w14:paraId="0ADD2A3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EnvironmentCheck/</w:t>
      </w:r>
      <w:r>
        <w:br/>
        <w:t>├─ Properties/</w:t>
      </w:r>
      <w:r>
        <w:br/>
        <w:t>│  └─ launchSettings.json</w:t>
      </w:r>
      <w:r>
        <w:br/>
        <w:t>├─ appsettings.json</w:t>
      </w:r>
      <w:r>
        <w:br/>
        <w:t>├─ appsettings.Development.json</w:t>
      </w:r>
      <w:r>
        <w:br/>
        <w:t>├─ EnvironmentCheck.csproj</w:t>
      </w:r>
      <w:r>
        <w:br/>
        <w:t>└─ Program.cs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C883CE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1A9DCCB" w14:textId="77777777" w:rsidR="002970D1" w:rsidRDefault="007042B6">
            <w:r>
              <w:rPr>
                <w:b/>
                <w:color w:val="2E7D32"/>
              </w:rPr>
              <w:t>为什么先执行</w:t>
            </w:r>
            <w:r>
              <w:rPr>
                <w:b/>
                <w:color w:val="2E7D32"/>
              </w:rPr>
              <w:t>dir</w:t>
            </w:r>
            <w:r>
              <w:rPr>
                <w:b/>
                <w:color w:val="2E7D32"/>
              </w:rPr>
              <w:t xml:space="preserve">　</w:t>
            </w:r>
            <w:r>
              <w:t>dotnet build</w:t>
            </w:r>
            <w:r>
              <w:t>、</w:t>
            </w:r>
            <w:r>
              <w:t>dotnet run</w:t>
            </w:r>
            <w:r>
              <w:t>和</w:t>
            </w:r>
            <w:r>
              <w:t>dotnet add package</w:t>
            </w:r>
            <w:r>
              <w:t>通常应该在包含</w:t>
            </w:r>
            <w:r>
              <w:t>csproj</w:t>
            </w:r>
            <w:r>
              <w:t>的目录执行。先确认目录，可以避免大量</w:t>
            </w:r>
            <w:r>
              <w:t>“</w:t>
            </w:r>
            <w:r>
              <w:t>找不到</w:t>
            </w:r>
            <w:r>
              <w:t>项目</w:t>
            </w:r>
            <w:r>
              <w:t>”</w:t>
            </w:r>
            <w:r>
              <w:t>的错误。</w:t>
            </w:r>
          </w:p>
        </w:tc>
      </w:tr>
    </w:tbl>
    <w:p w14:paraId="219525A3" w14:textId="77777777" w:rsidR="002970D1" w:rsidRDefault="002970D1">
      <w:pPr>
        <w:spacing w:after="0"/>
      </w:pPr>
    </w:p>
    <w:p w14:paraId="71D1AF22" w14:textId="77777777" w:rsidR="002970D1" w:rsidRDefault="007042B6">
      <w:pPr>
        <w:pStyle w:val="21"/>
      </w:pPr>
      <w:bookmarkStart w:id="14" w:name="_Toc235301819"/>
      <w:r>
        <w:t xml:space="preserve">2.5 </w:t>
      </w:r>
      <w:r>
        <w:t>修改</w:t>
      </w:r>
      <w:r>
        <w:t>Program.cs</w:t>
      </w:r>
      <w:r>
        <w:t>并第一次运行</w:t>
      </w:r>
      <w:bookmarkEnd w:id="14"/>
    </w:p>
    <w:p w14:paraId="1438B227" w14:textId="77777777" w:rsidR="002970D1" w:rsidRDefault="007042B6">
      <w:r>
        <w:t>打开</w:t>
      </w:r>
      <w:r>
        <w:t>Program.cs</w:t>
      </w:r>
      <w:r>
        <w:t>，把内容改成下面代码。此时不加入数据库、</w:t>
      </w:r>
      <w:r>
        <w:t>Swagger</w:t>
      </w:r>
      <w:r>
        <w:t>或前端页面，只验证最基础的</w:t>
      </w:r>
      <w:r>
        <w:t>HTTP</w:t>
      </w:r>
      <w:r>
        <w:t>链路。</w:t>
      </w:r>
    </w:p>
    <w:p w14:paraId="5E172CF3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2-5</w:t>
      </w:r>
      <w:r>
        <w:rPr>
          <w:b/>
          <w:color w:val="5F6B76"/>
          <w:sz w:val="18"/>
        </w:rPr>
        <w:t xml:space="preserve">　环境检查</w:t>
      </w:r>
      <w:r>
        <w:rPr>
          <w:b/>
          <w:color w:val="5F6B76"/>
          <w:sz w:val="18"/>
        </w:rPr>
        <w:t>API</w:t>
      </w:r>
    </w:p>
    <w:p w14:paraId="3A245B9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app.MapGet("/", () =&gt; "Environment OK");</w:t>
      </w:r>
      <w:r>
        <w:br/>
      </w:r>
      <w:r>
        <w:br/>
        <w:t>app.Run();</w:t>
      </w:r>
    </w:p>
    <w:p w14:paraId="1FDB811C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2-6</w:t>
      </w:r>
      <w:r>
        <w:rPr>
          <w:b/>
          <w:color w:val="5F6B76"/>
          <w:sz w:val="18"/>
        </w:rPr>
        <w:t xml:space="preserve">　编译并运行</w:t>
      </w:r>
    </w:p>
    <w:p w14:paraId="42F4D84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build</w:t>
      </w:r>
      <w:r>
        <w:br/>
        <w:t>dotnet run</w:t>
      </w:r>
    </w:p>
    <w:p w14:paraId="461AE69A" w14:textId="77777777" w:rsidR="002970D1" w:rsidRDefault="007042B6">
      <w:pPr>
        <w:pStyle w:val="a0"/>
      </w:pPr>
      <w:r>
        <w:t>看到</w:t>
      </w:r>
      <w:r>
        <w:t>“</w:t>
      </w:r>
      <w:r>
        <w:t>生成成功</w:t>
      </w:r>
      <w:r>
        <w:t>”</w:t>
      </w:r>
      <w:r>
        <w:t>或</w:t>
      </w:r>
      <w:r>
        <w:t>0</w:t>
      </w:r>
      <w:r>
        <w:t>个错误，说明</w:t>
      </w:r>
      <w:r>
        <w:t>SDK</w:t>
      </w:r>
      <w:r>
        <w:t>和项目基本正确。</w:t>
      </w:r>
    </w:p>
    <w:p w14:paraId="110D799D" w14:textId="77777777" w:rsidR="002970D1" w:rsidRDefault="007042B6">
      <w:pPr>
        <w:pStyle w:val="a0"/>
      </w:pPr>
      <w:r>
        <w:t>看到</w:t>
      </w:r>
      <w:r>
        <w:t>Now listening on: https://localhost:xxxx</w:t>
      </w:r>
      <w:r>
        <w:t>，说明</w:t>
      </w:r>
      <w:r>
        <w:t>Kestrel</w:t>
      </w:r>
      <w:r>
        <w:t>已经监听端口。</w:t>
      </w:r>
    </w:p>
    <w:p w14:paraId="4CFF4371" w14:textId="77777777" w:rsidR="002970D1" w:rsidRDefault="007042B6">
      <w:pPr>
        <w:pStyle w:val="a0"/>
      </w:pPr>
      <w:r>
        <w:t>复制自己终端显示的完整地址到浏览器，不要照抄书中的端口。</w:t>
      </w:r>
    </w:p>
    <w:p w14:paraId="77CB23DC" w14:textId="77777777" w:rsidR="002970D1" w:rsidRDefault="007042B6">
      <w:pPr>
        <w:pStyle w:val="a0"/>
      </w:pPr>
      <w:r>
        <w:t>页面显示</w:t>
      </w:r>
      <w:r>
        <w:t>Environment OK</w:t>
      </w:r>
      <w:r>
        <w:t>，说明浏览器、证书、端口、服务器和路由已经连通。</w:t>
      </w:r>
    </w:p>
    <w:p w14:paraId="472B98A5" w14:textId="77777777" w:rsidR="002970D1" w:rsidRDefault="007042B6">
      <w:pPr>
        <w:pStyle w:val="a0"/>
      </w:pPr>
      <w:r>
        <w:t>保持终端运行；按</w:t>
      </w:r>
      <w:r>
        <w:t>Ctrl+C</w:t>
      </w:r>
      <w:r>
        <w:t>才会停止服务器。</w:t>
      </w:r>
    </w:p>
    <w:p w14:paraId="6E8BD72B" w14:textId="77777777" w:rsidR="002970D1" w:rsidRDefault="007042B6">
      <w:pPr>
        <w:pStyle w:val="21"/>
      </w:pPr>
      <w:bookmarkStart w:id="15" w:name="_Toc235301820"/>
      <w:r>
        <w:lastRenderedPageBreak/>
        <w:t xml:space="preserve">2.6 </w:t>
      </w:r>
      <w:r>
        <w:t>最常用的</w:t>
      </w:r>
      <w:r>
        <w:t>dotnet</w:t>
      </w:r>
      <w:r>
        <w:t>命令分别做什么</w:t>
      </w:r>
      <w:bookmarkEnd w:id="15"/>
    </w:p>
    <w:p w14:paraId="05CA75AD" w14:textId="77777777" w:rsidR="002970D1" w:rsidRDefault="007042B6">
      <w:r>
        <w:t>这些命令不是一组需要死记的缩写</w:t>
      </w:r>
      <w:r>
        <w:t>，而是项目生命周期中的不同动作。知道它们产生什么结果，比背命令更重要。</w:t>
      </w:r>
    </w:p>
    <w:p w14:paraId="4311147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2-7</w:t>
      </w:r>
      <w:r>
        <w:rPr>
          <w:b/>
          <w:color w:val="5F6B76"/>
          <w:sz w:val="18"/>
        </w:rPr>
        <w:t xml:space="preserve">　入门阶段常用</w:t>
      </w:r>
      <w:r>
        <w:rPr>
          <w:b/>
          <w:color w:val="5F6B76"/>
          <w:sz w:val="18"/>
        </w:rPr>
        <w:t>CLI</w:t>
      </w:r>
    </w:p>
    <w:p w14:paraId="0149D51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dotnet new web -n Demo -f net10.0   # </w:t>
      </w:r>
      <w:r>
        <w:t>按模板创建项目</w:t>
      </w:r>
      <w:r>
        <w:br/>
        <w:t xml:space="preserve">dotnet restore                         # </w:t>
      </w:r>
      <w:r>
        <w:t>下载并解析</w:t>
      </w:r>
      <w:r>
        <w:t>NuGet</w:t>
      </w:r>
      <w:r>
        <w:t>依赖</w:t>
      </w:r>
      <w:r>
        <w:br/>
        <w:t xml:space="preserve">dotnet build                           # </w:t>
      </w:r>
      <w:r>
        <w:t>编译并检查错误</w:t>
      </w:r>
      <w:r>
        <w:br/>
        <w:t xml:space="preserve">dotnet run                             # </w:t>
      </w:r>
      <w:r>
        <w:t>编译后启动项目</w:t>
      </w:r>
      <w:r>
        <w:br/>
        <w:t>dotnet</w:t>
      </w:r>
      <w:r>
        <w:t xml:space="preserve"> watch                           # </w:t>
      </w:r>
      <w:r>
        <w:t>监听文件变化并热重载</w:t>
      </w:r>
      <w:r>
        <w:t>/</w:t>
      </w:r>
      <w:r>
        <w:t>重启</w:t>
      </w:r>
      <w:r>
        <w:br/>
        <w:t xml:space="preserve">dotnet test                            # </w:t>
      </w:r>
      <w:r>
        <w:t>运行测试项目</w:t>
      </w:r>
      <w:r>
        <w:br/>
        <w:t xml:space="preserve">dotnet publish -c Release              # </w:t>
      </w:r>
      <w:r>
        <w:t>生成可部署文件</w:t>
      </w:r>
      <w:r>
        <w:br/>
        <w:t xml:space="preserve">dotnet clean                           # </w:t>
      </w:r>
      <w:r>
        <w:t>清理编译输出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BAED75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87FD8DA" w14:textId="77777777" w:rsidR="002970D1" w:rsidRDefault="007042B6">
            <w:r>
              <w:rPr>
                <w:b/>
                <w:color w:val="2563A7"/>
              </w:rPr>
              <w:t>run</w:t>
            </w:r>
            <w:r>
              <w:rPr>
                <w:b/>
                <w:color w:val="2563A7"/>
              </w:rPr>
              <w:t>与</w:t>
            </w:r>
            <w:r>
              <w:rPr>
                <w:b/>
                <w:color w:val="2563A7"/>
              </w:rPr>
              <w:t>watch</w:t>
            </w:r>
            <w:r>
              <w:rPr>
                <w:b/>
                <w:color w:val="2563A7"/>
              </w:rPr>
              <w:t xml:space="preserve">的区别　</w:t>
            </w:r>
            <w:r>
              <w:t>dotnet run</w:t>
            </w:r>
            <w:r>
              <w:t>适合明确地启动一次；</w:t>
            </w:r>
            <w:r>
              <w:t>dotnet watch</w:t>
            </w:r>
            <w:r>
              <w:t>适合持续开发。代码变化后能否热更新</w:t>
            </w:r>
            <w:r>
              <w:t>取决于修改类型，不能热更新时</w:t>
            </w:r>
            <w:r>
              <w:t>watch</w:t>
            </w:r>
            <w:r>
              <w:t>会提示重启。</w:t>
            </w:r>
          </w:p>
        </w:tc>
      </w:tr>
    </w:tbl>
    <w:p w14:paraId="6D88407E" w14:textId="77777777" w:rsidR="002970D1" w:rsidRDefault="002970D1">
      <w:pPr>
        <w:spacing w:after="0"/>
      </w:pPr>
    </w:p>
    <w:p w14:paraId="1F1F0B16" w14:textId="77777777" w:rsidR="002970D1" w:rsidRDefault="007042B6">
      <w:pPr>
        <w:pStyle w:val="21"/>
      </w:pPr>
      <w:bookmarkStart w:id="16" w:name="_Toc235301821"/>
      <w:r>
        <w:t xml:space="preserve">2.7 </w:t>
      </w:r>
      <w:r>
        <w:t>端口和</w:t>
      </w:r>
      <w:r>
        <w:t>launchSettings.json</w:t>
      </w:r>
      <w:bookmarkEnd w:id="16"/>
    </w:p>
    <w:p w14:paraId="04F91D0B" w14:textId="77777777" w:rsidR="002970D1" w:rsidRDefault="007042B6">
      <w:r>
        <w:t>URL</w:t>
      </w:r>
      <w:r>
        <w:t>由协议、主机、端口和路径组成。例如</w:t>
      </w:r>
      <w:r>
        <w:t>https://localhost:7123/api/hello</w:t>
      </w:r>
      <w:r>
        <w:t>中，</w:t>
      </w:r>
      <w:r>
        <w:t>https</w:t>
      </w:r>
      <w:r>
        <w:t>是协议，</w:t>
      </w:r>
      <w:r>
        <w:t>localhost</w:t>
      </w:r>
      <w:r>
        <w:t>是本机，</w:t>
      </w:r>
      <w:r>
        <w:t>7123</w:t>
      </w:r>
      <w:r>
        <w:t>是端口，</w:t>
      </w:r>
      <w:r>
        <w:t>/api/hello</w:t>
      </w:r>
      <w:r>
        <w:t>是路径。端口不是</w:t>
      </w:r>
      <w:r>
        <w:t>API</w:t>
      </w:r>
      <w:r>
        <w:t>代码的一部分。</w:t>
      </w:r>
    </w:p>
    <w:p w14:paraId="63DBDE80" w14:textId="77777777" w:rsidR="002970D1" w:rsidRDefault="007042B6">
      <w:r>
        <w:t>Properties/launchSettings.json</w:t>
      </w:r>
      <w:r>
        <w:t>主要服务于本地开发启动配置。它可能设置</w:t>
      </w:r>
      <w:r>
        <w:t>applicationUrl</w:t>
      </w:r>
      <w:r>
        <w:t>和</w:t>
      </w:r>
      <w:r>
        <w:t>ASPNETCORE_ENVIRONMENT</w:t>
      </w:r>
      <w:r>
        <w:t>。正式发布后通常由服务器环境变量、命令行或托管平台决定监听地址。</w:t>
      </w:r>
    </w:p>
    <w:p w14:paraId="04F3B47D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2-8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launchSettings.json</w:t>
      </w:r>
      <w:r>
        <w:rPr>
          <w:b/>
          <w:color w:val="5F6B76"/>
          <w:sz w:val="18"/>
        </w:rPr>
        <w:t>核心结构示意</w:t>
      </w:r>
    </w:p>
    <w:p w14:paraId="145FC6A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"profiles": {</w:t>
      </w:r>
      <w:r>
        <w:br/>
        <w:t xml:space="preserve">    "https": {</w:t>
      </w:r>
      <w:r>
        <w:br/>
        <w:t xml:space="preserve">      "commandName": "Project",</w:t>
      </w:r>
      <w:r>
        <w:br/>
        <w:t xml:space="preserve">      "launchBrowser": true,</w:t>
      </w:r>
      <w:r>
        <w:br/>
        <w:t xml:space="preserve">      "appl</w:t>
      </w:r>
      <w:r>
        <w:t>icationUrl": "https://localhost:7123;http://localhost:5187",</w:t>
      </w:r>
      <w:r>
        <w:br/>
        <w:t xml:space="preserve">      "environmentVariables": {</w:t>
      </w:r>
      <w:r>
        <w:br/>
        <w:t xml:space="preserve">        "ASPNETCORE_ENVIRONMENT": "Development"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39559538" w14:textId="77777777" w:rsidR="002970D1" w:rsidRDefault="007042B6">
      <w:pPr>
        <w:pStyle w:val="a0"/>
      </w:pPr>
      <w:r>
        <w:t>如果端口被占用，可修改本地启动配置或用</w:t>
      </w:r>
      <w:r>
        <w:t>--urls</w:t>
      </w:r>
      <w:r>
        <w:t>临时指定。</w:t>
      </w:r>
    </w:p>
    <w:p w14:paraId="234A4BEE" w14:textId="77777777" w:rsidR="002970D1" w:rsidRDefault="007042B6">
      <w:pPr>
        <w:pStyle w:val="a0"/>
      </w:pPr>
      <w:r>
        <w:t>不要把</w:t>
      </w:r>
      <w:r>
        <w:t>launchSettings.json</w:t>
      </w:r>
      <w:r>
        <w:t>中的</w:t>
      </w:r>
      <w:r>
        <w:t>Development</w:t>
      </w:r>
      <w:r>
        <w:t>理解为生产配置。</w:t>
      </w:r>
    </w:p>
    <w:p w14:paraId="744FA0FB" w14:textId="77777777" w:rsidR="002970D1" w:rsidRDefault="007042B6">
      <w:pPr>
        <w:pStyle w:val="a0"/>
      </w:pPr>
      <w:r>
        <w:t>浏览器打不开时，优先复制终端实际输出，而</w:t>
      </w:r>
      <w:r>
        <w:t>不是猜测端口。</w:t>
      </w:r>
    </w:p>
    <w:p w14:paraId="2DDFADE1" w14:textId="77777777" w:rsidR="002970D1" w:rsidRDefault="007042B6">
      <w:pPr>
        <w:pStyle w:val="21"/>
      </w:pPr>
      <w:bookmarkStart w:id="17" w:name="_Toc235301822"/>
      <w:r>
        <w:lastRenderedPageBreak/>
        <w:t xml:space="preserve">2.8 </w:t>
      </w:r>
      <w:r>
        <w:t>准备编辑器和测试工具</w:t>
      </w:r>
      <w:bookmarkEnd w:id="17"/>
    </w:p>
    <w:p w14:paraId="791E4B67" w14:textId="77777777" w:rsidR="002970D1" w:rsidRDefault="007042B6">
      <w:r>
        <w:t>代码编辑器负责写代码和调试；</w:t>
      </w:r>
      <w:r>
        <w:t>API</w:t>
      </w:r>
      <w:r>
        <w:t>测试工具负责构造</w:t>
      </w:r>
      <w:r>
        <w:t>HTTP</w:t>
      </w:r>
      <w:r>
        <w:t>请求并查看状态码、请求头和响应体。浏览器地址栏只能方便地测试简单</w:t>
      </w:r>
      <w:r>
        <w:t>GET</w:t>
      </w:r>
      <w:r>
        <w:t>，不能代替所有接口测试。</w:t>
      </w:r>
    </w:p>
    <w:p w14:paraId="1A3FB73D" w14:textId="77777777" w:rsidR="002970D1" w:rsidRDefault="007042B6">
      <w:pPr>
        <w:pStyle w:val="a0"/>
      </w:pPr>
      <w:r>
        <w:t>VS Code</w:t>
      </w:r>
      <w:r>
        <w:t>：轻量，适合学习</w:t>
      </w:r>
      <w:r>
        <w:t>CLI</w:t>
      </w:r>
      <w:r>
        <w:t>和项目结构；安装</w:t>
      </w:r>
      <w:r>
        <w:t>C#</w:t>
      </w:r>
      <w:r>
        <w:t>开发扩展后可补全和调试。</w:t>
      </w:r>
    </w:p>
    <w:p w14:paraId="19656CB7" w14:textId="77777777" w:rsidR="002970D1" w:rsidRDefault="007042B6">
      <w:pPr>
        <w:pStyle w:val="a0"/>
      </w:pPr>
      <w:r>
        <w:t>Visual Studio</w:t>
      </w:r>
      <w:r>
        <w:t>：集成项目向导、调试器、</w:t>
      </w:r>
      <w:r>
        <w:t>NuGet</w:t>
      </w:r>
      <w:r>
        <w:t>、发布工具，</w:t>
      </w:r>
      <w:r>
        <w:t>Windows</w:t>
      </w:r>
      <w:r>
        <w:t>上使用方便。</w:t>
      </w:r>
    </w:p>
    <w:p w14:paraId="63085BE1" w14:textId="77777777" w:rsidR="002970D1" w:rsidRDefault="007042B6">
      <w:pPr>
        <w:pStyle w:val="a0"/>
      </w:pPr>
      <w:r>
        <w:t>Swagger UI</w:t>
      </w:r>
      <w:r>
        <w:t>：浏览器里的交互式</w:t>
      </w:r>
      <w:r>
        <w:t>API</w:t>
      </w:r>
      <w:r>
        <w:t>文档和人工测试页面，第</w:t>
      </w:r>
      <w:r>
        <w:t>6</w:t>
      </w:r>
      <w:r>
        <w:t>章详细讲解。</w:t>
      </w:r>
    </w:p>
    <w:p w14:paraId="52B9B7CE" w14:textId="77777777" w:rsidR="002970D1" w:rsidRDefault="007042B6">
      <w:pPr>
        <w:pStyle w:val="a0"/>
      </w:pPr>
      <w:r>
        <w:t>.http</w:t>
      </w:r>
      <w:r>
        <w:t>文件：把请求保存在项目中，适合重复执行</w:t>
      </w:r>
      <w:r>
        <w:t>和进入版本控制。</w:t>
      </w:r>
    </w:p>
    <w:p w14:paraId="39CD3759" w14:textId="77777777" w:rsidR="002970D1" w:rsidRDefault="007042B6">
      <w:pPr>
        <w:pStyle w:val="a0"/>
      </w:pPr>
      <w:r>
        <w:t>curl</w:t>
      </w:r>
      <w:r>
        <w:t>：跨平台命令行客户端，部署服务器排错时非常有用。</w:t>
      </w:r>
    </w:p>
    <w:p w14:paraId="10D11F30" w14:textId="77777777" w:rsidR="002970D1" w:rsidRDefault="007042B6">
      <w:pPr>
        <w:pStyle w:val="a0"/>
      </w:pPr>
      <w:r>
        <w:t>浏览器开发者工具：第</w:t>
      </w:r>
      <w:r>
        <w:t>8</w:t>
      </w:r>
      <w:r>
        <w:t>章用于观察前端发出的请求、响应和</w:t>
      </w:r>
      <w:r>
        <w:t>CORS</w:t>
      </w:r>
      <w:r>
        <w:t>问题。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CC0BFEB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1A61D59" w14:textId="77777777" w:rsidR="002970D1" w:rsidRDefault="007042B6">
            <w:r>
              <w:rPr>
                <w:b/>
                <w:color w:val="C65D09"/>
              </w:rPr>
              <w:t xml:space="preserve">环境验收标准　</w:t>
            </w:r>
            <w:r>
              <w:t>只有当</w:t>
            </w:r>
            <w:r>
              <w:t>dotnet --version</w:t>
            </w:r>
            <w:r>
              <w:t>正确、项目能</w:t>
            </w:r>
            <w:r>
              <w:t>build</w:t>
            </w:r>
            <w:r>
              <w:t>、</w:t>
            </w:r>
            <w:r>
              <w:t>dotnet run</w:t>
            </w:r>
            <w:r>
              <w:t>保持运行、浏览器访问实际地址得到预期响应，环境准备才算完成。</w:t>
            </w:r>
          </w:p>
        </w:tc>
      </w:tr>
    </w:tbl>
    <w:p w14:paraId="298F5305" w14:textId="77777777" w:rsidR="002970D1" w:rsidRDefault="002970D1">
      <w:pPr>
        <w:spacing w:after="0"/>
      </w:pPr>
    </w:p>
    <w:p w14:paraId="7A70A694" w14:textId="77777777" w:rsidR="002970D1" w:rsidRDefault="007042B6">
      <w:pPr>
        <w:pStyle w:val="1"/>
      </w:pPr>
      <w:bookmarkStart w:id="18" w:name="_Toc235301823"/>
      <w:r>
        <w:t>第</w:t>
      </w:r>
      <w:r>
        <w:t>3</w:t>
      </w:r>
      <w:r>
        <w:t xml:space="preserve">章　</w:t>
      </w:r>
      <w:r>
        <w:t>Hello World</w:t>
      </w:r>
      <w:r>
        <w:t>：最小但完整的</w:t>
      </w:r>
      <w:r>
        <w:t>API</w:t>
      </w:r>
      <w:bookmarkEnd w:id="18"/>
    </w:p>
    <w:p w14:paraId="4EB36BB5" w14:textId="77777777" w:rsidR="002970D1" w:rsidRDefault="007042B6">
      <w:r>
        <w:t>本章从一个空</w:t>
      </w:r>
      <w:r>
        <w:t>Web</w:t>
      </w:r>
      <w:r>
        <w:t>项目开始，每次只增加一个概念：字符串响应、</w:t>
      </w:r>
      <w:r>
        <w:t>JSON</w:t>
      </w:r>
      <w:r>
        <w:t>响应、路由参数、查询参数和状态码。每一步都能独立运行，方便新手判断问题出在哪一步。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FA4F80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437E6FA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Hello World API</w:t>
            </w:r>
            <w:r>
              <w:t>是一个真正监听</w:t>
            </w:r>
            <w:r>
              <w:t>HTTP</w:t>
            </w:r>
            <w:r>
              <w:t>请求并返回响应的</w:t>
            </w:r>
            <w:r>
              <w:t>ASP.NET Core</w:t>
            </w:r>
            <w:r>
              <w:t>程序。</w:t>
            </w:r>
            <w:r>
              <w:br/>
            </w:r>
            <w:r>
              <w:t>目的是什么：建立创建项目、写端点、运行、访问、检查结果的完整开发闭环。</w:t>
            </w:r>
            <w:r>
              <w:br/>
            </w:r>
            <w:r>
              <w:t>最后得到什么：最终得到</w:t>
            </w:r>
            <w:r>
              <w:t>GET /api/hello</w:t>
            </w:r>
            <w:r>
              <w:t>、</w:t>
            </w:r>
            <w:r>
              <w:t>GET /api/hello/{name}</w:t>
            </w:r>
            <w:r>
              <w:t>和</w:t>
            </w:r>
            <w:r>
              <w:t>GET /api/users/{id}</w:t>
            </w:r>
            <w:r>
              <w:t>三个可测试端点。</w:t>
            </w:r>
          </w:p>
        </w:tc>
      </w:tr>
    </w:tbl>
    <w:p w14:paraId="76CD3F39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1B5B19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AFF5D93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创建项目</w:t>
            </w:r>
            <w:r>
              <w:t xml:space="preserve"> → </w:t>
            </w:r>
            <w:r>
              <w:t>理解</w:t>
            </w:r>
            <w:r>
              <w:t xml:space="preserve">csproj → </w:t>
            </w:r>
            <w:r>
              <w:t>写第一个</w:t>
            </w:r>
            <w:r>
              <w:t xml:space="preserve">GET → </w:t>
            </w:r>
            <w:r>
              <w:t>运行并复制端口</w:t>
            </w:r>
            <w:r>
              <w:t xml:space="preserve"> → </w:t>
            </w:r>
            <w:r>
              <w:t>返回</w:t>
            </w:r>
            <w:r>
              <w:t xml:space="preserve">JSON → </w:t>
            </w:r>
            <w:r>
              <w:t>接收参数</w:t>
            </w:r>
            <w:r>
              <w:t xml:space="preserve"> → </w:t>
            </w:r>
            <w:r>
              <w:t>返回状态码</w:t>
            </w:r>
            <w:r>
              <w:t xml:space="preserve"> → </w:t>
            </w:r>
            <w:r>
              <w:t>用</w:t>
            </w:r>
            <w:r>
              <w:t>.http</w:t>
            </w:r>
            <w:r>
              <w:t>和</w:t>
            </w:r>
            <w:r>
              <w:t>curl</w:t>
            </w:r>
            <w:r>
              <w:t>验证</w:t>
            </w:r>
          </w:p>
        </w:tc>
      </w:tr>
    </w:tbl>
    <w:p w14:paraId="626A9185" w14:textId="77777777" w:rsidR="002970D1" w:rsidRDefault="002970D1">
      <w:pPr>
        <w:spacing w:after="0"/>
      </w:pPr>
    </w:p>
    <w:p w14:paraId="2D5D86D7" w14:textId="77777777" w:rsidR="002970D1" w:rsidRDefault="007042B6">
      <w:pPr>
        <w:pStyle w:val="21"/>
      </w:pPr>
      <w:bookmarkStart w:id="19" w:name="_Toc235301824"/>
      <w:r>
        <w:lastRenderedPageBreak/>
        <w:t xml:space="preserve">3.1 </w:t>
      </w:r>
      <w:r>
        <w:t>从父目录创建</w:t>
      </w:r>
      <w:r>
        <w:t>HelloMinimalApi</w:t>
      </w:r>
      <w:bookmarkEnd w:id="19"/>
    </w:p>
    <w:p w14:paraId="780AB2AE" w14:textId="77777777" w:rsidR="002970D1" w:rsidRDefault="007042B6">
      <w:r>
        <w:t>先在父目录创建项目，再进入项目目录。这样可以清楚区分</w:t>
      </w:r>
      <w:r>
        <w:t>“</w:t>
      </w:r>
      <w:r>
        <w:t>存放多个项目的文件夹</w:t>
      </w:r>
      <w:r>
        <w:t>”</w:t>
      </w:r>
      <w:r>
        <w:t>和</w:t>
      </w:r>
      <w:r>
        <w:t>“</w:t>
      </w:r>
      <w:r>
        <w:t>包含</w:t>
      </w:r>
      <w:r>
        <w:t>csproj</w:t>
      </w:r>
      <w:r>
        <w:t>的单个项目文件夹</w:t>
      </w:r>
      <w:r>
        <w:t>”</w:t>
      </w:r>
      <w:r>
        <w:t>。</w:t>
      </w:r>
    </w:p>
    <w:p w14:paraId="4D75AF7A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3-1</w:t>
      </w:r>
      <w:r>
        <w:rPr>
          <w:b/>
          <w:color w:val="5F6B76"/>
          <w:sz w:val="18"/>
        </w:rPr>
        <w:t xml:space="preserve">　创建并进入项目</w:t>
      </w:r>
    </w:p>
    <w:p w14:paraId="36D9B54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D:\dotnet-labs</w:t>
      </w:r>
      <w:r>
        <w:br/>
        <w:t>dotnet new web -n HelloMinimalApi -f net10.0</w:t>
      </w:r>
      <w:r>
        <w:br/>
        <w:t>cd HelloM</w:t>
      </w:r>
      <w:r>
        <w:t>inimalApi</w:t>
      </w:r>
      <w:r>
        <w:br/>
        <w:t>dir</w:t>
      </w:r>
    </w:p>
    <w:p w14:paraId="590D774E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3-2</w:t>
      </w:r>
      <w:r>
        <w:rPr>
          <w:b/>
          <w:color w:val="5F6B76"/>
          <w:sz w:val="18"/>
        </w:rPr>
        <w:t xml:space="preserve">　初始目录结构</w:t>
      </w:r>
    </w:p>
    <w:p w14:paraId="74A6E2D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HelloMinimalApi/</w:t>
      </w:r>
      <w:r>
        <w:br/>
        <w:t>├─ Properties/</w:t>
      </w:r>
      <w:r>
        <w:br/>
        <w:t>│  └─ launchSettings.json</w:t>
      </w:r>
      <w:r>
        <w:br/>
        <w:t>├─ appsettings.json</w:t>
      </w:r>
      <w:r>
        <w:br/>
        <w:t>├─ appsettings.Development.json</w:t>
      </w:r>
      <w:r>
        <w:br/>
        <w:t>├─ HelloMinimalApi.csproj</w:t>
      </w:r>
      <w:r>
        <w:br/>
        <w:t>└─ Program.cs</w:t>
      </w:r>
    </w:p>
    <w:p w14:paraId="41596DCF" w14:textId="77777777" w:rsidR="002970D1" w:rsidRDefault="007042B6">
      <w:pPr>
        <w:pStyle w:val="21"/>
      </w:pPr>
      <w:bookmarkStart w:id="20" w:name="_Toc235301825"/>
      <w:r>
        <w:t>3.2 csproj</w:t>
      </w:r>
      <w:r>
        <w:t>是什么，为什么必须先看它</w:t>
      </w:r>
      <w:bookmarkEnd w:id="20"/>
    </w:p>
    <w:p w14:paraId="1ED66310" w14:textId="77777777" w:rsidR="002970D1" w:rsidRDefault="007042B6">
      <w:r>
        <w:t>csproj</w:t>
      </w:r>
      <w:r>
        <w:t>是项目的构建说明书。</w:t>
      </w:r>
      <w:r>
        <w:t>dotnet</w:t>
      </w:r>
      <w:r>
        <w:t>命令通过它知道项目使用哪种</w:t>
      </w:r>
      <w:r>
        <w:t>SDK</w:t>
      </w:r>
      <w:r>
        <w:t>、目标</w:t>
      </w:r>
      <w:r>
        <w:t>.NET</w:t>
      </w:r>
      <w:r>
        <w:t>版本和</w:t>
      </w:r>
      <w:r>
        <w:t>NuGet</w:t>
      </w:r>
      <w:r>
        <w:t>依赖。</w:t>
      </w:r>
      <w:r>
        <w:t>Program.cs</w:t>
      </w:r>
      <w:r>
        <w:t>是业务入口，</w:t>
      </w:r>
      <w:r>
        <w:t>csproj</w:t>
      </w:r>
      <w:r>
        <w:t>则决定怎样编译它。</w:t>
      </w:r>
    </w:p>
    <w:p w14:paraId="21A30D8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3-3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HelloMinimalApi.csproj</w:t>
      </w:r>
    </w:p>
    <w:p w14:paraId="074A5D5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&lt;Project Sdk="Microsoft.NET.Sdk.Web"&gt;</w:t>
      </w:r>
      <w:r>
        <w:br/>
        <w:t xml:space="preserve">  &lt;PropertyGroup&gt;</w:t>
      </w:r>
      <w:r>
        <w:br/>
        <w:t xml:space="preserve">    &lt;TargetFramework&gt;net10.0&lt;/TargetFramework&gt;</w:t>
      </w:r>
      <w:r>
        <w:br/>
        <w:t xml:space="preserve">    &lt;Nullable&gt;enable&lt;/Nullable&gt;</w:t>
      </w:r>
      <w:r>
        <w:br/>
        <w:t xml:space="preserve">    &lt;ImplicitUsings&gt;enable&lt;/ImplicitUsings&gt;</w:t>
      </w:r>
      <w:r>
        <w:br/>
        <w:t xml:space="preserve">  &lt;/PropertyGrou</w:t>
      </w:r>
      <w:r>
        <w:t>p&gt;</w:t>
      </w:r>
      <w:r>
        <w:br/>
        <w:t>&lt;/Project&gt;</w:t>
      </w:r>
    </w:p>
    <w:p w14:paraId="4AEBAB05" w14:textId="77777777" w:rsidR="002970D1" w:rsidRDefault="007042B6">
      <w:pPr>
        <w:pStyle w:val="a0"/>
      </w:pPr>
      <w:r>
        <w:t>Microsoft.NET.Sdk.Web</w:t>
      </w:r>
      <w:r>
        <w:t>：说明这是</w:t>
      </w:r>
      <w:r>
        <w:t>ASP.NET Core Web</w:t>
      </w:r>
      <w:r>
        <w:t>项目，自动引入</w:t>
      </w:r>
      <w:r>
        <w:t>Web</w:t>
      </w:r>
      <w:r>
        <w:t>开发所需的构建能力。</w:t>
      </w:r>
    </w:p>
    <w:p w14:paraId="4E0CC58B" w14:textId="77777777" w:rsidR="002970D1" w:rsidRDefault="007042B6">
      <w:pPr>
        <w:pStyle w:val="a0"/>
      </w:pPr>
      <w:r>
        <w:t>TargetFramework net10.0</w:t>
      </w:r>
      <w:r>
        <w:t>：项目针对</w:t>
      </w:r>
      <w:r>
        <w:t>.NET 10</w:t>
      </w:r>
      <w:r>
        <w:t>编译。</w:t>
      </w:r>
    </w:p>
    <w:p w14:paraId="5B034075" w14:textId="77777777" w:rsidR="002970D1" w:rsidRDefault="007042B6">
      <w:pPr>
        <w:pStyle w:val="a0"/>
      </w:pPr>
      <w:r>
        <w:t>Nullable enable</w:t>
      </w:r>
      <w:r>
        <w:t>：启用可空引用类型分析，帮助发现可能的</w:t>
      </w:r>
      <w:r>
        <w:t>null</w:t>
      </w:r>
      <w:r>
        <w:t>问题。</w:t>
      </w:r>
    </w:p>
    <w:p w14:paraId="26CCB5FA" w14:textId="77777777" w:rsidR="002970D1" w:rsidRDefault="007042B6">
      <w:pPr>
        <w:pStyle w:val="a0"/>
      </w:pPr>
      <w:r>
        <w:t xml:space="preserve">ImplicitUsings </w:t>
      </w:r>
      <w:r>
        <w:t>enable</w:t>
      </w:r>
      <w:r>
        <w:t>：自动导入常用命名空间，所以最小</w:t>
      </w:r>
      <w:r>
        <w:t>Program.cs</w:t>
      </w:r>
      <w:r>
        <w:t>不必写很多</w:t>
      </w:r>
      <w:r>
        <w:t>using</w:t>
      </w:r>
      <w:r>
        <w:t>。</w:t>
      </w:r>
    </w:p>
    <w:p w14:paraId="166DF9C3" w14:textId="77777777" w:rsidR="002970D1" w:rsidRDefault="007042B6">
      <w:pPr>
        <w:pStyle w:val="21"/>
      </w:pPr>
      <w:bookmarkStart w:id="21" w:name="_Toc235301826"/>
      <w:r>
        <w:t xml:space="preserve">3.3 </w:t>
      </w:r>
      <w:r>
        <w:t>第一步：只返回一段文字</w:t>
      </w:r>
      <w:bookmarkEnd w:id="21"/>
    </w:p>
    <w:p w14:paraId="14135B53" w14:textId="77777777" w:rsidR="002970D1" w:rsidRDefault="007042B6">
      <w:r>
        <w:t>先把</w:t>
      </w:r>
      <w:r>
        <w:t>Program.cs</w:t>
      </w:r>
      <w:r>
        <w:t>改成最少代码。目的不是展示高级功能，而是确认路由、服务器和响应链路能工作。</w:t>
      </w:r>
    </w:p>
    <w:p w14:paraId="45A33C72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3-4</w:t>
      </w:r>
      <w:r>
        <w:rPr>
          <w:b/>
          <w:color w:val="5F6B76"/>
          <w:sz w:val="18"/>
        </w:rPr>
        <w:t xml:space="preserve">　第一个</w:t>
      </w:r>
      <w:r>
        <w:rPr>
          <w:b/>
          <w:color w:val="5F6B76"/>
          <w:sz w:val="18"/>
        </w:rPr>
        <w:t>Minimal API</w:t>
      </w:r>
    </w:p>
    <w:p w14:paraId="2252AB3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WebApplication.CreateBuilder(args);</w:t>
      </w:r>
      <w:r>
        <w:br/>
        <w:t>var app = builder.Build();</w:t>
      </w:r>
      <w:r>
        <w:br/>
      </w:r>
      <w:r>
        <w:br/>
        <w:t>app.MapGet("/api/hello", () =&gt; "Hello World!");</w:t>
      </w:r>
      <w:r>
        <w:br/>
      </w:r>
      <w:r>
        <w:br/>
        <w:t>app.Run();</w:t>
      </w:r>
    </w:p>
    <w:p w14:paraId="587F59F6" w14:textId="77777777" w:rsidR="002970D1" w:rsidRDefault="007042B6">
      <w:pPr>
        <w:pStyle w:val="a0"/>
      </w:pPr>
      <w:r>
        <w:t>CreateBuilder</w:t>
      </w:r>
      <w:r>
        <w:t>：读取命令行、配置和环境，并准备服务容器。</w:t>
      </w:r>
    </w:p>
    <w:p w14:paraId="28AB0B4F" w14:textId="77777777" w:rsidR="002970D1" w:rsidRDefault="007042B6">
      <w:pPr>
        <w:pStyle w:val="a0"/>
      </w:pPr>
      <w:r>
        <w:t>Build</w:t>
      </w:r>
      <w:r>
        <w:t>：创建</w:t>
      </w:r>
      <w:r>
        <w:t>WebApplication</w:t>
      </w:r>
      <w:r>
        <w:t>。</w:t>
      </w:r>
    </w:p>
    <w:p w14:paraId="44DDA07A" w14:textId="77777777" w:rsidR="002970D1" w:rsidRDefault="007042B6">
      <w:pPr>
        <w:pStyle w:val="a0"/>
      </w:pPr>
      <w:r>
        <w:t>MapGet</w:t>
      </w:r>
      <w:r>
        <w:t>：只在</w:t>
      </w:r>
      <w:r>
        <w:t>HTTP</w:t>
      </w:r>
      <w:r>
        <w:t>方法是</w:t>
      </w:r>
      <w:r>
        <w:t>GET</w:t>
      </w:r>
      <w:r>
        <w:t>且路径是</w:t>
      </w:r>
      <w:r>
        <w:t>/api/hello</w:t>
      </w:r>
      <w:r>
        <w:t>时执行处理函数。</w:t>
      </w:r>
    </w:p>
    <w:p w14:paraId="05624CCE" w14:textId="77777777" w:rsidR="002970D1" w:rsidRDefault="007042B6">
      <w:pPr>
        <w:pStyle w:val="a0"/>
      </w:pPr>
      <w:r>
        <w:t>lambda</w:t>
      </w:r>
      <w:r>
        <w:t>返回字符串：框架生成</w:t>
      </w:r>
      <w:r>
        <w:t>200</w:t>
      </w:r>
      <w:r>
        <w:t>响应和文本响应体。</w:t>
      </w:r>
    </w:p>
    <w:p w14:paraId="27291E34" w14:textId="77777777" w:rsidR="002970D1" w:rsidRDefault="007042B6">
      <w:pPr>
        <w:pStyle w:val="a0"/>
      </w:pPr>
      <w:r>
        <w:t>Run</w:t>
      </w:r>
      <w:r>
        <w:t>：启动</w:t>
      </w:r>
      <w:r>
        <w:t>Kestrel</w:t>
      </w:r>
      <w:r>
        <w:t>。没有它，程序不会持续监听。</w:t>
      </w:r>
    </w:p>
    <w:p w14:paraId="6F788089" w14:textId="77777777" w:rsidR="002970D1" w:rsidRDefault="007042B6">
      <w:pPr>
        <w:pStyle w:val="21"/>
      </w:pPr>
      <w:bookmarkStart w:id="22" w:name="_Toc235301827"/>
      <w:r>
        <w:t xml:space="preserve">3.4 </w:t>
      </w:r>
      <w:r>
        <w:t>第二步：运行并打开正确的网址</w:t>
      </w:r>
      <w:bookmarkEnd w:id="22"/>
    </w:p>
    <w:p w14:paraId="7CE80B31" w14:textId="77777777" w:rsidR="002970D1" w:rsidRDefault="007042B6">
      <w:r>
        <w:t>保存代码，在包含</w:t>
      </w:r>
      <w:r>
        <w:t>HelloMinimalApi.csproj</w:t>
      </w:r>
      <w:r>
        <w:t>的目录执行</w:t>
      </w:r>
      <w:r>
        <w:t>build</w:t>
      </w:r>
      <w:r>
        <w:t>和</w:t>
      </w:r>
      <w:r>
        <w:t>run</w:t>
      </w:r>
      <w:r>
        <w:t>。运行后的端口由本机配置决定，所以必须读取终</w:t>
      </w:r>
      <w:r>
        <w:t>端。</w:t>
      </w:r>
    </w:p>
    <w:p w14:paraId="6D0247B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3-5</w:t>
      </w:r>
      <w:r>
        <w:rPr>
          <w:b/>
          <w:color w:val="5F6B76"/>
          <w:sz w:val="18"/>
        </w:rPr>
        <w:t xml:space="preserve">　编译和运行</w:t>
      </w:r>
    </w:p>
    <w:p w14:paraId="0B862D7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build</w:t>
      </w:r>
      <w:r>
        <w:br/>
        <w:t>dotnet run</w:t>
      </w:r>
      <w:r>
        <w:br/>
      </w:r>
      <w:r>
        <w:br/>
        <w:t xml:space="preserve"># </w:t>
      </w:r>
      <w:r>
        <w:t>典型输出，实际端口可能不同：</w:t>
      </w:r>
      <w:r>
        <w:br/>
        <w:t># Now listening on: https://localhost:7123</w:t>
      </w:r>
      <w:r>
        <w:br/>
        <w:t># Now listening on: http://localhost:5187</w:t>
      </w:r>
    </w:p>
    <w:p w14:paraId="358C17E9" w14:textId="77777777" w:rsidR="002970D1" w:rsidRDefault="007042B6">
      <w:pPr>
        <w:pStyle w:val="a0"/>
      </w:pPr>
      <w:r>
        <w:t>如果终端显示</w:t>
      </w:r>
      <w:r>
        <w:t>https://localhost:7123</w:t>
      </w:r>
      <w:r>
        <w:t>，浏览器就打开</w:t>
      </w:r>
      <w:r>
        <w:t>https://localhost:7123/api/hello</w:t>
      </w:r>
      <w:r>
        <w:t>。</w:t>
      </w:r>
    </w:p>
    <w:p w14:paraId="5A7E1704" w14:textId="77777777" w:rsidR="002970D1" w:rsidRDefault="007042B6">
      <w:pPr>
        <w:pStyle w:val="a0"/>
      </w:pPr>
      <w:r>
        <w:t>如果只显示</w:t>
      </w:r>
      <w:r>
        <w:t>http://localhost:5187</w:t>
      </w:r>
      <w:r>
        <w:t>，就打开</w:t>
      </w:r>
      <w:r>
        <w:t>http://localhost:5187/api/hello</w:t>
      </w:r>
      <w:r>
        <w:t>。</w:t>
      </w:r>
    </w:p>
    <w:p w14:paraId="3245D855" w14:textId="77777777" w:rsidR="002970D1" w:rsidRDefault="007042B6">
      <w:pPr>
        <w:pStyle w:val="a0"/>
      </w:pPr>
      <w:r>
        <w:t>看到</w:t>
      </w:r>
      <w:r>
        <w:t>Hello World!</w:t>
      </w:r>
      <w:r>
        <w:t>就是本步骤的最终结果。</w:t>
      </w:r>
    </w:p>
    <w:p w14:paraId="3C891397" w14:textId="77777777" w:rsidR="002970D1" w:rsidRDefault="007042B6">
      <w:pPr>
        <w:pStyle w:val="a0"/>
      </w:pPr>
      <w:r>
        <w:t>看到</w:t>
      </w:r>
      <w:r>
        <w:t>404</w:t>
      </w:r>
      <w:r>
        <w:t>说明服务器已响应，但路径或</w:t>
      </w:r>
      <w:r>
        <w:t>HTTP</w:t>
      </w:r>
      <w:r>
        <w:t>方法不匹配；连接被拒绝通常说明服务器没运行或端口错误。</w:t>
      </w:r>
    </w:p>
    <w:p w14:paraId="71C1521B" w14:textId="77777777" w:rsidR="002970D1" w:rsidRDefault="007042B6">
      <w:pPr>
        <w:pStyle w:val="21"/>
      </w:pPr>
      <w:bookmarkStart w:id="23" w:name="_Toc235301828"/>
      <w:r>
        <w:t xml:space="preserve">3.5 </w:t>
      </w:r>
      <w:r>
        <w:t>第三步：返回对象，让框架自动生成</w:t>
      </w:r>
      <w:r>
        <w:t>JSON</w:t>
      </w:r>
      <w:bookmarkEnd w:id="23"/>
    </w:p>
    <w:p w14:paraId="2077D63D" w14:textId="77777777" w:rsidR="002970D1" w:rsidRDefault="007042B6">
      <w:r>
        <w:t>真实前端通常需要结构化数据。返回</w:t>
      </w:r>
      <w:r>
        <w:t>C#</w:t>
      </w:r>
      <w:r>
        <w:t>对象时，</w:t>
      </w:r>
      <w:r>
        <w:t>A</w:t>
      </w:r>
      <w:r>
        <w:t>SP.NET Core</w:t>
      </w:r>
      <w:r>
        <w:t>会自动把它序列化为</w:t>
      </w:r>
      <w:r>
        <w:t>JSON</w:t>
      </w:r>
      <w:r>
        <w:t>并设置</w:t>
      </w:r>
      <w:r>
        <w:t>application/json</w:t>
      </w:r>
      <w:r>
        <w:t>，不需要手工拼接字符串。</w:t>
      </w:r>
    </w:p>
    <w:p w14:paraId="3062A28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3-6</w:t>
      </w:r>
      <w:r>
        <w:rPr>
          <w:b/>
          <w:color w:val="5F6B76"/>
          <w:sz w:val="18"/>
        </w:rPr>
        <w:t xml:space="preserve">　返回</w:t>
      </w:r>
      <w:r>
        <w:rPr>
          <w:b/>
          <w:color w:val="5F6B76"/>
          <w:sz w:val="18"/>
        </w:rPr>
        <w:t>JSON</w:t>
      </w:r>
      <w:r>
        <w:rPr>
          <w:b/>
          <w:color w:val="5F6B76"/>
          <w:sz w:val="18"/>
        </w:rPr>
        <w:t>对象</w:t>
      </w:r>
    </w:p>
    <w:p w14:paraId="5301C9A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app.MapGet("/api/hello", () =&gt;</w:t>
      </w:r>
      <w:r>
        <w:br/>
        <w:t>{</w:t>
      </w:r>
      <w:r>
        <w:br/>
        <w:t xml:space="preserve">    var result = new</w:t>
      </w:r>
      <w:r>
        <w:br/>
        <w:t xml:space="preserve">    {</w:t>
      </w:r>
      <w:r>
        <w:br/>
        <w:t xml:space="preserve">        message = "Hello, Minimal API!",</w:t>
      </w:r>
      <w:r>
        <w:br/>
        <w:t xml:space="preserve">        serverTime = DateTimeOffset.Now</w:t>
      </w:r>
      <w:r>
        <w:br/>
        <w:t xml:space="preserve">    };</w:t>
      </w:r>
      <w:r>
        <w:br/>
      </w:r>
      <w:r>
        <w:br/>
        <w:t xml:space="preserve">    return Results.Ok(result);</w:t>
      </w:r>
      <w:r>
        <w:br/>
        <w:t>});</w:t>
      </w:r>
    </w:p>
    <w:p w14:paraId="06A1860D" w14:textId="77777777" w:rsidR="002970D1" w:rsidRDefault="007042B6">
      <w:r>
        <w:rPr>
          <w:b/>
          <w:color w:val="5F6B76"/>
          <w:sz w:val="18"/>
        </w:rPr>
        <w:t>示</w:t>
      </w:r>
      <w:r>
        <w:rPr>
          <w:b/>
          <w:color w:val="5F6B76"/>
          <w:sz w:val="18"/>
        </w:rPr>
        <w:t>例</w:t>
      </w:r>
      <w:r>
        <w:rPr>
          <w:b/>
          <w:color w:val="5F6B76"/>
          <w:sz w:val="18"/>
        </w:rPr>
        <w:t>3-7</w:t>
      </w:r>
      <w:r>
        <w:rPr>
          <w:b/>
          <w:color w:val="5F6B76"/>
          <w:sz w:val="18"/>
        </w:rPr>
        <w:t xml:space="preserve">　浏览器看到的</w:t>
      </w:r>
      <w:r>
        <w:rPr>
          <w:b/>
          <w:color w:val="5F6B76"/>
          <w:sz w:val="18"/>
        </w:rPr>
        <w:t>JSON</w:t>
      </w:r>
      <w:r>
        <w:rPr>
          <w:b/>
          <w:color w:val="5F6B76"/>
          <w:sz w:val="18"/>
        </w:rPr>
        <w:t>结构示意</w:t>
      </w:r>
    </w:p>
    <w:p w14:paraId="7DA062A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"message": "Hello, Minimal API!",</w:t>
      </w:r>
      <w:r>
        <w:br/>
        <w:t xml:space="preserve">  "serverTime": "2026-07-18T16:30:00+08:00"</w:t>
      </w:r>
      <w:r>
        <w:br/>
        <w:t>}</w:t>
      </w:r>
    </w:p>
    <w:p w14:paraId="0CF5C13E" w14:textId="77777777" w:rsidR="002970D1" w:rsidRDefault="007042B6">
      <w:pPr>
        <w:pStyle w:val="a0"/>
      </w:pPr>
      <w:r>
        <w:t>匿名对象负责组织字段。</w:t>
      </w:r>
    </w:p>
    <w:p w14:paraId="4B0324E4" w14:textId="77777777" w:rsidR="002970D1" w:rsidRDefault="007042B6">
      <w:pPr>
        <w:pStyle w:val="a0"/>
      </w:pPr>
      <w:r>
        <w:t>Results.Ok</w:t>
      </w:r>
      <w:r>
        <w:t>明确返回</w:t>
      </w:r>
      <w:r>
        <w:t>200 OK</w:t>
      </w:r>
      <w:r>
        <w:t>。</w:t>
      </w:r>
    </w:p>
    <w:p w14:paraId="52AB0F9A" w14:textId="77777777" w:rsidR="002970D1" w:rsidRDefault="007042B6">
      <w:pPr>
        <w:pStyle w:val="a0"/>
      </w:pPr>
      <w:r>
        <w:t>serverTime</w:t>
      </w:r>
      <w:r>
        <w:t>每次请求都会重新计算，所以刷新页面时会变化。</w:t>
      </w:r>
    </w:p>
    <w:p w14:paraId="07825972" w14:textId="77777777" w:rsidR="002970D1" w:rsidRDefault="007042B6">
      <w:pPr>
        <w:pStyle w:val="a0"/>
      </w:pPr>
      <w:r>
        <w:t>JSON</w:t>
      </w:r>
      <w:r>
        <w:t>字段名默认采用</w:t>
      </w:r>
      <w:r>
        <w:t>Web JSON</w:t>
      </w:r>
      <w:r>
        <w:t>命名规则；第</w:t>
      </w:r>
      <w:r>
        <w:t>11</w:t>
      </w:r>
      <w:r>
        <w:t>章会介绍统一配置。</w:t>
      </w:r>
    </w:p>
    <w:p w14:paraId="2EAE1D5E" w14:textId="77777777" w:rsidR="002970D1" w:rsidRDefault="007042B6">
      <w:pPr>
        <w:pStyle w:val="21"/>
      </w:pPr>
      <w:bookmarkStart w:id="24" w:name="_Toc235301829"/>
      <w:r>
        <w:t xml:space="preserve">3.6 </w:t>
      </w:r>
      <w:r>
        <w:t>第四步：接收路由参数和查询参数</w:t>
      </w:r>
      <w:bookmarkEnd w:id="24"/>
    </w:p>
    <w:p w14:paraId="68A96667" w14:textId="77777777" w:rsidR="002970D1" w:rsidRDefault="007042B6">
      <w:r>
        <w:t>路由参数是</w:t>
      </w:r>
      <w:r>
        <w:t>URL</w:t>
      </w:r>
      <w:r>
        <w:t>路径的一部分，通常用来标识某个资源；查询参数写在问号后面，通常用于筛选、排序或可选设置。参数绑定系统会把字符串转换为处理函数参数。</w:t>
      </w:r>
    </w:p>
    <w:p w14:paraId="45CA73A8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3-8</w:t>
      </w:r>
      <w:r>
        <w:rPr>
          <w:b/>
          <w:color w:val="5F6B76"/>
          <w:sz w:val="18"/>
        </w:rPr>
        <w:t xml:space="preserve">　路由参数</w:t>
      </w:r>
      <w:r>
        <w:rPr>
          <w:b/>
          <w:color w:val="5F6B76"/>
          <w:sz w:val="18"/>
        </w:rPr>
        <w:t>name</w:t>
      </w:r>
      <w:r>
        <w:rPr>
          <w:b/>
          <w:color w:val="5F6B76"/>
          <w:sz w:val="18"/>
        </w:rPr>
        <w:t>和查询参数</w:t>
      </w:r>
      <w:r>
        <w:rPr>
          <w:b/>
          <w:color w:val="5F6B76"/>
          <w:sz w:val="18"/>
        </w:rPr>
        <w:t>language</w:t>
      </w:r>
    </w:p>
    <w:p w14:paraId="02C3BFA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app.MapGet("/api/hello/{name}",</w:t>
      </w:r>
      <w:r>
        <w:br/>
        <w:t xml:space="preserve">    (string name, string? language) =&gt;</w:t>
      </w:r>
      <w:r>
        <w:br/>
        <w:t xml:space="preserve">    {</w:t>
      </w:r>
      <w:r>
        <w:br/>
        <w:t xml:space="preserve">        var greeting = language?.ToLowerInvariant() switch</w:t>
      </w:r>
      <w:r>
        <w:br/>
        <w:t xml:space="preserve">        {</w:t>
      </w:r>
      <w:r>
        <w:br/>
        <w:t xml:space="preserve">        </w:t>
      </w:r>
      <w:r>
        <w:t xml:space="preserve">    "en" =&gt; $"Hello, {name}!",</w:t>
      </w:r>
      <w:r>
        <w:br/>
        <w:t xml:space="preserve">            "zh" =&gt; $"</w:t>
      </w:r>
      <w:r>
        <w:t>你好，</w:t>
      </w:r>
      <w:r>
        <w:t>{name}</w:t>
      </w:r>
      <w:r>
        <w:t>！</w:t>
      </w:r>
      <w:r>
        <w:t>",</w:t>
      </w:r>
      <w:r>
        <w:br/>
        <w:t xml:space="preserve">            _ =&gt; $"</w:t>
      </w:r>
      <w:r>
        <w:t>欢迎，</w:t>
      </w:r>
      <w:r>
        <w:t>{name}</w:t>
      </w:r>
      <w:r>
        <w:t>！</w:t>
      </w:r>
      <w:r>
        <w:t>"</w:t>
      </w:r>
      <w:r>
        <w:br/>
        <w:t xml:space="preserve">        };</w:t>
      </w:r>
      <w:r>
        <w:br/>
      </w:r>
      <w:r>
        <w:br/>
        <w:t xml:space="preserve">        return Results.Ok(new { greeting, language });</w:t>
      </w:r>
      <w:r>
        <w:br/>
        <w:t xml:space="preserve">    });</w:t>
      </w:r>
    </w:p>
    <w:p w14:paraId="2A9B8E42" w14:textId="77777777" w:rsidR="002970D1" w:rsidRDefault="007042B6">
      <w:pPr>
        <w:pStyle w:val="a0"/>
      </w:pPr>
      <w:r>
        <w:t>访问</w:t>
      </w:r>
      <w:r>
        <w:t>/api/hello/Alice?language=en</w:t>
      </w:r>
      <w:r>
        <w:t>。</w:t>
      </w:r>
      <w:r>
        <w:t>Alice</w:t>
      </w:r>
      <w:r>
        <w:t>绑定到</w:t>
      </w:r>
      <w:r>
        <w:t>name</w:t>
      </w:r>
      <w:r>
        <w:t>，</w:t>
      </w:r>
      <w:r>
        <w:t>en</w:t>
      </w:r>
      <w:r>
        <w:t>绑定到</w:t>
      </w:r>
      <w:r>
        <w:t>language</w:t>
      </w:r>
      <w:r>
        <w:t>。</w:t>
      </w:r>
    </w:p>
    <w:p w14:paraId="2CAD3CBE" w14:textId="77777777" w:rsidR="002970D1" w:rsidRDefault="007042B6">
      <w:pPr>
        <w:pStyle w:val="a0"/>
      </w:pPr>
      <w:r>
        <w:t>string?</w:t>
      </w:r>
      <w:r>
        <w:t>表示</w:t>
      </w:r>
      <w:r>
        <w:t>language</w:t>
      </w:r>
      <w:r>
        <w:t>可以省略；省略时</w:t>
      </w:r>
      <w:r>
        <w:t>值为</w:t>
      </w:r>
      <w:r>
        <w:t>null</w:t>
      </w:r>
      <w:r>
        <w:t>并使用默认问候语。</w:t>
      </w:r>
    </w:p>
    <w:p w14:paraId="0D000970" w14:textId="77777777" w:rsidR="002970D1" w:rsidRDefault="007042B6">
      <w:pPr>
        <w:pStyle w:val="a0"/>
      </w:pPr>
      <w:r>
        <w:t>name</w:t>
      </w:r>
      <w:r>
        <w:t>来自</w:t>
      </w:r>
      <w:r>
        <w:t>{name}</w:t>
      </w:r>
      <w:r>
        <w:t>路由段，所以不能省略。</w:t>
      </w:r>
    </w:p>
    <w:p w14:paraId="5576BAF1" w14:textId="77777777" w:rsidR="002970D1" w:rsidRDefault="007042B6">
      <w:pPr>
        <w:pStyle w:val="a0"/>
      </w:pPr>
      <w:r>
        <w:t>用户输入可能包含空格或中文，客户端应进行</w:t>
      </w:r>
      <w:r>
        <w:t>URL</w:t>
      </w:r>
      <w:r>
        <w:t>编码；浏览器和前端</w:t>
      </w:r>
      <w:r>
        <w:t>URL API</w:t>
      </w:r>
      <w:r>
        <w:t>通常会处理。</w:t>
      </w:r>
    </w:p>
    <w:p w14:paraId="46EEA4AA" w14:textId="77777777" w:rsidR="002970D1" w:rsidRDefault="007042B6">
      <w:pPr>
        <w:pStyle w:val="21"/>
      </w:pPr>
      <w:bookmarkStart w:id="25" w:name="_Toc235301830"/>
      <w:r>
        <w:lastRenderedPageBreak/>
        <w:t xml:space="preserve">3.7 </w:t>
      </w:r>
      <w:r>
        <w:t>第五步：根据结果返回</w:t>
      </w:r>
      <w:r>
        <w:t>200</w:t>
      </w:r>
      <w:r>
        <w:t>或</w:t>
      </w:r>
      <w:r>
        <w:t>404</w:t>
      </w:r>
      <w:bookmarkEnd w:id="25"/>
    </w:p>
    <w:p w14:paraId="4C2FE3ED" w14:textId="77777777" w:rsidR="002970D1" w:rsidRDefault="007042B6">
      <w:r>
        <w:t>API</w:t>
      </w:r>
      <w:r>
        <w:t>不仅要返回数据，还要用</w:t>
      </w:r>
      <w:r>
        <w:t>HTTP</w:t>
      </w:r>
      <w:r>
        <w:t>状态码说明结果。找到资源返回</w:t>
      </w:r>
      <w:r>
        <w:t>200</w:t>
      </w:r>
      <w:r>
        <w:t>；资源不存在返回</w:t>
      </w:r>
      <w:r>
        <w:t>404</w:t>
      </w:r>
      <w:r>
        <w:t>。客户端可以先看状态码，再决定怎样处理响应体。</w:t>
      </w:r>
    </w:p>
    <w:p w14:paraId="6447D09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3-9</w:t>
      </w:r>
      <w:r>
        <w:rPr>
          <w:b/>
          <w:color w:val="5F6B76"/>
          <w:sz w:val="18"/>
        </w:rPr>
        <w:t xml:space="preserve">　按资源是否存在返回不同状态码</w:t>
      </w:r>
    </w:p>
    <w:p w14:paraId="321A145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users = new[]</w:t>
      </w:r>
      <w:r>
        <w:br/>
        <w:t>{</w:t>
      </w:r>
      <w:r>
        <w:br/>
        <w:t xml:space="preserve">    new User(1, "Alice"),</w:t>
      </w:r>
      <w:r>
        <w:br/>
        <w:t xml:space="preserve">    new Use</w:t>
      </w:r>
      <w:r>
        <w:t>r(2, "Bob")</w:t>
      </w:r>
      <w:r>
        <w:br/>
        <w:t>};</w:t>
      </w:r>
      <w:r>
        <w:br/>
      </w:r>
      <w:r>
        <w:br/>
        <w:t>app.MapGet("/api/users/{id:int}", (int id) =&gt;</w:t>
      </w:r>
      <w:r>
        <w:br/>
        <w:t>{</w:t>
      </w:r>
      <w:r>
        <w:br/>
        <w:t xml:space="preserve">    var user = users.FirstOrDefault(x =&gt; x.Id == id);</w:t>
      </w:r>
      <w:r>
        <w:br/>
      </w:r>
      <w:r>
        <w:br/>
        <w:t xml:space="preserve">    return user is null</w:t>
      </w:r>
      <w:r>
        <w:br/>
        <w:t xml:space="preserve">        ? Results.NotFound(new { message = $"</w:t>
      </w:r>
      <w:r>
        <w:t>用户</w:t>
      </w:r>
      <w:r>
        <w:t>{id}</w:t>
      </w:r>
      <w:r>
        <w:t>不存在</w:t>
      </w:r>
      <w:r>
        <w:t>" })</w:t>
      </w:r>
      <w:r>
        <w:br/>
        <w:t xml:space="preserve">        : Results.Ok(user);</w:t>
      </w:r>
      <w:r>
        <w:br/>
        <w:t>});</w:t>
      </w:r>
      <w:r>
        <w:br/>
      </w:r>
      <w:r>
        <w:br/>
        <w:t>record User(int Id, s</w:t>
      </w:r>
      <w:r>
        <w:t>tring Name);</w:t>
      </w:r>
    </w:p>
    <w:p w14:paraId="2D8BEFA8" w14:textId="77777777" w:rsidR="002970D1" w:rsidRDefault="007042B6">
      <w:pPr>
        <w:pStyle w:val="a0"/>
      </w:pPr>
      <w:r>
        <w:t>{id:int}</w:t>
      </w:r>
      <w:r>
        <w:t>是路由约束，只有整数路径段才匹配这个端点。</w:t>
      </w:r>
    </w:p>
    <w:p w14:paraId="6C75B886" w14:textId="77777777" w:rsidR="002970D1" w:rsidRDefault="007042B6">
      <w:pPr>
        <w:pStyle w:val="a0"/>
      </w:pPr>
      <w:r>
        <w:t>访问</w:t>
      </w:r>
      <w:r>
        <w:t>/api/users/1</w:t>
      </w:r>
      <w:r>
        <w:t>得到</w:t>
      </w:r>
      <w:r>
        <w:t>200</w:t>
      </w:r>
      <w:r>
        <w:t>和用户</w:t>
      </w:r>
      <w:r>
        <w:t>JSON</w:t>
      </w:r>
      <w:r>
        <w:t>。</w:t>
      </w:r>
    </w:p>
    <w:p w14:paraId="7B34EB3B" w14:textId="77777777" w:rsidR="002970D1" w:rsidRDefault="007042B6">
      <w:pPr>
        <w:pStyle w:val="a0"/>
      </w:pPr>
      <w:r>
        <w:t>访问</w:t>
      </w:r>
      <w:r>
        <w:t>/api/users/999</w:t>
      </w:r>
      <w:r>
        <w:t>得到</w:t>
      </w:r>
      <w:r>
        <w:t>404</w:t>
      </w:r>
      <w:r>
        <w:t>和错误</w:t>
      </w:r>
      <w:r>
        <w:t>JSON</w:t>
      </w:r>
      <w:r>
        <w:t>。</w:t>
      </w:r>
    </w:p>
    <w:p w14:paraId="38312EB2" w14:textId="77777777" w:rsidR="002970D1" w:rsidRDefault="007042B6">
      <w:pPr>
        <w:pStyle w:val="a0"/>
      </w:pPr>
      <w:r>
        <w:t>访问</w:t>
      </w:r>
      <w:r>
        <w:t>/api/users/abc</w:t>
      </w:r>
      <w:r>
        <w:t>不会进入处理函数，因为</w:t>
      </w:r>
      <w:r>
        <w:t>abc</w:t>
      </w:r>
      <w:r>
        <w:t>无法满足</w:t>
      </w:r>
      <w:r>
        <w:t>int</w:t>
      </w:r>
      <w:r>
        <w:t>约束。</w:t>
      </w:r>
    </w:p>
    <w:p w14:paraId="51D92AAB" w14:textId="77777777" w:rsidR="002970D1" w:rsidRDefault="007042B6">
      <w:pPr>
        <w:pStyle w:val="21"/>
      </w:pPr>
      <w:bookmarkStart w:id="26" w:name="_Toc235301831"/>
      <w:r>
        <w:t xml:space="preserve">3.8 </w:t>
      </w:r>
      <w:r>
        <w:t>使用</w:t>
      </w:r>
      <w:r>
        <w:t>.http</w:t>
      </w:r>
      <w:r>
        <w:t>文件重复测试</w:t>
      </w:r>
      <w:bookmarkEnd w:id="26"/>
    </w:p>
    <w:p w14:paraId="1346D151" w14:textId="77777777" w:rsidR="002970D1" w:rsidRDefault="007042B6">
      <w:r>
        <w:t>浏览器地址栏适合简单</w:t>
      </w:r>
      <w:r>
        <w:t>GET</w:t>
      </w:r>
      <w:r>
        <w:t>；</w:t>
      </w:r>
      <w:r>
        <w:t>.http</w:t>
      </w:r>
      <w:r>
        <w:t>文件可以保存多个请求、请求头和</w:t>
      </w:r>
      <w:r>
        <w:t>JSON</w:t>
      </w:r>
      <w:r>
        <w:t>请求体。它与代码一起进入版本控制后，其他人可以重复同样的测试。</w:t>
      </w:r>
    </w:p>
    <w:p w14:paraId="1ED8D92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3-10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HelloMinimalApi.htt</w:t>
      </w:r>
      <w:r>
        <w:rPr>
          <w:b/>
          <w:color w:val="5F6B76"/>
          <w:sz w:val="18"/>
        </w:rPr>
        <w:t>p</w:t>
      </w:r>
    </w:p>
    <w:p w14:paraId="0010A1D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@baseUrl = https://localhost:7123</w:t>
      </w:r>
      <w:r>
        <w:br/>
      </w:r>
      <w:r>
        <w:br/>
        <w:t xml:space="preserve">### </w:t>
      </w:r>
      <w:r>
        <w:t>最简单的</w:t>
      </w:r>
      <w:r>
        <w:t>GET</w:t>
      </w:r>
      <w:r>
        <w:br/>
        <w:t>GET {{baseUrl}}/api/hello</w:t>
      </w:r>
      <w:r>
        <w:br/>
      </w:r>
      <w:r>
        <w:br/>
        <w:t xml:space="preserve">### </w:t>
      </w:r>
      <w:r>
        <w:t>路由参数和查询参数</w:t>
      </w:r>
      <w:r>
        <w:br/>
        <w:t>GET {{baseUrl}}/api/hello/Alice?language=zh</w:t>
      </w:r>
      <w:r>
        <w:br/>
      </w:r>
      <w:r>
        <w:br/>
        <w:t xml:space="preserve">### </w:t>
      </w:r>
      <w:r>
        <w:t>成功和不存在</w:t>
      </w:r>
      <w:r>
        <w:br/>
        <w:t>GET {{baseUrl}}/api/users/1</w:t>
      </w:r>
      <w:r>
        <w:br/>
      </w:r>
      <w:r>
        <w:br/>
        <w:t>###</w:t>
      </w:r>
      <w:r>
        <w:br/>
        <w:t>GET {{baseUrl}}/api/users/999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D8380B3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91E6132" w14:textId="77777777" w:rsidR="002970D1" w:rsidRDefault="007042B6">
            <w:r>
              <w:rPr>
                <w:b/>
                <w:color w:val="C65D09"/>
              </w:rPr>
              <w:t>先改</w:t>
            </w:r>
            <w:r>
              <w:rPr>
                <w:b/>
                <w:color w:val="C65D09"/>
              </w:rPr>
              <w:t>baseUrl</w:t>
            </w:r>
            <w:r>
              <w:rPr>
                <w:b/>
                <w:color w:val="C65D09"/>
              </w:rPr>
              <w:t xml:space="preserve">　</w:t>
            </w:r>
            <w:r>
              <w:t>把</w:t>
            </w:r>
            <w:r>
              <w:t>7123</w:t>
            </w:r>
            <w:r>
              <w:t>替换为</w:t>
            </w:r>
            <w:r>
              <w:t>dotnet run</w:t>
            </w:r>
            <w:r>
              <w:t>终端显示的实际</w:t>
            </w:r>
            <w:r>
              <w:t>HTTPS</w:t>
            </w:r>
            <w:r>
              <w:t>端口。如果只使</w:t>
            </w:r>
            <w:r>
              <w:t>用</w:t>
            </w:r>
            <w:r>
              <w:t>HTTP</w:t>
            </w:r>
            <w:r>
              <w:t>，就连协</w:t>
            </w:r>
            <w:r>
              <w:lastRenderedPageBreak/>
              <w:t>议和端口一起替换。</w:t>
            </w:r>
          </w:p>
        </w:tc>
      </w:tr>
    </w:tbl>
    <w:p w14:paraId="78ED29BC" w14:textId="77777777" w:rsidR="002970D1" w:rsidRDefault="002970D1">
      <w:pPr>
        <w:spacing w:after="0"/>
      </w:pPr>
    </w:p>
    <w:p w14:paraId="3D670FB4" w14:textId="77777777" w:rsidR="002970D1" w:rsidRDefault="007042B6">
      <w:pPr>
        <w:pStyle w:val="21"/>
      </w:pPr>
      <w:bookmarkStart w:id="27" w:name="_Toc235301832"/>
      <w:r>
        <w:t xml:space="preserve">3.9 </w:t>
      </w:r>
      <w:r>
        <w:t>使用</w:t>
      </w:r>
      <w:r>
        <w:t>curl</w:t>
      </w:r>
      <w:r>
        <w:t>检查状态码和响应头</w:t>
      </w:r>
      <w:bookmarkEnd w:id="27"/>
    </w:p>
    <w:p w14:paraId="35D2305A" w14:textId="77777777" w:rsidR="002970D1" w:rsidRDefault="007042B6">
      <w:r>
        <w:t>curl</w:t>
      </w:r>
      <w:r>
        <w:t>特别适合命令行和服务器环境。</w:t>
      </w:r>
      <w:r>
        <w:t>-i</w:t>
      </w:r>
      <w:r>
        <w:t>让它同时显示响应头，这样可以看到</w:t>
      </w:r>
      <w:r>
        <w:t>HTTP</w:t>
      </w:r>
      <w:r>
        <w:t>状态码和</w:t>
      </w:r>
      <w:r>
        <w:t>Content-Type</w:t>
      </w:r>
      <w:r>
        <w:t>。</w:t>
      </w:r>
    </w:p>
    <w:p w14:paraId="5B95BCDE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3-11</w:t>
      </w:r>
      <w:r>
        <w:rPr>
          <w:b/>
          <w:color w:val="5F6B76"/>
          <w:sz w:val="18"/>
        </w:rPr>
        <w:t xml:space="preserve">　使用</w:t>
      </w:r>
      <w:r>
        <w:rPr>
          <w:b/>
          <w:color w:val="5F6B76"/>
          <w:sz w:val="18"/>
        </w:rPr>
        <w:t>curl</w:t>
      </w:r>
      <w:r>
        <w:rPr>
          <w:b/>
          <w:color w:val="5F6B76"/>
          <w:sz w:val="18"/>
        </w:rPr>
        <w:t>测试</w:t>
      </w:r>
    </w:p>
    <w:p w14:paraId="1A7B782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curl -i https://localhost:7123/api/hello</w:t>
      </w:r>
      <w:r>
        <w:br/>
        <w:t xml:space="preserve">curl -i </w:t>
      </w:r>
      <w:r>
        <w:t>"https://localhost:7123/api/hello/Alice?language=zh"</w:t>
      </w:r>
      <w:r>
        <w:br/>
        <w:t>curl -i https://localhost:7123/api/users/999</w:t>
      </w:r>
    </w:p>
    <w:p w14:paraId="0DBC378C" w14:textId="77777777" w:rsidR="002970D1" w:rsidRDefault="007042B6">
      <w:pPr>
        <w:pStyle w:val="a0"/>
      </w:pPr>
      <w:r>
        <w:t>PowerShell</w:t>
      </w:r>
      <w:r>
        <w:t>中</w:t>
      </w:r>
      <w:r>
        <w:t>URL</w:t>
      </w:r>
      <w:r>
        <w:t>包含</w:t>
      </w:r>
      <w:r>
        <w:t>&amp;</w:t>
      </w:r>
      <w:r>
        <w:t>时应使用引号。</w:t>
      </w:r>
    </w:p>
    <w:p w14:paraId="08ABBA1F" w14:textId="77777777" w:rsidR="002970D1" w:rsidRDefault="007042B6">
      <w:pPr>
        <w:pStyle w:val="a0"/>
      </w:pPr>
      <w:r>
        <w:t>开发证书不可信时不要长期使用跳过证书校验作为解决方案，应先修复证书。</w:t>
      </w:r>
    </w:p>
    <w:p w14:paraId="3F0FFCF2" w14:textId="77777777" w:rsidR="002970D1" w:rsidRDefault="007042B6">
      <w:pPr>
        <w:pStyle w:val="a0"/>
      </w:pPr>
      <w:r>
        <w:t>curl</w:t>
      </w:r>
      <w:r>
        <w:t>返回的状态行、</w:t>
      </w:r>
      <w:r>
        <w:t>Content-Type</w:t>
      </w:r>
      <w:r>
        <w:t>和响应体应该与代码意图一致。</w:t>
      </w:r>
    </w:p>
    <w:p w14:paraId="6367A6E7" w14:textId="77777777" w:rsidR="002970D1" w:rsidRDefault="007042B6">
      <w:pPr>
        <w:pStyle w:val="21"/>
      </w:pPr>
      <w:bookmarkStart w:id="28" w:name="_Toc235301833"/>
      <w:r>
        <w:t xml:space="preserve">3.10 </w:t>
      </w:r>
      <w:r>
        <w:t>合并后的完整</w:t>
      </w:r>
      <w:r>
        <w:t>Program.cs</w:t>
      </w:r>
      <w:bookmarkEnd w:id="28"/>
    </w:p>
    <w:p w14:paraId="1A7AE7B4" w14:textId="77777777" w:rsidR="002970D1" w:rsidRDefault="007042B6">
      <w:r>
        <w:t>下面代码把本章三个阶段合并在一起。复制后先</w:t>
      </w:r>
      <w:r>
        <w:t>build</w:t>
      </w:r>
      <w:r>
        <w:t>，再</w:t>
      </w:r>
      <w:r>
        <w:t>run</w:t>
      </w:r>
      <w:r>
        <w:t>，然后按前面的具体网址逐个测试。</w:t>
      </w:r>
    </w:p>
    <w:p w14:paraId="78179A9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3-12</w:t>
      </w:r>
      <w:r>
        <w:rPr>
          <w:b/>
          <w:color w:val="5F6B76"/>
          <w:sz w:val="18"/>
        </w:rPr>
        <w:t xml:space="preserve">　本章最终</w:t>
      </w:r>
      <w:r>
        <w:rPr>
          <w:b/>
          <w:color w:val="5F6B76"/>
          <w:sz w:val="18"/>
        </w:rPr>
        <w:t>Program.cs</w:t>
      </w:r>
    </w:p>
    <w:p w14:paraId="3C916CA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WebApplication.CreateBuilder(args);</w:t>
      </w:r>
      <w:r>
        <w:br/>
        <w:t>var app = builder.Build();</w:t>
      </w:r>
      <w:r>
        <w:br/>
      </w:r>
      <w:r>
        <w:br/>
        <w:t>var users = new[]</w:t>
      </w:r>
      <w:r>
        <w:br/>
        <w:t>{</w:t>
      </w:r>
      <w:r>
        <w:br/>
        <w:t xml:space="preserve">    new User(1, "Alice"),</w:t>
      </w:r>
      <w:r>
        <w:br/>
        <w:t xml:space="preserve">    new User(2, "Bob")</w:t>
      </w:r>
      <w:r>
        <w:br/>
        <w:t>};</w:t>
      </w:r>
      <w:r>
        <w:br/>
      </w:r>
      <w:r>
        <w:br/>
        <w:t>app.MapGet("/api/hello", () =&gt;</w:t>
      </w:r>
      <w:r>
        <w:br/>
        <w:t xml:space="preserve">    </w:t>
      </w:r>
      <w:r>
        <w:t>Results.Ok(new</w:t>
      </w:r>
      <w:r>
        <w:br/>
        <w:t xml:space="preserve">    {</w:t>
      </w:r>
      <w:r>
        <w:br/>
        <w:t xml:space="preserve">        message = "Hello, Minimal API!",</w:t>
      </w:r>
      <w:r>
        <w:br/>
        <w:t xml:space="preserve">        serverTime = DateTimeOffset.Now</w:t>
      </w:r>
      <w:r>
        <w:br/>
        <w:t xml:space="preserve">    }));</w:t>
      </w:r>
      <w:r>
        <w:br/>
      </w:r>
      <w:r>
        <w:br/>
        <w:t>app.MapGet("/api/hello/{name}",</w:t>
      </w:r>
      <w:r>
        <w:br/>
        <w:t xml:space="preserve">    (string name, string? language) =&gt;</w:t>
      </w:r>
      <w:r>
        <w:br/>
        <w:t xml:space="preserve">    {</w:t>
      </w:r>
      <w:r>
        <w:br/>
        <w:t xml:space="preserve">        var greeting = language?.ToLowerInvariant() switch</w:t>
      </w:r>
      <w:r>
        <w:br/>
        <w:t xml:space="preserve">        </w:t>
      </w:r>
      <w:r>
        <w:t>{</w:t>
      </w:r>
      <w:r>
        <w:br/>
        <w:t xml:space="preserve">            "en" =&gt; $"Hello, {name}!",</w:t>
      </w:r>
      <w:r>
        <w:br/>
        <w:t xml:space="preserve">            "zh" =&gt; $"</w:t>
      </w:r>
      <w:r>
        <w:t>你好，</w:t>
      </w:r>
      <w:r>
        <w:t>{name}</w:t>
      </w:r>
      <w:r>
        <w:t>！</w:t>
      </w:r>
      <w:r>
        <w:t>",</w:t>
      </w:r>
      <w:r>
        <w:br/>
        <w:t xml:space="preserve">            _ =&gt; $"</w:t>
      </w:r>
      <w:r>
        <w:t>欢迎，</w:t>
      </w:r>
      <w:r>
        <w:t>{name}</w:t>
      </w:r>
      <w:r>
        <w:t>！</w:t>
      </w:r>
      <w:r>
        <w:t>"</w:t>
      </w:r>
      <w:r>
        <w:br/>
        <w:t xml:space="preserve">        };</w:t>
      </w:r>
      <w:r>
        <w:br/>
      </w:r>
      <w:r>
        <w:br/>
        <w:t xml:space="preserve">        return Results.Ok(new { greeting, language });</w:t>
      </w:r>
      <w:r>
        <w:br/>
        <w:t xml:space="preserve">    });</w:t>
      </w:r>
      <w:r>
        <w:br/>
      </w:r>
      <w:r>
        <w:br/>
        <w:t>app.MapGet("/api/users/{id:int}", (int id) =&gt;</w:t>
      </w:r>
      <w:r>
        <w:br/>
        <w:t>{</w:t>
      </w:r>
      <w:r>
        <w:br/>
        <w:t xml:space="preserve">    var user = users.Firs</w:t>
      </w:r>
      <w:r>
        <w:t>tOrDefault(x =&gt; x.Id == id);</w:t>
      </w:r>
      <w:r>
        <w:br/>
        <w:t xml:space="preserve">    return user is null</w:t>
      </w:r>
      <w:r>
        <w:br/>
        <w:t xml:space="preserve">        ? Results.NotFound(new { message = $"</w:t>
      </w:r>
      <w:r>
        <w:t>用户</w:t>
      </w:r>
      <w:r>
        <w:t>{id}</w:t>
      </w:r>
      <w:r>
        <w:t>不存在</w:t>
      </w:r>
      <w:r>
        <w:t>" })</w:t>
      </w:r>
      <w:r>
        <w:br/>
        <w:t xml:space="preserve">        : Results.Ok(user);</w:t>
      </w:r>
      <w:r>
        <w:br/>
        <w:t>});</w:t>
      </w:r>
      <w:r>
        <w:br/>
      </w:r>
      <w:r>
        <w:br/>
        <w:t>app.Run();</w:t>
      </w:r>
      <w:r>
        <w:br/>
      </w:r>
      <w:r>
        <w:br/>
        <w:t>record User(int Id, string Name);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803A9F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2029465" w14:textId="77777777" w:rsidR="002970D1" w:rsidRDefault="007042B6">
            <w:r>
              <w:t>最终验收　三个端点都能从终端实际地址访问；成功请求得到</w:t>
            </w:r>
            <w:r>
              <w:t>200</w:t>
            </w:r>
            <w:r>
              <w:t>；不存在的用户得到</w:t>
            </w:r>
            <w:r>
              <w:t>404</w:t>
            </w:r>
            <w:r>
              <w:t>；终端保持运行且没有未处理异常。达到这些结果后</w:t>
            </w:r>
            <w:r>
              <w:t>，先进入第</w:t>
            </w:r>
            <w:r>
              <w:t>4</w:t>
            </w:r>
            <w:r>
              <w:t>章理解真正监听端口的</w:t>
            </w:r>
            <w:r>
              <w:t>Kestrel</w:t>
            </w:r>
            <w:r>
              <w:t>，再进入第</w:t>
            </w:r>
            <w:r>
              <w:t>6</w:t>
            </w:r>
            <w:r>
              <w:t>章使用</w:t>
            </w:r>
            <w:r>
              <w:t>Swagger UI</w:t>
            </w:r>
            <w:r>
              <w:t>测试接口。</w:t>
            </w:r>
          </w:p>
        </w:tc>
      </w:tr>
    </w:tbl>
    <w:p w14:paraId="2F9CBA02" w14:textId="77777777" w:rsidR="002970D1" w:rsidRDefault="002970D1">
      <w:pPr>
        <w:spacing w:after="0"/>
      </w:pPr>
    </w:p>
    <w:p w14:paraId="2A989E91" w14:textId="77777777" w:rsidR="002970D1" w:rsidRDefault="007042B6">
      <w:r>
        <w:br w:type="page"/>
      </w:r>
    </w:p>
    <w:p w14:paraId="3C07F139" w14:textId="77777777" w:rsidR="002970D1" w:rsidRDefault="007042B6">
      <w:pPr>
        <w:pStyle w:val="1"/>
      </w:pPr>
      <w:bookmarkStart w:id="29" w:name="_Toc235301834"/>
      <w:r>
        <w:lastRenderedPageBreak/>
        <w:t>第</w:t>
      </w:r>
      <w:r>
        <w:t>4</w:t>
      </w:r>
      <w:r>
        <w:t xml:space="preserve">章　</w:t>
      </w:r>
      <w:r>
        <w:t>Kestrel</w:t>
      </w:r>
      <w:r>
        <w:t>：</w:t>
      </w:r>
      <w:r>
        <w:t>Minimal API</w:t>
      </w:r>
      <w:r>
        <w:t>真正监听网络的</w:t>
      </w:r>
      <w:r>
        <w:t>Web</w:t>
      </w:r>
      <w:r>
        <w:t>服务器</w:t>
      </w:r>
      <w:bookmarkEnd w:id="29"/>
    </w:p>
    <w:p w14:paraId="17BDFBAA" w14:textId="77777777" w:rsidR="002970D1" w:rsidRDefault="007042B6">
      <w:pPr>
        <w:spacing w:after="240"/>
      </w:pPr>
      <w:r>
        <w:rPr>
          <w:color w:val="5F6B76"/>
          <w:sz w:val="23"/>
        </w:rPr>
        <w:t>写完</w:t>
      </w:r>
      <w:r>
        <w:rPr>
          <w:color w:val="5F6B76"/>
          <w:sz w:val="23"/>
        </w:rPr>
        <w:t>MapGet</w:t>
      </w:r>
      <w:r>
        <w:rPr>
          <w:color w:val="5F6B76"/>
          <w:sz w:val="23"/>
        </w:rPr>
        <w:t>并不等于浏览器已经能够访问程序。必须有一个</w:t>
      </w:r>
      <w:r>
        <w:rPr>
          <w:color w:val="5F6B76"/>
          <w:sz w:val="23"/>
        </w:rPr>
        <w:t>Web</w:t>
      </w:r>
      <w:r>
        <w:rPr>
          <w:color w:val="5F6B76"/>
          <w:sz w:val="23"/>
        </w:rPr>
        <w:t>服务器监听网络端口、接收</w:t>
      </w:r>
      <w:r>
        <w:rPr>
          <w:color w:val="5F6B76"/>
          <w:sz w:val="23"/>
        </w:rPr>
        <w:t>HTTP</w:t>
      </w:r>
      <w:r>
        <w:rPr>
          <w:color w:val="5F6B76"/>
          <w:sz w:val="23"/>
        </w:rPr>
        <w:t>请求并把响应发回客户端；在普通</w:t>
      </w:r>
      <w:r>
        <w:rPr>
          <w:color w:val="5F6B76"/>
          <w:sz w:val="23"/>
        </w:rPr>
        <w:t xml:space="preserve">ASP.NET Core Minimal </w:t>
      </w:r>
      <w:r>
        <w:rPr>
          <w:color w:val="5F6B76"/>
          <w:sz w:val="23"/>
        </w:rPr>
        <w:t>API</w:t>
      </w:r>
      <w:r>
        <w:rPr>
          <w:color w:val="5F6B76"/>
          <w:sz w:val="23"/>
        </w:rPr>
        <w:t>项目中，这个默认服务器就是</w:t>
      </w:r>
      <w:r>
        <w:rPr>
          <w:color w:val="5F6B76"/>
          <w:sz w:val="23"/>
        </w:rPr>
        <w:t>Kestrel</w:t>
      </w:r>
      <w:r>
        <w:rPr>
          <w:color w:val="5F6B76"/>
          <w:sz w:val="23"/>
        </w:rPr>
        <w:t>。本章把启动、端口、</w:t>
      </w:r>
      <w:r>
        <w:rPr>
          <w:color w:val="5F6B76"/>
          <w:sz w:val="23"/>
        </w:rPr>
        <w:t>HTTPS</w:t>
      </w:r>
      <w:r>
        <w:rPr>
          <w:color w:val="5F6B76"/>
          <w:sz w:val="23"/>
        </w:rPr>
        <w:t>、反向代理和排错连成一条完整链路。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FE1670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E6C6812" w14:textId="77777777" w:rsidR="002970D1" w:rsidRDefault="007042B6">
            <w:r>
              <w:rPr>
                <w:b/>
                <w:color w:val="2563A7"/>
              </w:rPr>
              <w:t xml:space="preserve">先把三个问题说清楚　</w:t>
            </w:r>
            <w:r>
              <w:t>这是什么：</w:t>
            </w:r>
            <w:r>
              <w:t>Kestrel</w:t>
            </w:r>
            <w:r>
              <w:t>是</w:t>
            </w:r>
            <w:r>
              <w:t>ASP.NET Core</w:t>
            </w:r>
            <w:r>
              <w:t>提供的跨平台</w:t>
            </w:r>
            <w:r>
              <w:t>Web</w:t>
            </w:r>
            <w:r>
              <w:t>服务器。目的是什么：让应用能够真正监听</w:t>
            </w:r>
            <w:r>
              <w:t>IP</w:t>
            </w:r>
            <w:r>
              <w:t>和端口，把网络请求转换为</w:t>
            </w:r>
            <w:r>
              <w:t>HttpContext</w:t>
            </w:r>
            <w:r>
              <w:t>，再把应用结果写回网络。最后得到什么：你能解释</w:t>
            </w:r>
            <w:r>
              <w:t>dotnet run</w:t>
            </w:r>
            <w:r>
              <w:t>和</w:t>
            </w:r>
            <w:r>
              <w:t>app.Run()</w:t>
            </w:r>
            <w:r>
              <w:t>做了什么，能配置监听地址，能判断</w:t>
            </w:r>
            <w:r>
              <w:t>HTTPS</w:t>
            </w:r>
            <w:r>
              <w:t>与反向代理的责任边界，并能处理常见连接错误。</w:t>
            </w:r>
          </w:p>
        </w:tc>
      </w:tr>
    </w:tbl>
    <w:p w14:paraId="153A9EB6" w14:textId="77777777" w:rsidR="002970D1" w:rsidRDefault="002970D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CACABF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4E768D0" w14:textId="77777777" w:rsidR="002970D1" w:rsidRDefault="007042B6">
            <w:r>
              <w:rPr>
                <w:b/>
                <w:color w:val="2E7D32"/>
              </w:rPr>
              <w:t xml:space="preserve">本章操作路线　</w:t>
            </w:r>
            <w:r>
              <w:t>先运行最小服务器</w:t>
            </w:r>
            <w:r>
              <w:t xml:space="preserve"> → </w:t>
            </w:r>
            <w:r>
              <w:t>看懂启动日</w:t>
            </w:r>
            <w:r>
              <w:t>志</w:t>
            </w:r>
            <w:r>
              <w:t xml:space="preserve"> → </w:t>
            </w:r>
            <w:r>
              <w:t>跟踪一次请求</w:t>
            </w:r>
            <w:r>
              <w:t xml:space="preserve"> → </w:t>
            </w:r>
            <w:r>
              <w:t>分清地址与端口来源</w:t>
            </w:r>
            <w:r>
              <w:t xml:space="preserve"> → </w:t>
            </w:r>
            <w:r>
              <w:t>配置</w:t>
            </w:r>
            <w:r>
              <w:t>HTTP</w:t>
            </w:r>
            <w:r>
              <w:t>和</w:t>
            </w:r>
            <w:r>
              <w:t xml:space="preserve">HTTPS → </w:t>
            </w:r>
            <w:r>
              <w:t>理解</w:t>
            </w:r>
            <w:r>
              <w:t>IIS/Nginx</w:t>
            </w:r>
            <w:r>
              <w:t>关系</w:t>
            </w:r>
            <w:r>
              <w:t xml:space="preserve"> → </w:t>
            </w:r>
            <w:r>
              <w:t>完成故障排查。</w:t>
            </w:r>
          </w:p>
        </w:tc>
      </w:tr>
    </w:tbl>
    <w:p w14:paraId="474EB3C5" w14:textId="77777777" w:rsidR="002970D1" w:rsidRDefault="002970D1">
      <w:pPr>
        <w:spacing w:after="0"/>
      </w:pPr>
    </w:p>
    <w:p w14:paraId="31536283" w14:textId="77777777" w:rsidR="002970D1" w:rsidRDefault="007042B6">
      <w:pPr>
        <w:pStyle w:val="21"/>
      </w:pPr>
      <w:bookmarkStart w:id="30" w:name="_Toc235301835"/>
      <w:r>
        <w:t xml:space="preserve">4.1 </w:t>
      </w:r>
      <w:r>
        <w:t>先看最终效果：学完本章你能做什么</w:t>
      </w:r>
      <w:bookmarkEnd w:id="30"/>
    </w:p>
    <w:p w14:paraId="66F6FC2D" w14:textId="77777777" w:rsidR="002970D1" w:rsidRDefault="007042B6">
      <w:r>
        <w:t>完成本章后，你会从空目录创建</w:t>
      </w:r>
      <w:r>
        <w:t>KestrelDemo</w:t>
      </w:r>
      <w:r>
        <w:t>项目，运行一个能够返回服务器连接信息的</w:t>
      </w:r>
      <w:r>
        <w:t>Minimal API</w:t>
      </w:r>
      <w:r>
        <w:t>，然后分别使用</w:t>
      </w:r>
      <w:r>
        <w:t>launchSettings.json</w:t>
      </w:r>
      <w:r>
        <w:t>、命令行、环境变量、</w:t>
      </w:r>
      <w:r>
        <w:t>appsettings.json</w:t>
      </w:r>
      <w:r>
        <w:t>和代码配置监听地址。</w:t>
      </w:r>
    </w:p>
    <w:p w14:paraId="2C353A38" w14:textId="77777777" w:rsidR="002970D1" w:rsidRDefault="007042B6">
      <w:r>
        <w:t>你还会知道浏览器为什么要打开终端显示的完整地址；为什么服务器运行时仍可能出现</w:t>
      </w:r>
      <w:r>
        <w:t>404</w:t>
      </w:r>
      <w:r>
        <w:t>；为什么</w:t>
      </w:r>
      <w:r>
        <w:t>UseHtt</w:t>
      </w:r>
      <w:r>
        <w:t>psRedirection</w:t>
      </w:r>
      <w:r>
        <w:t>不能凭空创建</w:t>
      </w:r>
      <w:r>
        <w:t>HTTPS</w:t>
      </w:r>
      <w:r>
        <w:t>端口；以及生产环境中的</w:t>
      </w:r>
      <w:r>
        <w:t>IIS</w:t>
      </w:r>
      <w:r>
        <w:t>、</w:t>
      </w:r>
      <w:r>
        <w:t>Nginx</w:t>
      </w:r>
      <w:r>
        <w:t>和</w:t>
      </w:r>
      <w:r>
        <w:t>Kestrel</w:t>
      </w:r>
      <w:r>
        <w:t>分别做什么。</w:t>
      </w:r>
    </w:p>
    <w:p w14:paraId="1107311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</w:t>
      </w:r>
      <w:r>
        <w:rPr>
          <w:b/>
          <w:color w:val="5F6B76"/>
          <w:sz w:val="18"/>
        </w:rPr>
        <w:t xml:space="preserve">　最终要完成的创建、运行与访问动作</w:t>
      </w:r>
    </w:p>
    <w:p w14:paraId="5BF3026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new web -n KestrelDemo -f net10.0</w:t>
      </w:r>
      <w:r>
        <w:br/>
        <w:t>cd KestrelDemo</w:t>
      </w:r>
      <w:r>
        <w:br/>
        <w:t>dotnet run</w:t>
      </w:r>
      <w:r>
        <w:br/>
      </w:r>
      <w:r>
        <w:br/>
        <w:t xml:space="preserve"># </w:t>
      </w:r>
      <w:r>
        <w:t>假设终端显示：</w:t>
      </w:r>
      <w:r>
        <w:t>Now listening on: http://localhost:5187</w:t>
      </w:r>
      <w:r>
        <w:br/>
        <w:t xml:space="preserve"># </w:t>
      </w:r>
      <w:r>
        <w:t>浏览器打开：</w:t>
      </w:r>
      <w:r>
        <w:br/>
      </w:r>
      <w:r>
        <w:t>http://localhost:5187/api/server-info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3FD805F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4B08C27" w14:textId="77777777" w:rsidR="002970D1" w:rsidRDefault="007042B6">
            <w:r>
              <w:rPr>
                <w:b/>
                <w:color w:val="C65D09"/>
              </w:rPr>
              <w:t xml:space="preserve">端口不能照抄　</w:t>
            </w:r>
            <w:r>
              <w:t>5187</w:t>
            </w:r>
            <w:r>
              <w:t>只是示例。必须复制自己终端中</w:t>
            </w:r>
            <w:r>
              <w:t>Now listening on</w:t>
            </w:r>
            <w:r>
              <w:t>后面的协议、主机和端口，</w:t>
            </w:r>
            <w:r>
              <w:lastRenderedPageBreak/>
              <w:t>再在末尾加</w:t>
            </w:r>
            <w:r>
              <w:t>/api/server-info</w:t>
            </w:r>
            <w:r>
              <w:t>。</w:t>
            </w:r>
          </w:p>
        </w:tc>
      </w:tr>
    </w:tbl>
    <w:p w14:paraId="3F328BF0" w14:textId="77777777" w:rsidR="002970D1" w:rsidRDefault="002970D1">
      <w:pPr>
        <w:spacing w:after="0"/>
      </w:pPr>
    </w:p>
    <w:p w14:paraId="112F3E59" w14:textId="77777777" w:rsidR="002970D1" w:rsidRDefault="007042B6">
      <w:pPr>
        <w:pStyle w:val="21"/>
      </w:pPr>
      <w:bookmarkStart w:id="31" w:name="_Toc235301836"/>
      <w:r>
        <w:t>4.2 Kestrel</w:t>
      </w:r>
      <w:r>
        <w:t>到底是什么</w:t>
      </w:r>
      <w:bookmarkEnd w:id="31"/>
    </w:p>
    <w:p w14:paraId="5C778CBC" w14:textId="77777777" w:rsidR="002970D1" w:rsidRDefault="007042B6">
      <w:r>
        <w:t>最直白地说，</w:t>
      </w:r>
      <w:r>
        <w:t>Kestrel</w:t>
      </w:r>
      <w:r>
        <w:t>就是守在应用网络入口处的</w:t>
      </w:r>
      <w:r>
        <w:t>Web</w:t>
      </w:r>
      <w:r>
        <w:t>服务器。浏览器不会直接执行</w:t>
      </w:r>
      <w:r>
        <w:t>Program.cs</w:t>
      </w:r>
      <w:r>
        <w:t>，也不会直接寻找</w:t>
      </w:r>
      <w:r>
        <w:t>MapGet</w:t>
      </w:r>
      <w:r>
        <w:t>；浏览器只能向某个</w:t>
      </w:r>
      <w:r>
        <w:t>IP</w:t>
      </w:r>
      <w:r>
        <w:t>地址和端口发送</w:t>
      </w:r>
      <w:r>
        <w:t>HTTP</w:t>
      </w:r>
      <w:r>
        <w:t>请求。</w:t>
      </w:r>
      <w:r>
        <w:t>Kestrel</w:t>
      </w:r>
      <w:r>
        <w:t>监听这个地址，收到请求后把它交给</w:t>
      </w:r>
      <w:r>
        <w:t>ASP.NET Co</w:t>
      </w:r>
      <w:r>
        <w:t>re</w:t>
      </w:r>
      <w:r>
        <w:t>请求管道。</w:t>
      </w:r>
    </w:p>
    <w:p w14:paraId="715EEF2C" w14:textId="77777777" w:rsidR="002970D1" w:rsidRDefault="007042B6">
      <w:r>
        <w:t>Kestrel</w:t>
      </w:r>
      <w:r>
        <w:t>不是一段需要新手自己编写的业务代码，也不是项目根目录中的</w:t>
      </w:r>
      <w:r>
        <w:t>Kestrel.cs</w:t>
      </w:r>
      <w:r>
        <w:t>文件。它由</w:t>
      </w:r>
      <w:r>
        <w:t>ASP.NET Core</w:t>
      </w:r>
      <w:r>
        <w:t>共享框架提供，</w:t>
      </w:r>
      <w:r>
        <w:t>WebApplication.CreateBuilder(args)</w:t>
      </w:r>
      <w:r>
        <w:t>按默认配置准备它，所以普通</w:t>
      </w:r>
      <w:r>
        <w:t>Minimal API</w:t>
      </w:r>
      <w:r>
        <w:t>项目不需要另行安装</w:t>
      </w:r>
      <w:r>
        <w:t>Kestrel NuGet</w:t>
      </w:r>
      <w:r>
        <w:t>包。</w:t>
      </w:r>
    </w:p>
    <w:p w14:paraId="620A53E2" w14:textId="77777777" w:rsidR="002970D1" w:rsidRDefault="007042B6">
      <w:r>
        <w:t>Kestrel</w:t>
      </w:r>
      <w:r>
        <w:t>是跨平台的：同一套</w:t>
      </w:r>
      <w:r>
        <w:t>ASP.NET Core</w:t>
      </w:r>
      <w:r>
        <w:t>应用可以在</w:t>
      </w:r>
      <w:r>
        <w:t>Windows</w:t>
      </w:r>
      <w:r>
        <w:t>、</w:t>
      </w:r>
      <w:r>
        <w:t>Linux</w:t>
      </w:r>
      <w:r>
        <w:t>和</w:t>
      </w:r>
      <w:r>
        <w:t>macOS</w:t>
      </w:r>
      <w:r>
        <w:t>上使用它。它处理</w:t>
      </w:r>
      <w:r>
        <w:t>HTTP</w:t>
      </w:r>
      <w:r>
        <w:t>连接、协议解析、请求和响应读写等服务器工作；路由匹配、参数绑定、</w:t>
      </w:r>
      <w:r>
        <w:t>认证、数据库操作等则由</w:t>
      </w:r>
      <w:r>
        <w:t>ASP.NET Core</w:t>
      </w:r>
      <w:r>
        <w:t>组件和你的业务代码完成。</w:t>
      </w:r>
    </w:p>
    <w:tbl>
      <w:tblPr>
        <w:tblStyle w:val="aff1"/>
        <w:tblW w:w="9240" w:type="dxa"/>
        <w:jc w:val="center"/>
        <w:tblLook w:val="04A0" w:firstRow="1" w:lastRow="0" w:firstColumn="1" w:lastColumn="0" w:noHBand="0" w:noVBand="1"/>
      </w:tblPr>
      <w:tblGrid>
        <w:gridCol w:w="1814"/>
        <w:gridCol w:w="3458"/>
        <w:gridCol w:w="3968"/>
      </w:tblGrid>
      <w:tr w:rsidR="002970D1" w14:paraId="4C907D34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140EA54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组成部分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26A8190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最直白的职责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AF9647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它不负责什么</w:t>
            </w:r>
          </w:p>
        </w:tc>
      </w:tr>
      <w:tr w:rsidR="002970D1" w14:paraId="65CAAA0F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E20087C" w14:textId="77777777" w:rsidR="002970D1" w:rsidRDefault="007042B6">
            <w:r>
              <w:rPr>
                <w:sz w:val="18"/>
              </w:rPr>
              <w:t>浏览器、</w:t>
            </w:r>
            <w:r>
              <w:rPr>
                <w:sz w:val="18"/>
              </w:rPr>
              <w:t>Swagger UI</w:t>
            </w:r>
            <w:r>
              <w:rPr>
                <w:sz w:val="18"/>
              </w:rPr>
              <w:t>或前端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DF259A9" w14:textId="77777777" w:rsidR="002970D1" w:rsidRDefault="007042B6">
            <w:r>
              <w:rPr>
                <w:sz w:val="18"/>
              </w:rPr>
              <w:t>发出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请求并显示响应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5666F5B" w14:textId="77777777" w:rsidR="002970D1" w:rsidRDefault="007042B6">
            <w:r>
              <w:rPr>
                <w:sz w:val="18"/>
              </w:rPr>
              <w:t>不在服务器上执行</w:t>
            </w:r>
            <w:r>
              <w:rPr>
                <w:sz w:val="18"/>
              </w:rPr>
              <w:t>Minimal API</w:t>
            </w:r>
            <w:r>
              <w:rPr>
                <w:sz w:val="18"/>
              </w:rPr>
              <w:t>代码</w:t>
            </w:r>
          </w:p>
        </w:tc>
      </w:tr>
      <w:tr w:rsidR="002970D1" w14:paraId="4104BA21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AEADD8A" w14:textId="77777777" w:rsidR="002970D1" w:rsidRDefault="007042B6">
            <w:r>
              <w:rPr>
                <w:sz w:val="18"/>
              </w:rPr>
              <w:t>Kestrel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F41B3AE" w14:textId="77777777" w:rsidR="002970D1" w:rsidRDefault="007042B6">
            <w:r>
              <w:rPr>
                <w:sz w:val="18"/>
              </w:rPr>
              <w:t>监听</w:t>
            </w:r>
            <w:r>
              <w:rPr>
                <w:sz w:val="18"/>
              </w:rPr>
              <w:t>IP</w:t>
            </w:r>
            <w:r>
              <w:rPr>
                <w:sz w:val="18"/>
              </w:rPr>
              <w:t>和端口，收发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数据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696C4B1" w14:textId="77777777" w:rsidR="002970D1" w:rsidRDefault="007042B6">
            <w:r>
              <w:rPr>
                <w:sz w:val="18"/>
              </w:rPr>
              <w:t>不决定任务能否创建等业务规则</w:t>
            </w:r>
          </w:p>
        </w:tc>
      </w:tr>
      <w:tr w:rsidR="002970D1" w14:paraId="23B6442C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D65592E" w14:textId="77777777" w:rsidR="002970D1" w:rsidRDefault="007042B6">
            <w:r>
              <w:rPr>
                <w:sz w:val="18"/>
              </w:rPr>
              <w:t>ASP.NET Core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41B27B4" w14:textId="77777777" w:rsidR="002970D1" w:rsidRDefault="007042B6">
            <w:r>
              <w:rPr>
                <w:sz w:val="18"/>
              </w:rPr>
              <w:t>建立中间件、路由、参数绑定和依赖注入管道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0CF171C" w14:textId="77777777" w:rsidR="002970D1" w:rsidRDefault="007042B6">
            <w:r>
              <w:rPr>
                <w:sz w:val="18"/>
              </w:rPr>
              <w:t>不替代你设计具体业务</w:t>
            </w:r>
          </w:p>
        </w:tc>
      </w:tr>
      <w:tr w:rsidR="002970D1" w14:paraId="6AA1E8C7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2620BE7" w14:textId="77777777" w:rsidR="002970D1" w:rsidRDefault="007042B6">
            <w:r>
              <w:rPr>
                <w:sz w:val="18"/>
              </w:rPr>
              <w:t>Minimal API</w:t>
            </w:r>
            <w:r>
              <w:rPr>
                <w:sz w:val="18"/>
              </w:rPr>
              <w:t>端点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66F5993" w14:textId="77777777" w:rsidR="002970D1" w:rsidRDefault="007042B6">
            <w:r>
              <w:rPr>
                <w:sz w:val="18"/>
              </w:rPr>
              <w:t>执行</w:t>
            </w:r>
            <w:r>
              <w:rPr>
                <w:sz w:val="18"/>
              </w:rPr>
              <w:t>MapGet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MapPost</w:t>
            </w:r>
            <w:r>
              <w:rPr>
                <w:sz w:val="18"/>
              </w:rPr>
              <w:t>等处理程序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8CC2486" w14:textId="77777777" w:rsidR="002970D1" w:rsidRDefault="007042B6">
            <w:r>
              <w:rPr>
                <w:sz w:val="18"/>
              </w:rPr>
              <w:t>不直接管理操作系统网络端口</w:t>
            </w:r>
          </w:p>
        </w:tc>
      </w:tr>
      <w:tr w:rsidR="002970D1" w14:paraId="3B0E19FA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06C1669" w14:textId="77777777" w:rsidR="002970D1" w:rsidRDefault="007042B6">
            <w:r>
              <w:rPr>
                <w:sz w:val="18"/>
              </w:rPr>
              <w:t>IIS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Nginx</w:t>
            </w:r>
            <w:r>
              <w:rPr>
                <w:sz w:val="18"/>
              </w:rPr>
              <w:t>或云入口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DA4A2E5" w14:textId="77777777" w:rsidR="002970D1" w:rsidRDefault="007042B6">
            <w:r>
              <w:rPr>
                <w:sz w:val="18"/>
              </w:rPr>
              <w:t>常在公网入口处理域名、</w:t>
            </w:r>
            <w:r>
              <w:rPr>
                <w:sz w:val="18"/>
              </w:rPr>
              <w:t>TLS</w:t>
            </w:r>
            <w:r>
              <w:rPr>
                <w:sz w:val="18"/>
              </w:rPr>
              <w:t>和转发</w:t>
            </w:r>
          </w:p>
        </w:tc>
        <w:tc>
          <w:tcPr>
            <w:tcW w:w="39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00A027C" w14:textId="77777777" w:rsidR="002970D1" w:rsidRDefault="007042B6">
            <w:r>
              <w:rPr>
                <w:sz w:val="18"/>
              </w:rPr>
              <w:t>不是</w:t>
            </w:r>
            <w:r>
              <w:rPr>
                <w:sz w:val="18"/>
              </w:rPr>
              <w:t>Minimal API</w:t>
            </w:r>
            <w:r>
              <w:rPr>
                <w:sz w:val="18"/>
              </w:rPr>
              <w:t>处理函数</w:t>
            </w:r>
          </w:p>
        </w:tc>
      </w:tr>
    </w:tbl>
    <w:p w14:paraId="270757E0" w14:textId="77777777" w:rsidR="002970D1" w:rsidRDefault="002970D1">
      <w:pPr>
        <w:spacing w:after="0"/>
      </w:pPr>
    </w:p>
    <w:p w14:paraId="5FC2EDDC" w14:textId="77777777" w:rsidR="002970D1" w:rsidRDefault="007042B6">
      <w:pPr>
        <w:pStyle w:val="21"/>
      </w:pPr>
      <w:bookmarkStart w:id="32" w:name="_Toc235301837"/>
      <w:r>
        <w:t xml:space="preserve">4.3 </w:t>
      </w:r>
      <w:r>
        <w:t>浏览器、</w:t>
      </w:r>
      <w:r>
        <w:t>Kestrel</w:t>
      </w:r>
      <w:r>
        <w:t>、</w:t>
      </w:r>
      <w:r>
        <w:t>ASP.NET Core</w:t>
      </w:r>
      <w:r>
        <w:t>和</w:t>
      </w:r>
      <w:r>
        <w:t>Minimal API</w:t>
      </w:r>
      <w:r>
        <w:t>是什么关系</w:t>
      </w:r>
      <w:bookmarkEnd w:id="32"/>
    </w:p>
    <w:p w14:paraId="542C07AF" w14:textId="77777777" w:rsidR="002970D1" w:rsidRDefault="007042B6">
      <w:r>
        <w:t>可以把整个过程想成到办公楼办事：</w:t>
      </w:r>
      <w:r>
        <w:t>IIS</w:t>
      </w:r>
      <w:r>
        <w:t>或</w:t>
      </w:r>
      <w:r>
        <w:t>Nginx</w:t>
      </w:r>
      <w:r>
        <w:t>像大楼总入口，</w:t>
      </w:r>
      <w:r>
        <w:t>Kestrel</w:t>
      </w:r>
      <w:r>
        <w:t>像应用自己的接待台，</w:t>
      </w:r>
      <w:r>
        <w:t xml:space="preserve">ASP.NET </w:t>
      </w:r>
      <w:r>
        <w:t>Core</w:t>
      </w:r>
      <w:r>
        <w:t>中间件和路由像内部办事流程，</w:t>
      </w:r>
      <w:r>
        <w:t>MapGet</w:t>
      </w:r>
      <w:r>
        <w:t>或</w:t>
      </w:r>
      <w:r>
        <w:t>MapPost</w:t>
      </w:r>
      <w:r>
        <w:t>则是最终办理具体业务的窗口。开发环境通常由浏览器直接访问</w:t>
      </w:r>
      <w:r>
        <w:t>Kestrel</w:t>
      </w:r>
      <w:r>
        <w:t>；生产环境经常先经过公网入口，再转给</w:t>
      </w:r>
      <w:r>
        <w:t>Kestrel</w:t>
      </w:r>
      <w:r>
        <w:t>。</w:t>
      </w:r>
    </w:p>
    <w:p w14:paraId="382F9A98" w14:textId="77777777" w:rsidR="002970D1" w:rsidRDefault="007042B6">
      <w:r>
        <w:lastRenderedPageBreak/>
        <w:t>一次请求的输入是</w:t>
      </w:r>
      <w:r>
        <w:t>HTTP</w:t>
      </w:r>
      <w:r>
        <w:t>方法、</w:t>
      </w:r>
      <w:r>
        <w:t>URL</w:t>
      </w:r>
      <w:r>
        <w:t>、请求头和可选请求体；</w:t>
      </w:r>
      <w:r>
        <w:t>Kestrel</w:t>
      </w:r>
      <w:r>
        <w:t>把这些网络数据呈现为</w:t>
      </w:r>
      <w:r>
        <w:t>HttpContext</w:t>
      </w:r>
      <w:r>
        <w:t>。管道处理完成后，状态码、响应头和</w:t>
      </w:r>
      <w:r>
        <w:t>JSON</w:t>
      </w:r>
      <w:r>
        <w:t>响应体再由</w:t>
      </w:r>
      <w:r>
        <w:t>Kestrel</w:t>
      </w:r>
      <w:r>
        <w:t>写回客户端。</w:t>
      </w:r>
    </w:p>
    <w:p w14:paraId="154A80C7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C36847B" wp14:editId="5285632F">
            <wp:extent cx="5760000" cy="2772000"/>
            <wp:effectExtent l="0" t="0" r="0" b="0"/>
            <wp:docPr id="66" name="Picture 66" descr="浏览器、操作系统端口、Kestrel、ASP.NET Core中间件、Minimal API端点和HTTP响应之间的完整请求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04-kestrel-reques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17AD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4-1</w:t>
      </w:r>
      <w:r>
        <w:rPr>
          <w:color w:val="5F6B76"/>
          <w:sz w:val="18"/>
        </w:rPr>
        <w:t xml:space="preserve">　一次</w:t>
      </w:r>
      <w:r>
        <w:rPr>
          <w:color w:val="5F6B76"/>
          <w:sz w:val="18"/>
        </w:rPr>
        <w:t>HTTP</w:t>
      </w:r>
      <w:r>
        <w:rPr>
          <w:color w:val="5F6B76"/>
          <w:sz w:val="18"/>
        </w:rPr>
        <w:t>请求经过</w:t>
      </w:r>
      <w:r>
        <w:rPr>
          <w:color w:val="5F6B76"/>
          <w:sz w:val="18"/>
        </w:rPr>
        <w:t>Kestrel</w:t>
      </w:r>
      <w:r>
        <w:rPr>
          <w:color w:val="5F6B76"/>
          <w:sz w:val="18"/>
        </w:rPr>
        <w:t>并返回的完整路径</w:t>
      </w:r>
    </w:p>
    <w:p w14:paraId="04082955" w14:textId="77777777" w:rsidR="002970D1" w:rsidRDefault="007042B6">
      <w:pPr>
        <w:pStyle w:val="21"/>
      </w:pPr>
      <w:bookmarkStart w:id="33" w:name="_Toc235301838"/>
      <w:r>
        <w:t>4.4 dotnet run</w:t>
      </w:r>
      <w:r>
        <w:t>、</w:t>
      </w:r>
      <w:r>
        <w:t>CreateBuilder</w:t>
      </w:r>
      <w:r>
        <w:t>、</w:t>
      </w:r>
      <w:r>
        <w:t>Bui</w:t>
      </w:r>
      <w:r>
        <w:t>ld</w:t>
      </w:r>
      <w:r>
        <w:t>和</w:t>
      </w:r>
      <w:r>
        <w:t>app.Run()</w:t>
      </w:r>
      <w:r>
        <w:t>分别做什么</w:t>
      </w:r>
      <w:bookmarkEnd w:id="33"/>
    </w:p>
    <w:p w14:paraId="4826616B" w14:textId="77777777" w:rsidR="002970D1" w:rsidRDefault="007042B6">
      <w:r>
        <w:t>这四个动作处在不同层次。</w:t>
      </w:r>
      <w:r>
        <w:t>dotnet run</w:t>
      </w:r>
      <w:r>
        <w:t>是命令行工具的动作：它构建并启动项目进程。</w:t>
      </w:r>
      <w:r>
        <w:t>CreateBuilder</w:t>
      </w:r>
      <w:r>
        <w:t>读取启动参数、环境变量、</w:t>
      </w:r>
      <w:r>
        <w:t>appsettings</w:t>
      </w:r>
      <w:r>
        <w:t>文件和日志等配置，并准备</w:t>
      </w:r>
      <w:r>
        <w:t>Web Host</w:t>
      </w:r>
      <w:r>
        <w:t>。</w:t>
      </w:r>
      <w:r>
        <w:t>Build</w:t>
      </w:r>
      <w:r>
        <w:t>根据已经登记的服务创建</w:t>
      </w:r>
      <w:r>
        <w:t>WebApplication</w:t>
      </w:r>
      <w:r>
        <w:t>。</w:t>
      </w:r>
      <w:r>
        <w:t>app.Run()</w:t>
      </w:r>
      <w:r>
        <w:t>启动整个</w:t>
      </w:r>
      <w:r>
        <w:t>Host</w:t>
      </w:r>
      <w:r>
        <w:t>，其中包括</w:t>
      </w:r>
      <w:r>
        <w:t>Kestrel</w:t>
      </w:r>
      <w:r>
        <w:t>、应用生命周期和后台服务，并一直等待请求，直到你按</w:t>
      </w:r>
      <w:r>
        <w:t>Ctrl+C</w:t>
      </w:r>
      <w:r>
        <w:t>或进程收到停止信号。</w:t>
      </w:r>
    </w:p>
    <w:p w14:paraId="037420EA" w14:textId="77777777" w:rsidR="002970D1" w:rsidRDefault="007042B6">
      <w:r>
        <w:t>因此，把</w:t>
      </w:r>
      <w:r>
        <w:t>app.Run()</w:t>
      </w:r>
      <w:r>
        <w:t>只理解成</w:t>
      </w:r>
      <w:r>
        <w:t>“</w:t>
      </w:r>
      <w:r>
        <w:t>执行最后一行</w:t>
      </w:r>
      <w:r>
        <w:t>”</w:t>
      </w:r>
      <w:r>
        <w:t>是不够的。它会进入持续</w:t>
      </w:r>
      <w:r>
        <w:t>运行状态。通常把中间件和</w:t>
      </w:r>
      <w:r>
        <w:t>MapGet</w:t>
      </w:r>
      <w:r>
        <w:t>、</w:t>
      </w:r>
      <w:r>
        <w:t>MapPost</w:t>
      </w:r>
      <w:r>
        <w:t>写在</w:t>
      </w:r>
      <w:r>
        <w:t>app.Run()</w:t>
      </w:r>
      <w:r>
        <w:t>之前；如果没有</w:t>
      </w:r>
      <w:r>
        <w:t>Run</w:t>
      </w:r>
      <w:r>
        <w:t>，进程不会保持监听，浏览器就无法连接。</w:t>
      </w:r>
    </w:p>
    <w:p w14:paraId="191F58B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4-2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Kestrel</w:t>
      </w:r>
      <w:r>
        <w:rPr>
          <w:b/>
          <w:color w:val="5F6B76"/>
          <w:sz w:val="18"/>
        </w:rPr>
        <w:t>在最小</w:t>
      </w:r>
      <w:r>
        <w:rPr>
          <w:b/>
          <w:color w:val="5F6B76"/>
          <w:sz w:val="18"/>
        </w:rPr>
        <w:t>Program.cs</w:t>
      </w:r>
      <w:r>
        <w:rPr>
          <w:b/>
          <w:color w:val="5F6B76"/>
          <w:sz w:val="18"/>
        </w:rPr>
        <w:t>中的位置</w:t>
      </w:r>
    </w:p>
    <w:p w14:paraId="629B6F0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var builder = WebApplication.CreateBuilder(args); // </w:t>
      </w:r>
      <w:r>
        <w:t>读取配置，准备</w:t>
      </w:r>
      <w:r>
        <w:t>Host</w:t>
      </w:r>
      <w:r>
        <w:t>和</w:t>
      </w:r>
      <w:r>
        <w:t>Kestrel</w:t>
      </w:r>
      <w:r>
        <w:br/>
        <w:t xml:space="preserve">var app = builder.Build();                    // </w:t>
      </w:r>
      <w:r>
        <w:t>建立应用和请求管道</w:t>
      </w:r>
      <w:r>
        <w:br/>
      </w:r>
      <w:r>
        <w:br/>
        <w:t xml:space="preserve">app.MapGet("/api/hello", </w:t>
      </w:r>
      <w:r>
        <w:t xml:space="preserve">() =&gt; "Hello");     // </w:t>
      </w:r>
      <w:r>
        <w:t>登记业务端点</w:t>
      </w:r>
      <w:r>
        <w:br/>
      </w:r>
      <w:r>
        <w:br/>
        <w:t xml:space="preserve">app.Run();                                    // </w:t>
      </w:r>
      <w:r>
        <w:t>启动</w:t>
      </w:r>
      <w:r>
        <w:t>Host</w:t>
      </w:r>
      <w:r>
        <w:t>，</w:t>
      </w:r>
      <w:r>
        <w:t>Kestrel</w:t>
      </w:r>
      <w:r>
        <w:t>开始监听</w:t>
      </w:r>
    </w:p>
    <w:p w14:paraId="7FFF0D65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623AEFB1" wp14:editId="0A0A4F8B">
            <wp:extent cx="5760000" cy="3240000"/>
            <wp:effectExtent l="0" t="0" r="0" b="0"/>
            <wp:docPr id="67" name="Picture 67" descr="dotnet run、CreateBuilder、Build、app.Run、端口绑定和Now listening on日志之间的启动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04-kestrel-startup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E22F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4-2</w:t>
      </w:r>
      <w:r>
        <w:rPr>
          <w:color w:val="5F6B76"/>
          <w:sz w:val="18"/>
        </w:rPr>
        <w:t xml:space="preserve">　从</w:t>
      </w:r>
      <w:r>
        <w:rPr>
          <w:color w:val="5F6B76"/>
          <w:sz w:val="18"/>
        </w:rPr>
        <w:t>dotnet run</w:t>
      </w:r>
      <w:r>
        <w:rPr>
          <w:color w:val="5F6B76"/>
          <w:sz w:val="18"/>
        </w:rPr>
        <w:t>到</w:t>
      </w:r>
      <w:r>
        <w:rPr>
          <w:color w:val="5F6B76"/>
          <w:sz w:val="18"/>
        </w:rPr>
        <w:t>Kestrel</w:t>
      </w:r>
      <w:r>
        <w:rPr>
          <w:color w:val="5F6B76"/>
          <w:sz w:val="18"/>
        </w:rPr>
        <w:t>开始监听端口的启动过程</w:t>
      </w:r>
    </w:p>
    <w:p w14:paraId="213F2714" w14:textId="77777777" w:rsidR="002970D1" w:rsidRDefault="007042B6">
      <w:pPr>
        <w:pStyle w:val="21"/>
      </w:pPr>
      <w:bookmarkStart w:id="34" w:name="_Toc235301839"/>
      <w:r>
        <w:t xml:space="preserve">4.5 </w:t>
      </w:r>
      <w:r>
        <w:t>第一步：从父目录创建</w:t>
      </w:r>
      <w:r>
        <w:t>KestrelDemo</w:t>
      </w:r>
      <w:r>
        <w:t>项目</w:t>
      </w:r>
      <w:bookmarkEnd w:id="34"/>
    </w:p>
    <w:p w14:paraId="0ECAE370" w14:textId="77777777" w:rsidR="002970D1" w:rsidRDefault="007042B6">
      <w:r>
        <w:t>先打开</w:t>
      </w:r>
      <w:r>
        <w:t>PowerShell</w:t>
      </w:r>
      <w:r>
        <w:t>、</w:t>
      </w:r>
      <w:r>
        <w:t>Windows Terminal</w:t>
      </w:r>
      <w:r>
        <w:t>或</w:t>
      </w:r>
      <w:r>
        <w:t>VS Code</w:t>
      </w:r>
      <w:r>
        <w:t>终端，进入准备存放项目的父目录。下面的</w:t>
      </w:r>
      <w:r>
        <w:t>-n KestrelDemo</w:t>
      </w:r>
      <w:r>
        <w:t>同时指定项目名和新文件夹名，</w:t>
      </w:r>
      <w:r>
        <w:t>-f net</w:t>
      </w:r>
      <w:r>
        <w:t>10.0</w:t>
      </w:r>
      <w:r>
        <w:t>明确目标框架。命令执行后，再进入刚生成的项目目录。</w:t>
      </w:r>
    </w:p>
    <w:p w14:paraId="188409D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4-3</w:t>
      </w:r>
      <w:r>
        <w:rPr>
          <w:b/>
          <w:color w:val="5F6B76"/>
          <w:sz w:val="18"/>
        </w:rPr>
        <w:t xml:space="preserve">　创建并首次编译项目</w:t>
      </w:r>
    </w:p>
    <w:p w14:paraId="1C7B5CB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--version</w:t>
      </w:r>
      <w:r>
        <w:br/>
        <w:t>dotnet new web -n KestrelDemo -f net10.0</w:t>
      </w:r>
      <w:r>
        <w:br/>
        <w:t>cd KestrelDemo</w:t>
      </w:r>
      <w:r>
        <w:br/>
        <w:t>dotnet build</w:t>
      </w:r>
    </w:p>
    <w:p w14:paraId="43A1CFB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4-4</w:t>
      </w:r>
      <w:r>
        <w:rPr>
          <w:b/>
          <w:color w:val="5F6B76"/>
          <w:sz w:val="18"/>
        </w:rPr>
        <w:t xml:space="preserve">　创建项目后的主要目录结构</w:t>
      </w:r>
    </w:p>
    <w:p w14:paraId="31AAB8D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KestrelDemo/</w:t>
      </w:r>
      <w:r>
        <w:br/>
        <w:t>├─ KestrelDemo.csproj</w:t>
      </w:r>
      <w:r>
        <w:br/>
        <w:t>├─ Program.cs</w:t>
      </w:r>
      <w:r>
        <w:br/>
        <w:t>├─ appsettings.json</w:t>
      </w:r>
      <w:r>
        <w:br/>
        <w:t>├─ appsettings.Development.json</w:t>
      </w:r>
      <w:r>
        <w:br/>
        <w:t>├─ P</w:t>
      </w:r>
      <w:r>
        <w:t>roperties/</w:t>
      </w:r>
      <w:r>
        <w:br/>
        <w:t>│  └─ launchSettings.json</w:t>
      </w:r>
      <w:r>
        <w:br/>
        <w:t xml:space="preserve">├─ bin/                 # </w:t>
      </w:r>
      <w:r>
        <w:t>编译后生成</w:t>
      </w:r>
      <w:r>
        <w:br/>
        <w:t xml:space="preserve">└─ obj/                 # </w:t>
      </w:r>
      <w:r>
        <w:t>还原和编译中间文件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7AC1B8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D82A2CA" w14:textId="77777777" w:rsidR="002970D1" w:rsidRDefault="007042B6">
            <w:r>
              <w:rPr>
                <w:b/>
                <w:color w:val="2563A7"/>
              </w:rPr>
              <w:t>为什么没有</w:t>
            </w:r>
            <w:r>
              <w:rPr>
                <w:b/>
                <w:color w:val="2563A7"/>
              </w:rPr>
              <w:t>Kestrel</w:t>
            </w:r>
            <w:r>
              <w:rPr>
                <w:b/>
                <w:color w:val="2563A7"/>
              </w:rPr>
              <w:t xml:space="preserve">文件夹　</w:t>
            </w:r>
            <w:r>
              <w:t>Kestrel</w:t>
            </w:r>
            <w:r>
              <w:t>来自</w:t>
            </w:r>
            <w:r>
              <w:t>ASP.NET Core</w:t>
            </w:r>
            <w:r>
              <w:t>共享框架，不是复制到项目根目录中的网页或源文件。项目保存的是使用方式和配置；服务器实现由已安装的</w:t>
            </w:r>
            <w:r>
              <w:t>.NET</w:t>
            </w:r>
            <w:r>
              <w:t>运行时提供。</w:t>
            </w:r>
          </w:p>
        </w:tc>
      </w:tr>
    </w:tbl>
    <w:p w14:paraId="40A95639" w14:textId="77777777" w:rsidR="002970D1" w:rsidRDefault="002970D1">
      <w:pPr>
        <w:spacing w:after="0"/>
      </w:pPr>
    </w:p>
    <w:p w14:paraId="3B5DA16C" w14:textId="77777777" w:rsidR="002970D1" w:rsidRDefault="007042B6">
      <w:pPr>
        <w:pStyle w:val="21"/>
      </w:pPr>
      <w:bookmarkStart w:id="35" w:name="_Toc235301840"/>
      <w:r>
        <w:lastRenderedPageBreak/>
        <w:t xml:space="preserve">4.6 </w:t>
      </w:r>
      <w:r>
        <w:t>第二步：编写能观察连接信息的完整</w:t>
      </w:r>
      <w:r>
        <w:t>Program.cs</w:t>
      </w:r>
      <w:bookmarkEnd w:id="35"/>
    </w:p>
    <w:p w14:paraId="12068879" w14:textId="77777777" w:rsidR="002970D1" w:rsidRDefault="007042B6">
      <w:r>
        <w:t>把</w:t>
      </w:r>
      <w:r>
        <w:t>Program.cs</w:t>
      </w:r>
      <w:r>
        <w:t>替换为下面的完整代码。这个端点不访问数据库，它的唯一目的，是让新手直接看到</w:t>
      </w:r>
      <w:r>
        <w:t>Kestrel</w:t>
      </w:r>
      <w:r>
        <w:t>交给应用的协议、主机、服务器端口和客户端地址。</w:t>
      </w:r>
    </w:p>
    <w:p w14:paraId="1FAE547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4-5</w:t>
      </w:r>
      <w:r>
        <w:rPr>
          <w:b/>
          <w:color w:val="5F6B76"/>
          <w:sz w:val="18"/>
        </w:rPr>
        <w:t xml:space="preserve">　用于观察</w:t>
      </w:r>
      <w:r>
        <w:rPr>
          <w:b/>
          <w:color w:val="5F6B76"/>
          <w:sz w:val="18"/>
        </w:rPr>
        <w:t>Kestrel</w:t>
      </w:r>
      <w:r>
        <w:rPr>
          <w:b/>
          <w:color w:val="5F6B76"/>
          <w:sz w:val="18"/>
        </w:rPr>
        <w:t>连接信息的完整</w:t>
      </w:r>
      <w:r>
        <w:rPr>
          <w:b/>
          <w:color w:val="5F6B76"/>
          <w:sz w:val="18"/>
        </w:rPr>
        <w:t>Program.cs</w:t>
      </w:r>
    </w:p>
    <w:p w14:paraId="7DEA154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  <w:t xml:space="preserve">// </w:t>
      </w:r>
      <w:r>
        <w:t>在</w:t>
      </w:r>
      <w:r>
        <w:t>Build</w:t>
      </w:r>
      <w:r>
        <w:t>之前调整</w:t>
      </w:r>
      <w:r>
        <w:t>Kestrel</w:t>
      </w:r>
      <w:r>
        <w:t>选项。</w:t>
      </w:r>
      <w:r>
        <w:br/>
        <w:t xml:space="preserve">// </w:t>
      </w:r>
      <w:r>
        <w:t>这里只关闭</w:t>
      </w:r>
      <w:r>
        <w:t>Server</w:t>
      </w:r>
      <w:r>
        <w:t>响应头，并设置读取请求头的最长等待时间；</w:t>
      </w:r>
      <w:r>
        <w:br/>
        <w:t xml:space="preserve">// </w:t>
      </w:r>
      <w:r>
        <w:t>没有</w:t>
      </w:r>
      <w:r>
        <w:t>在代码中写死端口，所以仍使用启动配置提供的地址。</w:t>
      </w:r>
      <w:r>
        <w:br/>
        <w:t>builder.WebHost.ConfigureKestrel(options =&gt;</w:t>
      </w:r>
      <w:r>
        <w:br/>
        <w:t>{</w:t>
      </w:r>
      <w:r>
        <w:br/>
        <w:t xml:space="preserve">    options.AddServerHeader = false;</w:t>
      </w:r>
      <w:r>
        <w:br/>
        <w:t xml:space="preserve">    options.Limits.RequestHeadersTimeout = TimeSpan.FromSeconds(30);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  <w:t>app.MapGet("/api/server-info", (HttpContext co</w:t>
      </w:r>
      <w:r>
        <w:t>ntext) =&gt;</w:t>
      </w:r>
      <w:r>
        <w:br/>
        <w:t>{</w:t>
      </w:r>
      <w:r>
        <w:br/>
        <w:t xml:space="preserve">    var connection = context.Connection;</w:t>
      </w:r>
      <w:r>
        <w:br/>
      </w:r>
      <w:r>
        <w:br/>
        <w:t xml:space="preserve">    return Results.Ok(new</w:t>
      </w:r>
      <w:r>
        <w:br/>
        <w:t xml:space="preserve">    {</w:t>
      </w:r>
      <w:r>
        <w:br/>
        <w:t xml:space="preserve">        message = "Kestrel is receiving requests",</w:t>
      </w:r>
      <w:r>
        <w:br/>
        <w:t xml:space="preserve">        protocol = context.Request.Protocol,</w:t>
      </w:r>
      <w:r>
        <w:br/>
        <w:t xml:space="preserve">        scheme = context.Request.Scheme,</w:t>
      </w:r>
      <w:r>
        <w:br/>
        <w:t xml:space="preserve">        host = context.Request.Ho</w:t>
      </w:r>
      <w:r>
        <w:t>st.Value,</w:t>
      </w:r>
      <w:r>
        <w:br/>
        <w:t xml:space="preserve">        localIp = connection.LocalIpAddress?.ToString(),</w:t>
      </w:r>
      <w:r>
        <w:br/>
        <w:t xml:space="preserve">        localPort = connection.LocalPort,</w:t>
      </w:r>
      <w:r>
        <w:br/>
        <w:t xml:space="preserve">        remoteIp = connection.RemoteIpAddress?.ToString(),</w:t>
      </w:r>
      <w:r>
        <w:br/>
        <w:t xml:space="preserve">        remotePort = connection.RemotePort</w:t>
      </w:r>
      <w:r>
        <w:br/>
        <w:t xml:space="preserve">    });</w:t>
      </w:r>
      <w:r>
        <w:br/>
        <w:t>});</w:t>
      </w:r>
      <w:r>
        <w:br/>
      </w:r>
      <w:r>
        <w:br/>
        <w:t>app.Run();</w:t>
      </w:r>
    </w:p>
    <w:p w14:paraId="183FB876" w14:textId="77777777" w:rsidR="002970D1" w:rsidRDefault="007042B6">
      <w:pPr>
        <w:pStyle w:val="a0"/>
      </w:pPr>
      <w:r>
        <w:t>ConfigureKestrel</w:t>
      </w:r>
      <w:r>
        <w:t>必须写在</w:t>
      </w:r>
      <w:r>
        <w:t>b</w:t>
      </w:r>
      <w:r>
        <w:t>uilder.Build()</w:t>
      </w:r>
      <w:r>
        <w:t>之前，因为它属于服务器创建阶段的配置。</w:t>
      </w:r>
    </w:p>
    <w:p w14:paraId="5F945504" w14:textId="77777777" w:rsidR="002970D1" w:rsidRDefault="007042B6">
      <w:pPr>
        <w:pStyle w:val="a0"/>
      </w:pPr>
      <w:r>
        <w:t>HttpContext</w:t>
      </w:r>
      <w:r>
        <w:t>表示当前这一条请求；</w:t>
      </w:r>
      <w:r>
        <w:t>context.Connection</w:t>
      </w:r>
      <w:r>
        <w:t>提供本地与远端连接信息。</w:t>
      </w:r>
    </w:p>
    <w:p w14:paraId="588E6599" w14:textId="77777777" w:rsidR="002970D1" w:rsidRDefault="007042B6">
      <w:pPr>
        <w:pStyle w:val="a0"/>
      </w:pPr>
      <w:r>
        <w:t>localPort</w:t>
      </w:r>
      <w:r>
        <w:t>应该与浏览器</w:t>
      </w:r>
      <w:r>
        <w:t>URL</w:t>
      </w:r>
      <w:r>
        <w:t>中的服务器端口一致。</w:t>
      </w:r>
      <w:r>
        <w:t>remotePort</w:t>
      </w:r>
      <w:r>
        <w:t>通常是客户端临时端口，每次连接都可能变化。</w:t>
      </w:r>
    </w:p>
    <w:p w14:paraId="69DC950B" w14:textId="77777777" w:rsidR="002970D1" w:rsidRDefault="007042B6">
      <w:pPr>
        <w:pStyle w:val="a0"/>
      </w:pPr>
      <w:r>
        <w:t>AddServerHeader=false</w:t>
      </w:r>
      <w:r>
        <w:t>只是不发送默认</w:t>
      </w:r>
      <w:r>
        <w:t>Server</w:t>
      </w:r>
      <w:r>
        <w:t>响应头，不等于应用已经完成全部安全加固。</w:t>
      </w:r>
    </w:p>
    <w:p w14:paraId="4E4EA781" w14:textId="77777777" w:rsidR="002970D1" w:rsidRDefault="007042B6">
      <w:pPr>
        <w:pStyle w:val="a0"/>
      </w:pPr>
      <w:r>
        <w:t>app.Run()</w:t>
      </w:r>
      <w:r>
        <w:t>启动整个应用</w:t>
      </w:r>
      <w:r>
        <w:t>Host</w:t>
      </w:r>
      <w:r>
        <w:t>，</w:t>
      </w:r>
      <w:r>
        <w:t>Kestrel</w:t>
      </w:r>
      <w:r>
        <w:t>是其中负责网络监听的服务器。</w:t>
      </w:r>
    </w:p>
    <w:p w14:paraId="3A7CD7E8" w14:textId="77777777" w:rsidR="002970D1" w:rsidRDefault="007042B6">
      <w:pPr>
        <w:pStyle w:val="21"/>
      </w:pPr>
      <w:bookmarkStart w:id="36" w:name="_Toc235301841"/>
      <w:r>
        <w:t xml:space="preserve">4.7 </w:t>
      </w:r>
      <w:r>
        <w:t>第三步：运行项目并</w:t>
      </w:r>
      <w:r>
        <w:t>打开准确的网址</w:t>
      </w:r>
      <w:bookmarkEnd w:id="36"/>
    </w:p>
    <w:p w14:paraId="6273A32A" w14:textId="77777777" w:rsidR="002970D1" w:rsidRDefault="007042B6">
      <w:r>
        <w:t>保存</w:t>
      </w:r>
      <w:r>
        <w:t>Program.cs</w:t>
      </w:r>
      <w:r>
        <w:t>，在包含</w:t>
      </w:r>
      <w:r>
        <w:t>KestrelDemo.csproj</w:t>
      </w:r>
      <w:r>
        <w:t>的目录执行</w:t>
      </w:r>
      <w:r>
        <w:t>dotnet run</w:t>
      </w:r>
      <w:r>
        <w:t>。不要先猜端口，也不要关闭这个终端。看到</w:t>
      </w:r>
      <w:r>
        <w:t>Now listening on</w:t>
      </w:r>
      <w:r>
        <w:t>以后，复制其中一个完整基础地址，在末尾加</w:t>
      </w:r>
      <w:r>
        <w:t>/api/server-info</w:t>
      </w:r>
      <w:r>
        <w:t>。</w:t>
      </w:r>
    </w:p>
    <w:p w14:paraId="094771D4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4-6</w:t>
      </w:r>
      <w:r>
        <w:rPr>
          <w:b/>
          <w:color w:val="5F6B76"/>
          <w:sz w:val="18"/>
        </w:rPr>
        <w:t xml:space="preserve">　启动</w:t>
      </w:r>
      <w:r>
        <w:rPr>
          <w:b/>
          <w:color w:val="5F6B76"/>
          <w:sz w:val="18"/>
        </w:rPr>
        <w:t>Kestrel</w:t>
      </w:r>
      <w:r>
        <w:rPr>
          <w:b/>
          <w:color w:val="5F6B76"/>
          <w:sz w:val="18"/>
        </w:rPr>
        <w:t>并使用终端实际地址访问</w:t>
      </w:r>
    </w:p>
    <w:p w14:paraId="14E6974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run</w:t>
      </w:r>
      <w:r>
        <w:br/>
      </w:r>
      <w:r>
        <w:br/>
        <w:t xml:space="preserve"># </w:t>
      </w:r>
      <w:r>
        <w:t>典型输出，实际内容以你的终端为准：</w:t>
      </w:r>
      <w:r>
        <w:br/>
        <w:t># Now listening on: https://localhost:7123</w:t>
      </w:r>
      <w:r>
        <w:br/>
        <w:t># Now listening on: htt</w:t>
      </w:r>
      <w:r>
        <w:t>p://localhost:5187</w:t>
      </w:r>
      <w:r>
        <w:br/>
        <w:t># Application started. Press Ctrl+C to shut down.</w:t>
      </w:r>
      <w:r>
        <w:br/>
      </w:r>
      <w:r>
        <w:br/>
        <w:t xml:space="preserve"># </w:t>
      </w:r>
      <w:r>
        <w:t>浏览器可以打开其中一个：</w:t>
      </w:r>
      <w:r>
        <w:br/>
        <w:t>https://localhost:7123/api/server-info</w:t>
      </w:r>
      <w:r>
        <w:br/>
        <w:t>http://localhost:5187/api/server-info</w:t>
      </w:r>
    </w:p>
    <w:p w14:paraId="6D4545C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4-7</w:t>
      </w:r>
      <w:r>
        <w:rPr>
          <w:b/>
          <w:color w:val="5F6B76"/>
          <w:sz w:val="18"/>
        </w:rPr>
        <w:t xml:space="preserve">　浏览器可能看到的</w:t>
      </w:r>
      <w:r>
        <w:rPr>
          <w:b/>
          <w:color w:val="5F6B76"/>
          <w:sz w:val="18"/>
        </w:rPr>
        <w:t>JSON</w:t>
      </w:r>
      <w:r>
        <w:rPr>
          <w:b/>
          <w:color w:val="5F6B76"/>
          <w:sz w:val="18"/>
        </w:rPr>
        <w:t>结构</w:t>
      </w:r>
    </w:p>
    <w:p w14:paraId="15936AE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"message": "Kestrel is receiving requests",</w:t>
      </w:r>
      <w:r>
        <w:br/>
        <w:t xml:space="preserve">  "protocol": "HTTP/2",</w:t>
      </w:r>
      <w:r>
        <w:br/>
        <w:t xml:space="preserve"> </w:t>
      </w:r>
      <w:r>
        <w:t xml:space="preserve"> "scheme": "https",</w:t>
      </w:r>
      <w:r>
        <w:br/>
        <w:t xml:space="preserve">  "host": "localhost:7123",</w:t>
      </w:r>
      <w:r>
        <w:br/>
        <w:t xml:space="preserve">  "localIp": "::1",</w:t>
      </w:r>
      <w:r>
        <w:br/>
        <w:t xml:space="preserve">  "localPort": 7123,</w:t>
      </w:r>
      <w:r>
        <w:br/>
        <w:t xml:space="preserve">  "remoteIp": "::1",</w:t>
      </w:r>
      <w:r>
        <w:br/>
        <w:t xml:space="preserve">  "remotePort": 53124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1EA1EC2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3788744" w14:textId="77777777" w:rsidR="002970D1" w:rsidRDefault="007042B6">
            <w:r>
              <w:rPr>
                <w:b/>
                <w:color w:val="2E7D32"/>
              </w:rPr>
              <w:t xml:space="preserve">最终效果怎样判断　</w:t>
            </w:r>
            <w:r>
              <w:t>能看到</w:t>
            </w:r>
            <w:r>
              <w:t>JSON</w:t>
            </w:r>
            <w:r>
              <w:t>，说明项目进程已启动、</w:t>
            </w:r>
            <w:r>
              <w:t>Kestrel</w:t>
            </w:r>
            <w:r>
              <w:t>已经绑定端口、浏览器建立了连接、路由匹配成功并且端点返回了结果。</w:t>
            </w:r>
            <w:r>
              <w:t>localIp</w:t>
            </w:r>
            <w:r>
              <w:t>或</w:t>
            </w:r>
            <w:r>
              <w:t>protocol</w:t>
            </w:r>
            <w:r>
              <w:t>与示例不同并不一定是错误；</w:t>
            </w:r>
            <w:r>
              <w:t>IPv4</w:t>
            </w:r>
            <w:r>
              <w:t>、</w:t>
            </w:r>
            <w:r>
              <w:t>IPv6</w:t>
            </w:r>
            <w:r>
              <w:t>以及</w:t>
            </w:r>
            <w:r>
              <w:t>HTTP</w:t>
            </w:r>
            <w:r>
              <w:t>版本会受本机和浏览器影响</w:t>
            </w:r>
            <w:r>
              <w:t>。</w:t>
            </w:r>
          </w:p>
        </w:tc>
      </w:tr>
    </w:tbl>
    <w:p w14:paraId="1DAAD743" w14:textId="77777777" w:rsidR="002970D1" w:rsidRDefault="002970D1">
      <w:pPr>
        <w:spacing w:after="0"/>
      </w:pPr>
    </w:p>
    <w:p w14:paraId="3E10F690" w14:textId="77777777" w:rsidR="002970D1" w:rsidRDefault="007042B6">
      <w:pPr>
        <w:pStyle w:val="21"/>
      </w:pPr>
      <w:bookmarkStart w:id="37" w:name="_Toc235301842"/>
      <w:r>
        <w:t xml:space="preserve">4.8 </w:t>
      </w:r>
      <w:r>
        <w:t>怎样逐行理解</w:t>
      </w:r>
      <w:r>
        <w:t>Kestrel</w:t>
      </w:r>
      <w:r>
        <w:t>启动日志</w:t>
      </w:r>
      <w:bookmarkEnd w:id="37"/>
    </w:p>
    <w:p w14:paraId="2BCFC842" w14:textId="77777777" w:rsidR="002970D1" w:rsidRDefault="007042B6">
      <w:r>
        <w:t>Now listening on</w:t>
      </w:r>
      <w:r>
        <w:t>表示</w:t>
      </w:r>
      <w:r>
        <w:t>Kestrel</w:t>
      </w:r>
      <w:r>
        <w:t>已经成功占用并监听这个地址。只有出现这行以后，浏览器才有服务器可以连接。</w:t>
      </w:r>
      <w:r>
        <w:t>Application started</w:t>
      </w:r>
      <w:r>
        <w:t>表示</w:t>
      </w:r>
      <w:r>
        <w:t>Host</w:t>
      </w:r>
      <w:r>
        <w:t>启动完成。</w:t>
      </w:r>
      <w:r>
        <w:t>Hosting environment</w:t>
      </w:r>
      <w:r>
        <w:t>说明当前环境，一般开发时是</w:t>
      </w:r>
      <w:r>
        <w:t>Development</w:t>
      </w:r>
      <w:r>
        <w:t>。</w:t>
      </w:r>
      <w:r>
        <w:t>Content root</w:t>
      </w:r>
      <w:r>
        <w:t>是应用读取内容文件时使用的根目录。</w:t>
      </w:r>
    </w:p>
    <w:p w14:paraId="5D424C90" w14:textId="77777777" w:rsidR="002970D1" w:rsidRDefault="007042B6">
      <w:r>
        <w:t>终端保持运行不是卡住，而是</w:t>
      </w:r>
      <w:r>
        <w:t>Web</w:t>
      </w:r>
      <w:r>
        <w:t>服务器正在等待请求。按</w:t>
      </w:r>
      <w:r>
        <w:t>Ctrl+C</w:t>
      </w:r>
      <w:r>
        <w:t>后，</w:t>
      </w:r>
      <w:r>
        <w:t>Host</w:t>
      </w:r>
      <w:r>
        <w:t>开始有序停止，</w:t>
      </w:r>
      <w:r>
        <w:t>Kestrel</w:t>
      </w:r>
      <w:r>
        <w:t>关闭监听端口；此时刷新浏览器通常会看到连接失败。</w:t>
      </w:r>
    </w:p>
    <w:tbl>
      <w:tblPr>
        <w:tblStyle w:val="aff1"/>
        <w:tblW w:w="9239" w:type="dxa"/>
        <w:jc w:val="center"/>
        <w:tblLook w:val="04A0" w:firstRow="1" w:lastRow="0" w:firstColumn="1" w:lastColumn="0" w:noHBand="0" w:noVBand="1"/>
      </w:tblPr>
      <w:tblGrid>
        <w:gridCol w:w="2834"/>
        <w:gridCol w:w="2891"/>
        <w:gridCol w:w="3514"/>
      </w:tblGrid>
      <w:tr w:rsidR="002970D1" w14:paraId="7B65020C" w14:textId="77777777">
        <w:trPr>
          <w:tblHeader/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5380202E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终端信息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55F65D1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7D1EC5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新手应该做什么</w:t>
            </w:r>
          </w:p>
        </w:tc>
      </w:tr>
      <w:tr w:rsidR="002970D1" w14:paraId="20442E05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D0C7FE4" w14:textId="77777777" w:rsidR="002970D1" w:rsidRDefault="007042B6">
            <w:r>
              <w:rPr>
                <w:sz w:val="18"/>
              </w:rPr>
              <w:t xml:space="preserve">Now listening on: </w:t>
            </w:r>
            <w:r>
              <w:rPr>
                <w:sz w:val="18"/>
              </w:rPr>
              <w:t>地址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3933FA6" w14:textId="77777777" w:rsidR="002970D1" w:rsidRDefault="007042B6">
            <w:r>
              <w:rPr>
                <w:sz w:val="18"/>
              </w:rPr>
              <w:t>Kestrel</w:t>
            </w:r>
            <w:r>
              <w:rPr>
                <w:sz w:val="18"/>
              </w:rPr>
              <w:t>成功监听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2FD737D" w14:textId="77777777" w:rsidR="002970D1" w:rsidRDefault="007042B6">
            <w:r>
              <w:rPr>
                <w:sz w:val="18"/>
              </w:rPr>
              <w:t>复制完整地址，不要只复制端口</w:t>
            </w:r>
          </w:p>
        </w:tc>
      </w:tr>
      <w:tr w:rsidR="002970D1" w14:paraId="279A4C5B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2A644B7" w14:textId="77777777" w:rsidR="002970D1" w:rsidRDefault="007042B6">
            <w:r>
              <w:rPr>
                <w:sz w:val="18"/>
              </w:rPr>
              <w:t>Application started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FA70495" w14:textId="77777777" w:rsidR="002970D1" w:rsidRDefault="007042B6">
            <w:r>
              <w:rPr>
                <w:sz w:val="18"/>
              </w:rPr>
              <w:t>应用启动完成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567BBBE" w14:textId="77777777" w:rsidR="002970D1" w:rsidRDefault="007042B6">
            <w:r>
              <w:rPr>
                <w:sz w:val="18"/>
              </w:rPr>
              <w:t>保持终端开启并开始测试</w:t>
            </w:r>
          </w:p>
        </w:tc>
      </w:tr>
      <w:tr w:rsidR="002970D1" w14:paraId="0B2616FD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56FFAED" w14:textId="77777777" w:rsidR="002970D1" w:rsidRDefault="007042B6">
            <w:r>
              <w:rPr>
                <w:sz w:val="18"/>
              </w:rPr>
              <w:t>Hosting environment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3FA34F6" w14:textId="77777777" w:rsidR="002970D1" w:rsidRDefault="007042B6">
            <w:r>
              <w:rPr>
                <w:sz w:val="18"/>
              </w:rPr>
              <w:t>当前环境名称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0CE7333" w14:textId="77777777" w:rsidR="002970D1" w:rsidRDefault="007042B6">
            <w:r>
              <w:rPr>
                <w:sz w:val="18"/>
              </w:rPr>
              <w:t>确认开发时通常为</w:t>
            </w:r>
            <w:r>
              <w:rPr>
                <w:sz w:val="18"/>
              </w:rPr>
              <w:t>Development</w:t>
            </w:r>
          </w:p>
        </w:tc>
      </w:tr>
      <w:tr w:rsidR="002970D1" w14:paraId="638A0F50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F4CA8E0" w14:textId="77777777" w:rsidR="002970D1" w:rsidRDefault="007042B6">
            <w:r>
              <w:rPr>
                <w:sz w:val="18"/>
              </w:rPr>
              <w:t>Content root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AF76ADC" w14:textId="77777777" w:rsidR="002970D1" w:rsidRDefault="007042B6">
            <w:r>
              <w:rPr>
                <w:sz w:val="18"/>
              </w:rPr>
              <w:t>内容根目录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0CB550A" w14:textId="77777777" w:rsidR="002970D1" w:rsidRDefault="007042B6">
            <w:r>
              <w:rPr>
                <w:sz w:val="18"/>
              </w:rPr>
              <w:t>排查配置或静态文件路径时使用</w:t>
            </w:r>
          </w:p>
        </w:tc>
      </w:tr>
      <w:tr w:rsidR="002970D1" w14:paraId="7B7025F0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27A501F" w14:textId="77777777" w:rsidR="002970D1" w:rsidRDefault="007042B6">
            <w:r>
              <w:rPr>
                <w:sz w:val="18"/>
              </w:rPr>
              <w:lastRenderedPageBreak/>
              <w:t>Application is shutting down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96089DB" w14:textId="77777777" w:rsidR="002970D1" w:rsidRDefault="007042B6">
            <w:r>
              <w:rPr>
                <w:sz w:val="18"/>
              </w:rPr>
              <w:t>应用正在停止</w:t>
            </w:r>
          </w:p>
        </w:tc>
        <w:tc>
          <w:tcPr>
            <w:tcW w:w="35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795732C" w14:textId="77777777" w:rsidR="002970D1" w:rsidRDefault="007042B6">
            <w:r>
              <w:rPr>
                <w:sz w:val="18"/>
              </w:rPr>
              <w:t>等待退出，重新运行后才能访问</w:t>
            </w:r>
          </w:p>
        </w:tc>
      </w:tr>
    </w:tbl>
    <w:p w14:paraId="186C68EB" w14:textId="77777777" w:rsidR="002970D1" w:rsidRDefault="002970D1">
      <w:pPr>
        <w:spacing w:after="0"/>
      </w:pPr>
    </w:p>
    <w:p w14:paraId="1201B53F" w14:textId="77777777" w:rsidR="002970D1" w:rsidRDefault="007042B6">
      <w:pPr>
        <w:pStyle w:val="21"/>
      </w:pPr>
      <w:bookmarkStart w:id="38" w:name="_Toc235301843"/>
      <w:r>
        <w:t xml:space="preserve">4.9 </w:t>
      </w:r>
      <w:r>
        <w:t>一条</w:t>
      </w:r>
      <w:r>
        <w:t>URL</w:t>
      </w:r>
      <w:r>
        <w:t>中的协议、主机、端口和路径</w:t>
      </w:r>
      <w:bookmarkEnd w:id="38"/>
    </w:p>
    <w:p w14:paraId="6692FC5D" w14:textId="77777777" w:rsidR="002970D1" w:rsidRDefault="007042B6">
      <w:r>
        <w:t>以</w:t>
      </w:r>
      <w:r>
        <w:t>https://localhost:7123/api/server-info</w:t>
      </w:r>
      <w:r>
        <w:t>为例：</w:t>
      </w:r>
      <w:r>
        <w:t>https</w:t>
      </w:r>
      <w:r>
        <w:t>是协议，</w:t>
      </w:r>
      <w:r>
        <w:t>localhost</w:t>
      </w:r>
      <w:r>
        <w:t>是主机，</w:t>
      </w:r>
      <w:r>
        <w:t>7123</w:t>
      </w:r>
      <w:r>
        <w:t>是</w:t>
      </w:r>
      <w:r>
        <w:t>Kestrel</w:t>
      </w:r>
      <w:r>
        <w:t>监听的端口，</w:t>
      </w:r>
      <w:r>
        <w:t>/api/server-info</w:t>
      </w:r>
      <w:r>
        <w:t>是交给</w:t>
      </w:r>
      <w:r>
        <w:t>ASP.NET Core</w:t>
      </w:r>
      <w:r>
        <w:t>路由系统匹配的路径。前面三部分决定请求能否到达服务器，最后的路径和</w:t>
      </w:r>
      <w:r>
        <w:t>HTTP</w:t>
      </w:r>
      <w:r>
        <w:t>方法决定能否找到端点。</w:t>
      </w:r>
    </w:p>
    <w:p w14:paraId="2FE86AC1" w14:textId="77777777" w:rsidR="002970D1" w:rsidRDefault="007042B6">
      <w:r>
        <w:t>因此，</w:t>
      </w:r>
      <w:r>
        <w:t>“</w:t>
      </w:r>
      <w:r>
        <w:t>连接被拒绝</w:t>
      </w:r>
      <w:r>
        <w:t>”</w:t>
      </w:r>
      <w:r>
        <w:t>和</w:t>
      </w:r>
      <w:r>
        <w:t>“404”</w:t>
      </w:r>
      <w:r>
        <w:t>不是同一种错误。连接被拒绝通常发生在到达</w:t>
      </w:r>
      <w:r>
        <w:t>Kestrel</w:t>
      </w:r>
      <w:r>
        <w:t>之前，例如服务器没有运行或端口写错；</w:t>
      </w:r>
      <w:r>
        <w:t>404</w:t>
      </w:r>
      <w:r>
        <w:t>说明某个服务器已经作出</w:t>
      </w:r>
      <w:r>
        <w:t>HTTP</w:t>
      </w:r>
      <w:r>
        <w:t>响应，但请求方法或路径没有匹配</w:t>
      </w:r>
      <w:r>
        <w:t>到端点。</w:t>
      </w:r>
    </w:p>
    <w:tbl>
      <w:tblPr>
        <w:tblStyle w:val="aff1"/>
        <w:tblW w:w="9240" w:type="dxa"/>
        <w:jc w:val="center"/>
        <w:tblLook w:val="04A0" w:firstRow="1" w:lastRow="0" w:firstColumn="1" w:lastColumn="0" w:noHBand="0" w:noVBand="1"/>
      </w:tblPr>
      <w:tblGrid>
        <w:gridCol w:w="3174"/>
        <w:gridCol w:w="2948"/>
        <w:gridCol w:w="3118"/>
      </w:tblGrid>
      <w:tr w:rsidR="002970D1" w14:paraId="08A2EB76" w14:textId="77777777">
        <w:trPr>
          <w:tblHeader/>
          <w:jc w:val="center"/>
        </w:trPr>
        <w:tc>
          <w:tcPr>
            <w:tcW w:w="317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02544855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6678CAA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请求到达</w:t>
            </w:r>
            <w:r>
              <w:rPr>
                <w:b/>
                <w:color w:val="FFFFFF"/>
                <w:sz w:val="18"/>
              </w:rPr>
              <w:t>Kestrel</w:t>
            </w:r>
            <w:r>
              <w:rPr>
                <w:b/>
                <w:color w:val="FFFFFF"/>
                <w:sz w:val="18"/>
              </w:rPr>
              <w:t>了吗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D8C40E7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优先检查</w:t>
            </w:r>
          </w:p>
        </w:tc>
      </w:tr>
      <w:tr w:rsidR="002970D1" w14:paraId="0F2C2EE5" w14:textId="77777777">
        <w:trPr>
          <w:jc w:val="center"/>
        </w:trPr>
        <w:tc>
          <w:tcPr>
            <w:tcW w:w="317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D2FC5FC" w14:textId="77777777" w:rsidR="002970D1" w:rsidRDefault="007042B6">
            <w:r>
              <w:rPr>
                <w:sz w:val="18"/>
              </w:rPr>
              <w:t>浏览器显示连接被拒绝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CCB569F" w14:textId="77777777" w:rsidR="002970D1" w:rsidRDefault="007042B6">
            <w:r>
              <w:rPr>
                <w:sz w:val="18"/>
              </w:rPr>
              <w:t>通常没有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FC6F82F" w14:textId="77777777" w:rsidR="002970D1" w:rsidRDefault="007042B6">
            <w:r>
              <w:rPr>
                <w:sz w:val="18"/>
              </w:rPr>
              <w:t>进程、协议、主机、端口</w:t>
            </w:r>
          </w:p>
        </w:tc>
      </w:tr>
      <w:tr w:rsidR="002970D1" w14:paraId="03E9B344" w14:textId="77777777">
        <w:trPr>
          <w:jc w:val="center"/>
        </w:trPr>
        <w:tc>
          <w:tcPr>
            <w:tcW w:w="317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D0FB892" w14:textId="77777777" w:rsidR="002970D1" w:rsidRDefault="007042B6">
            <w:r>
              <w:rPr>
                <w:sz w:val="18"/>
              </w:rPr>
              <w:t>404 Not Found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F28876A" w14:textId="77777777" w:rsidR="002970D1" w:rsidRDefault="007042B6">
            <w:r>
              <w:rPr>
                <w:sz w:val="18"/>
              </w:rPr>
              <w:t>已经到达某个</w:t>
            </w:r>
            <w:r>
              <w:rPr>
                <w:sz w:val="18"/>
              </w:rPr>
              <w:t>Web</w:t>
            </w:r>
            <w:r>
              <w:rPr>
                <w:sz w:val="18"/>
              </w:rPr>
              <w:t>服务器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0DFC732" w14:textId="77777777" w:rsidR="002970D1" w:rsidRDefault="007042B6">
            <w:r>
              <w:rPr>
                <w:sz w:val="18"/>
              </w:rPr>
              <w:t>路径、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方法、路由</w:t>
            </w:r>
          </w:p>
        </w:tc>
      </w:tr>
      <w:tr w:rsidR="002970D1" w14:paraId="699E5896" w14:textId="77777777">
        <w:trPr>
          <w:jc w:val="center"/>
        </w:trPr>
        <w:tc>
          <w:tcPr>
            <w:tcW w:w="317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78EF2F9" w14:textId="77777777" w:rsidR="002970D1" w:rsidRDefault="007042B6">
            <w:r>
              <w:rPr>
                <w:sz w:val="18"/>
              </w:rPr>
              <w:t>400 Bad Request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20C07F0" w14:textId="77777777" w:rsidR="002970D1" w:rsidRDefault="007042B6">
            <w:r>
              <w:rPr>
                <w:sz w:val="18"/>
              </w:rPr>
              <w:t>已经到达并进入处理流程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2992E9F" w14:textId="77777777" w:rsidR="002970D1" w:rsidRDefault="007042B6">
            <w:r>
              <w:rPr>
                <w:sz w:val="18"/>
              </w:rPr>
              <w:t>参数、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、请求头</w:t>
            </w:r>
          </w:p>
        </w:tc>
      </w:tr>
      <w:tr w:rsidR="002970D1" w14:paraId="6B21F84D" w14:textId="77777777">
        <w:trPr>
          <w:jc w:val="center"/>
        </w:trPr>
        <w:tc>
          <w:tcPr>
            <w:tcW w:w="317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AB966A1" w14:textId="77777777" w:rsidR="002970D1" w:rsidRDefault="007042B6">
            <w:r>
              <w:rPr>
                <w:sz w:val="18"/>
              </w:rPr>
              <w:t>500 Internal Server Error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5A31D29" w14:textId="77777777" w:rsidR="002970D1" w:rsidRDefault="007042B6">
            <w:r>
              <w:rPr>
                <w:sz w:val="18"/>
              </w:rPr>
              <w:t>已经执行到应用内部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DA26C4F" w14:textId="77777777" w:rsidR="002970D1" w:rsidRDefault="007042B6">
            <w:r>
              <w:rPr>
                <w:sz w:val="18"/>
              </w:rPr>
              <w:t>异常日志、服务和业务代码</w:t>
            </w:r>
          </w:p>
        </w:tc>
      </w:tr>
    </w:tbl>
    <w:p w14:paraId="113F8781" w14:textId="77777777" w:rsidR="002970D1" w:rsidRDefault="002970D1">
      <w:pPr>
        <w:spacing w:after="0"/>
      </w:pPr>
    </w:p>
    <w:p w14:paraId="4D3E1822" w14:textId="77777777" w:rsidR="002970D1" w:rsidRDefault="007042B6">
      <w:pPr>
        <w:pStyle w:val="21"/>
      </w:pPr>
      <w:bookmarkStart w:id="39" w:name="_Toc235301844"/>
      <w:r>
        <w:t>4.10 Kestrel</w:t>
      </w:r>
      <w:r>
        <w:t>的监听地址究竟从哪里来</w:t>
      </w:r>
      <w:bookmarkEnd w:id="39"/>
    </w:p>
    <w:p w14:paraId="6230BA00" w14:textId="77777777" w:rsidR="002970D1" w:rsidRDefault="007042B6">
      <w:r>
        <w:t>Kestrel</w:t>
      </w:r>
      <w:r>
        <w:t>必须知道监听哪些地址。新项目最常见的来源是</w:t>
      </w:r>
      <w:r>
        <w:t>Properties/launchSettings.json</w:t>
      </w:r>
      <w:r>
        <w:t>；部署和临时测试还常使用</w:t>
      </w:r>
      <w:r>
        <w:t>--urls</w:t>
      </w:r>
      <w:r>
        <w:t>、</w:t>
      </w:r>
      <w:r>
        <w:t>ASPNETCORE_URLS</w:t>
      </w:r>
      <w:r>
        <w:t>、</w:t>
      </w:r>
      <w:r>
        <w:t>appsettings.json</w:t>
      </w:r>
      <w:r>
        <w:t>中的</w:t>
      </w:r>
      <w:r>
        <w:t>Kestrel</w:t>
      </w:r>
      <w:r>
        <w:t>端点，以及</w:t>
      </w:r>
      <w:r>
        <w:t>ConfigureKestrel</w:t>
      </w:r>
      <w:r>
        <w:t>代码。</w:t>
      </w:r>
    </w:p>
    <w:p w14:paraId="025C7030" w14:textId="77777777" w:rsidR="002970D1" w:rsidRDefault="007042B6">
      <w:r>
        <w:t>不要把这些方式同时堆在一个入门项目中，否则会很难判断谁覆盖了谁。实际排错时先看终端最终输出，再检查当前启动配置。最重要的覆盖规则是：如果代码显式使用</w:t>
      </w:r>
      <w:r>
        <w:t>Listen</w:t>
      </w:r>
      <w:r>
        <w:t>、</w:t>
      </w:r>
      <w:r>
        <w:t>ListenLocalhost</w:t>
      </w:r>
      <w:r>
        <w:t>或</w:t>
      </w:r>
      <w:r>
        <w:t>ListenAnyIP</w:t>
      </w:r>
      <w:r>
        <w:t>配置端点，这些</w:t>
      </w:r>
      <w:r>
        <w:t>Listen</w:t>
      </w:r>
      <w:r>
        <w:t>端点会覆盖</w:t>
      </w:r>
      <w:r>
        <w:t>UseUrls</w:t>
      </w:r>
      <w:r>
        <w:t>这一类地址。</w:t>
      </w:r>
    </w:p>
    <w:tbl>
      <w:tblPr>
        <w:tblStyle w:val="aff1"/>
        <w:tblW w:w="9296" w:type="dxa"/>
        <w:jc w:val="center"/>
        <w:tblLook w:val="04A0" w:firstRow="1" w:lastRow="0" w:firstColumn="1" w:lastColumn="0" w:noHBand="0" w:noVBand="1"/>
      </w:tblPr>
      <w:tblGrid>
        <w:gridCol w:w="2494"/>
        <w:gridCol w:w="3401"/>
        <w:gridCol w:w="3401"/>
      </w:tblGrid>
      <w:tr w:rsidR="002970D1" w14:paraId="4F6F1DEC" w14:textId="77777777">
        <w:trPr>
          <w:tblHeader/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F48A147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配置方式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105FF15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适合场景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BBA9190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是否应写死在源码</w:t>
            </w:r>
          </w:p>
        </w:tc>
      </w:tr>
      <w:tr w:rsidR="002970D1" w14:paraId="439B0AEF" w14:textId="77777777">
        <w:trPr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DBD40D" w14:textId="77777777" w:rsidR="002970D1" w:rsidRDefault="007042B6">
            <w:r>
              <w:rPr>
                <w:sz w:val="18"/>
              </w:rPr>
              <w:t>launchSettings.json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062F773" w14:textId="77777777" w:rsidR="002970D1" w:rsidRDefault="007042B6">
            <w:r>
              <w:rPr>
                <w:sz w:val="18"/>
              </w:rPr>
              <w:t>本机开发和</w:t>
            </w:r>
            <w:r>
              <w:rPr>
                <w:sz w:val="18"/>
              </w:rPr>
              <w:t>IDE</w:t>
            </w:r>
            <w:r>
              <w:rPr>
                <w:sz w:val="18"/>
              </w:rPr>
              <w:t>启动配置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FBBD303" w14:textId="77777777" w:rsidR="002970D1" w:rsidRDefault="007042B6">
            <w:r>
              <w:rPr>
                <w:sz w:val="18"/>
              </w:rPr>
              <w:t>可以提交非敏感开发端口</w:t>
            </w:r>
          </w:p>
        </w:tc>
      </w:tr>
      <w:tr w:rsidR="002970D1" w14:paraId="619C7C48" w14:textId="77777777">
        <w:trPr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DFF3B6E" w14:textId="77777777" w:rsidR="002970D1" w:rsidRDefault="007042B6">
            <w:r>
              <w:rPr>
                <w:sz w:val="18"/>
              </w:rPr>
              <w:lastRenderedPageBreak/>
              <w:t>--urls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397C52D" w14:textId="77777777" w:rsidR="002970D1" w:rsidRDefault="007042B6">
            <w:r>
              <w:rPr>
                <w:sz w:val="18"/>
              </w:rPr>
              <w:t>临时启动、发布包验证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0741D7F" w14:textId="77777777" w:rsidR="002970D1" w:rsidRDefault="007042B6">
            <w:r>
              <w:rPr>
                <w:sz w:val="18"/>
              </w:rPr>
              <w:t>不需要</w:t>
            </w:r>
          </w:p>
        </w:tc>
      </w:tr>
      <w:tr w:rsidR="002970D1" w14:paraId="0774910B" w14:textId="77777777">
        <w:trPr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B58CC9E" w14:textId="77777777" w:rsidR="002970D1" w:rsidRDefault="007042B6">
            <w:r>
              <w:rPr>
                <w:sz w:val="18"/>
              </w:rPr>
              <w:t>ASPNETCORE_URLS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8AEA9E8" w14:textId="77777777" w:rsidR="002970D1" w:rsidRDefault="007042B6">
            <w:r>
              <w:rPr>
                <w:sz w:val="18"/>
              </w:rPr>
              <w:t>服务器、容器和自动化环境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FB90152" w14:textId="77777777" w:rsidR="002970D1" w:rsidRDefault="007042B6">
            <w:r>
              <w:rPr>
                <w:sz w:val="18"/>
              </w:rPr>
              <w:t>不需要</w:t>
            </w:r>
          </w:p>
        </w:tc>
      </w:tr>
      <w:tr w:rsidR="002970D1" w14:paraId="3E6A56F3" w14:textId="77777777">
        <w:trPr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DECF5D7" w14:textId="77777777" w:rsidR="002970D1" w:rsidRDefault="007042B6">
            <w:r>
              <w:rPr>
                <w:sz w:val="18"/>
              </w:rPr>
              <w:t>appsettings.json</w:t>
            </w:r>
            <w:r>
              <w:rPr>
                <w:sz w:val="18"/>
              </w:rPr>
              <w:t>中的</w:t>
            </w:r>
            <w:r>
              <w:rPr>
                <w:sz w:val="18"/>
              </w:rPr>
              <w:t>Kestrel:Endpoints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69FFE57" w14:textId="77777777" w:rsidR="002970D1" w:rsidRDefault="007042B6">
            <w:r>
              <w:rPr>
                <w:sz w:val="18"/>
              </w:rPr>
              <w:t>声明多个固定端点和证书设置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2ED2326" w14:textId="77777777" w:rsidR="002970D1" w:rsidRDefault="007042B6">
            <w:r>
              <w:rPr>
                <w:sz w:val="18"/>
              </w:rPr>
              <w:t>普通地址可以；秘密不能</w:t>
            </w:r>
          </w:p>
        </w:tc>
      </w:tr>
      <w:tr w:rsidR="002970D1" w14:paraId="79491779" w14:textId="77777777">
        <w:trPr>
          <w:jc w:val="center"/>
        </w:trPr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0968292" w14:textId="77777777" w:rsidR="002970D1" w:rsidRDefault="007042B6">
            <w:r>
              <w:rPr>
                <w:sz w:val="18"/>
              </w:rPr>
              <w:t>ConfigureKestrel + Listen...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91BC9CB" w14:textId="77777777" w:rsidR="002970D1" w:rsidRDefault="007042B6">
            <w:r>
              <w:rPr>
                <w:sz w:val="18"/>
              </w:rPr>
              <w:t>需要代码控制协议、端点或限制</w:t>
            </w:r>
          </w:p>
        </w:tc>
        <w:tc>
          <w:tcPr>
            <w:tcW w:w="340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A1957C6" w14:textId="77777777" w:rsidR="002970D1" w:rsidRDefault="007042B6">
            <w:r>
              <w:rPr>
                <w:sz w:val="18"/>
              </w:rPr>
              <w:t>可以，但降低部署灵活性</w:t>
            </w:r>
          </w:p>
        </w:tc>
      </w:tr>
    </w:tbl>
    <w:p w14:paraId="04168747" w14:textId="77777777" w:rsidR="002970D1" w:rsidRDefault="002970D1">
      <w:pPr>
        <w:spacing w:after="0"/>
      </w:pPr>
    </w:p>
    <w:p w14:paraId="6F506E41" w14:textId="77777777" w:rsidR="002970D1" w:rsidRDefault="007042B6">
      <w:pPr>
        <w:pStyle w:val="21"/>
      </w:pPr>
      <w:bookmarkStart w:id="40" w:name="_Toc235301845"/>
      <w:r>
        <w:t xml:space="preserve">4.11 </w:t>
      </w:r>
      <w:r>
        <w:t>使用</w:t>
      </w:r>
      <w:r>
        <w:t>launchSettings.json</w:t>
      </w:r>
      <w:r>
        <w:t>配置本机开发端口</w:t>
      </w:r>
      <w:bookmarkEnd w:id="40"/>
    </w:p>
    <w:p w14:paraId="7BA2AE0B" w14:textId="77777777" w:rsidR="002970D1" w:rsidRDefault="007042B6">
      <w:r>
        <w:t>launchSettings.json</w:t>
      </w:r>
      <w:r>
        <w:t>是开发工具的启动说明书。</w:t>
      </w:r>
      <w:r>
        <w:t>dotnet run</w:t>
      </w:r>
      <w:r>
        <w:t>、</w:t>
      </w:r>
      <w:r>
        <w:t>Visual Studio</w:t>
      </w:r>
      <w:r>
        <w:t>和</w:t>
      </w:r>
      <w:r>
        <w:t>VS Code</w:t>
      </w:r>
      <w:r>
        <w:t>调试配置可以选择其中的</w:t>
      </w:r>
      <w:r>
        <w:t>profile</w:t>
      </w:r>
      <w:r>
        <w:t>。</w:t>
      </w:r>
      <w:r>
        <w:t>applicationUrl</w:t>
      </w:r>
      <w:r>
        <w:t>通常使用分号保存一个或多个地址；</w:t>
      </w:r>
      <w:r>
        <w:t>launchBrowser</w:t>
      </w:r>
      <w:r>
        <w:t>决定工具是否自动打开浏览器；</w:t>
      </w:r>
      <w:r>
        <w:t>environmentVariables</w:t>
      </w:r>
      <w:r>
        <w:t>设置当前启动配置的环境变量。</w:t>
      </w:r>
    </w:p>
    <w:p w14:paraId="2AFBD4B5" w14:textId="77777777" w:rsidR="002970D1" w:rsidRDefault="007042B6">
      <w:r>
        <w:t>它只用于本机开发，不会因为</w:t>
      </w:r>
      <w:r>
        <w:t xml:space="preserve">dotnet </w:t>
      </w:r>
      <w:r>
        <w:t>publish</w:t>
      </w:r>
      <w:r>
        <w:t>就自动成为生产服务器配置。修改后要停止并重新运行项目。若想验证没有启动配置时的行为，可执行</w:t>
      </w:r>
      <w:r>
        <w:t>dotnet run --no-launch-profile</w:t>
      </w:r>
      <w:r>
        <w:t>。</w:t>
      </w:r>
    </w:p>
    <w:p w14:paraId="1A1BEF3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4-8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Properties/launchSettings.json</w:t>
      </w:r>
      <w:r>
        <w:rPr>
          <w:b/>
          <w:color w:val="5F6B76"/>
          <w:sz w:val="18"/>
        </w:rPr>
        <w:t>的核心结构</w:t>
      </w:r>
    </w:p>
    <w:p w14:paraId="3CB49AB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"$schema": "http://json.schemastore.org/launchsettings.json",</w:t>
      </w:r>
      <w:r>
        <w:br/>
        <w:t xml:space="preserve">  "profiles": {</w:t>
      </w:r>
      <w:r>
        <w:br/>
        <w:t xml:space="preserve">    "http": {</w:t>
      </w:r>
      <w:r>
        <w:br/>
        <w:t xml:space="preserve">      "commandName": "Project",</w:t>
      </w:r>
      <w:r>
        <w:br/>
        <w:t xml:space="preserve">  </w:t>
      </w:r>
      <w:r>
        <w:t xml:space="preserve">    "launchBrowser": true,</w:t>
      </w:r>
      <w:r>
        <w:br/>
        <w:t xml:space="preserve">      "applicationUrl": "http://localhost:5200",</w:t>
      </w:r>
      <w:r>
        <w:br/>
        <w:t xml:space="preserve">      "environmentVariables": {</w:t>
      </w:r>
      <w:r>
        <w:br/>
        <w:t xml:space="preserve">        "ASPNETCORE_ENVIRONMENT": "Development"</w:t>
      </w:r>
      <w:r>
        <w:br/>
        <w:t xml:space="preserve">      }</w:t>
      </w:r>
      <w:r>
        <w:br/>
        <w:t xml:space="preserve">    },</w:t>
      </w:r>
      <w:r>
        <w:br/>
        <w:t xml:space="preserve">    "https": {</w:t>
      </w:r>
      <w:r>
        <w:br/>
        <w:t xml:space="preserve">      "commandName": "Project",</w:t>
      </w:r>
      <w:r>
        <w:br/>
        <w:t xml:space="preserve">      "launchBrowser": true,</w:t>
      </w:r>
      <w:r>
        <w:br/>
        <w:t xml:space="preserve">      "ap</w:t>
      </w:r>
      <w:r>
        <w:t>plicationUrl": "https://localhost:7200;http://localhost:5200",</w:t>
      </w:r>
      <w:r>
        <w:br/>
        <w:t xml:space="preserve">      "environmentVariables": {</w:t>
      </w:r>
      <w:r>
        <w:br/>
        <w:t xml:space="preserve">        "ASPNETCORE_ENVIRONMENT": "Development"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77A0763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4-9</w:t>
      </w:r>
      <w:r>
        <w:rPr>
          <w:b/>
          <w:color w:val="5F6B76"/>
          <w:sz w:val="18"/>
        </w:rPr>
        <w:t xml:space="preserve">　选择或跳过启动配置</w:t>
      </w:r>
    </w:p>
    <w:p w14:paraId="61E3C8A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run --launch-profile http</w:t>
      </w:r>
      <w:r>
        <w:br/>
        <w:t>dotnet run --launch-profile https</w:t>
      </w:r>
      <w:r>
        <w:br/>
        <w:t>dotnet run</w:t>
      </w:r>
      <w:r>
        <w:t xml:space="preserve"> --no-launch-profile</w:t>
      </w:r>
    </w:p>
    <w:p w14:paraId="7A94F8F1" w14:textId="77777777" w:rsidR="002970D1" w:rsidRDefault="007042B6">
      <w:pPr>
        <w:pStyle w:val="21"/>
      </w:pPr>
      <w:bookmarkStart w:id="41" w:name="_Toc235301846"/>
      <w:r>
        <w:lastRenderedPageBreak/>
        <w:t xml:space="preserve">4.12 </w:t>
      </w:r>
      <w:r>
        <w:t>使用</w:t>
      </w:r>
      <w:r>
        <w:t>--urls</w:t>
      </w:r>
      <w:r>
        <w:t>临时指定端口</w:t>
      </w:r>
      <w:bookmarkEnd w:id="41"/>
    </w:p>
    <w:p w14:paraId="401F2CB0" w14:textId="77777777" w:rsidR="002970D1" w:rsidRDefault="007042B6">
      <w:r>
        <w:t>命令行方式适合临时验证，因为它不修改项目文件。下面让</w:t>
      </w:r>
      <w:r>
        <w:t>Kestrel</w:t>
      </w:r>
      <w:r>
        <w:t>只监听本机</w:t>
      </w:r>
      <w:r>
        <w:t>5201</w:t>
      </w:r>
      <w:r>
        <w:t>端口。项目停止后，这个设置不会永久保存。</w:t>
      </w:r>
    </w:p>
    <w:p w14:paraId="07022E9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4-10</w:t>
      </w:r>
      <w:r>
        <w:rPr>
          <w:b/>
          <w:color w:val="5F6B76"/>
          <w:sz w:val="18"/>
        </w:rPr>
        <w:t xml:space="preserve">　使用</w:t>
      </w:r>
      <w:r>
        <w:rPr>
          <w:b/>
          <w:color w:val="5F6B76"/>
          <w:sz w:val="18"/>
        </w:rPr>
        <w:t>--urls</w:t>
      </w:r>
      <w:r>
        <w:rPr>
          <w:b/>
          <w:color w:val="5F6B76"/>
          <w:sz w:val="18"/>
        </w:rPr>
        <w:t>启动固定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端口</w:t>
      </w:r>
    </w:p>
    <w:p w14:paraId="79C1F16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run --no-launch-profile --urls "http://localhost:5201"</w:t>
      </w:r>
      <w:r>
        <w:br/>
      </w:r>
      <w:r>
        <w:br/>
        <w:t xml:space="preserve"># </w:t>
      </w:r>
      <w:r>
        <w:t>如果当前</w:t>
      </w:r>
      <w:r>
        <w:t>SDK</w:t>
      </w:r>
      <w:r>
        <w:t>要求把后续参数明确传给应用，可使用：</w:t>
      </w:r>
      <w:r>
        <w:br/>
        <w:t>dotnet run --no-launch-profile -- -</w:t>
      </w:r>
      <w:r>
        <w:t>-urls "http://localhost:5201"</w:t>
      </w:r>
      <w:r>
        <w:br/>
      </w:r>
      <w:r>
        <w:br/>
        <w:t xml:space="preserve"># </w:t>
      </w:r>
      <w:r>
        <w:t>浏览器打开：</w:t>
      </w:r>
      <w:r>
        <w:br/>
        <w:t>http://localhost:5201/api/server-info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DA2AD1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055FB9E" w14:textId="77777777" w:rsidR="002970D1" w:rsidRDefault="007042B6">
            <w:r>
              <w:rPr>
                <w:b/>
                <w:color w:val="2563A7"/>
              </w:rPr>
              <w:t>为什么示例先用</w:t>
            </w:r>
            <w:r>
              <w:rPr>
                <w:b/>
                <w:color w:val="2563A7"/>
              </w:rPr>
              <w:t>HTTP</w:t>
            </w:r>
            <w:r>
              <w:rPr>
                <w:b/>
                <w:color w:val="2563A7"/>
              </w:rPr>
              <w:t xml:space="preserve">　</w:t>
            </w:r>
            <w:r>
              <w:t>显式配置</w:t>
            </w:r>
            <w:r>
              <w:t>HTTPS</w:t>
            </w:r>
            <w:r>
              <w:t>不仅需要</w:t>
            </w:r>
            <w:r>
              <w:t>https</w:t>
            </w:r>
            <w:r>
              <w:t>地址，还需要</w:t>
            </w:r>
            <w:r>
              <w:t>Kestrel</w:t>
            </w:r>
            <w:r>
              <w:t>能够取得合适的</w:t>
            </w:r>
            <w:r>
              <w:t>TLS</w:t>
            </w:r>
            <w:r>
              <w:t>证书。先用</w:t>
            </w:r>
            <w:r>
              <w:t>HTTP</w:t>
            </w:r>
            <w:r>
              <w:t>看清监听规则，再单独学习证书，错误更容易定位。</w:t>
            </w:r>
          </w:p>
        </w:tc>
      </w:tr>
    </w:tbl>
    <w:p w14:paraId="04D7639D" w14:textId="77777777" w:rsidR="002970D1" w:rsidRDefault="002970D1">
      <w:pPr>
        <w:spacing w:after="0"/>
      </w:pPr>
    </w:p>
    <w:p w14:paraId="5615351B" w14:textId="77777777" w:rsidR="002970D1" w:rsidRDefault="007042B6">
      <w:pPr>
        <w:pStyle w:val="21"/>
      </w:pPr>
      <w:bookmarkStart w:id="42" w:name="_Toc235301847"/>
      <w:r>
        <w:t xml:space="preserve">4.13 </w:t>
      </w:r>
      <w:r>
        <w:t>使用</w:t>
      </w:r>
      <w:r>
        <w:t>ASPNETCORE_URLS</w:t>
      </w:r>
      <w:r>
        <w:t>环境变量</w:t>
      </w:r>
      <w:bookmarkEnd w:id="42"/>
    </w:p>
    <w:p w14:paraId="06A33A0F" w14:textId="77777777" w:rsidR="002970D1" w:rsidRDefault="007042B6">
      <w:r>
        <w:t>环境变量适合在不改源码的情况下给不同环境提供不同地址。下面是</w:t>
      </w:r>
      <w:r>
        <w:t>PowerShell</w:t>
      </w:r>
      <w:r>
        <w:t>写法：变量只影响当前终端及其启动的子进程；测试</w:t>
      </w:r>
      <w:r>
        <w:t>结束后删除变量，避免影响后续运行。</w:t>
      </w:r>
    </w:p>
    <w:p w14:paraId="3EF6FE7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4-11</w:t>
      </w:r>
      <w:r>
        <w:rPr>
          <w:b/>
          <w:color w:val="5F6B76"/>
          <w:sz w:val="18"/>
        </w:rPr>
        <w:t xml:space="preserve">　使用环境变量配置监听地址</w:t>
      </w:r>
    </w:p>
    <w:p w14:paraId="248D94E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$env:ASPNETCORE_URLS = "http://localhost:5202"</w:t>
      </w:r>
      <w:r>
        <w:br/>
        <w:t>dotnet run --no-launch-profile</w:t>
      </w:r>
      <w:r>
        <w:br/>
      </w:r>
      <w:r>
        <w:br/>
        <w:t xml:space="preserve"># </w:t>
      </w:r>
      <w:r>
        <w:t>测试完成后按</w:t>
      </w:r>
      <w:r>
        <w:t>Ctrl+C</w:t>
      </w:r>
      <w:r>
        <w:t>停止应用，再删除变量</w:t>
      </w:r>
      <w:r>
        <w:br/>
        <w:t>Remove-Item Env:ASPNETCORE_URLS</w:t>
      </w:r>
    </w:p>
    <w:p w14:paraId="6695D15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4-12</w:t>
      </w:r>
      <w:r>
        <w:rPr>
          <w:b/>
          <w:color w:val="5F6B76"/>
          <w:sz w:val="18"/>
        </w:rPr>
        <w:t xml:space="preserve">　让</w:t>
      </w:r>
      <w:r>
        <w:rPr>
          <w:b/>
          <w:color w:val="5F6B76"/>
          <w:sz w:val="18"/>
        </w:rPr>
        <w:t>Kestrel</w:t>
      </w:r>
      <w:r>
        <w:rPr>
          <w:b/>
          <w:color w:val="5F6B76"/>
          <w:sz w:val="18"/>
        </w:rPr>
        <w:t>监听多个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地址</w:t>
      </w:r>
    </w:p>
    <w:p w14:paraId="1C8D8AC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多个地址用分号分隔</w:t>
      </w:r>
      <w:r>
        <w:br/>
        <w:t>$env:ASPNETCORE_URLS = "http://localhost:520</w:t>
      </w:r>
      <w:r>
        <w:t>2;http://127.0.0.1:5203</w:t>
      </w:r>
    </w:p>
    <w:p w14:paraId="7D125573" w14:textId="77777777" w:rsidR="002970D1" w:rsidRDefault="007042B6">
      <w:pPr>
        <w:pStyle w:val="21"/>
      </w:pPr>
      <w:bookmarkStart w:id="43" w:name="_Toc235301848"/>
      <w:r>
        <w:t xml:space="preserve">4.14 </w:t>
      </w:r>
      <w:r>
        <w:t>使用</w:t>
      </w:r>
      <w:r>
        <w:t>appsettings.json</w:t>
      </w:r>
      <w:r>
        <w:t>声明</w:t>
      </w:r>
      <w:r>
        <w:t>Kestrel</w:t>
      </w:r>
      <w:r>
        <w:t>端点</w:t>
      </w:r>
      <w:bookmarkEnd w:id="43"/>
    </w:p>
    <w:p w14:paraId="43651676" w14:textId="77777777" w:rsidR="002970D1" w:rsidRDefault="007042B6">
      <w:r>
        <w:t>Kestrel:Endpoints</w:t>
      </w:r>
      <w:r>
        <w:t>适合把多个服务器端点集中写在配置中。下面只声明一个本机</w:t>
      </w:r>
      <w:r>
        <w:t>HTTP</w:t>
      </w:r>
      <w:r>
        <w:t>端点。为了避免</w:t>
      </w:r>
      <w:r>
        <w:t>launchSettings.json</w:t>
      </w:r>
      <w:r>
        <w:t>同时提供另一组地址，测试时使用</w:t>
      </w:r>
      <w:r>
        <w:t>--no-launch-profile</w:t>
      </w:r>
      <w:r>
        <w:t>。</w:t>
      </w:r>
    </w:p>
    <w:p w14:paraId="181B861C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4-13</w:t>
      </w:r>
      <w:r>
        <w:rPr>
          <w:b/>
          <w:color w:val="5F6B76"/>
          <w:sz w:val="18"/>
        </w:rPr>
        <w:t xml:space="preserve">　在</w:t>
      </w:r>
      <w:r>
        <w:rPr>
          <w:b/>
          <w:color w:val="5F6B76"/>
          <w:sz w:val="18"/>
        </w:rPr>
        <w:t>appsettings.json</w:t>
      </w:r>
      <w:r>
        <w:rPr>
          <w:b/>
          <w:color w:val="5F6B76"/>
          <w:sz w:val="18"/>
        </w:rPr>
        <w:t>中配置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端点</w:t>
      </w:r>
    </w:p>
    <w:p w14:paraId="72F4A07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{</w:t>
      </w:r>
      <w:r>
        <w:br/>
        <w:t xml:space="preserve">  "Kestrel": {</w:t>
      </w:r>
      <w:r>
        <w:br/>
        <w:t xml:space="preserve">    "Endpoints": {</w:t>
      </w:r>
      <w:r>
        <w:br/>
        <w:t xml:space="preserve">      "Http": {</w:t>
      </w:r>
      <w:r>
        <w:br/>
        <w:t xml:space="preserve">        "Url": "http://localhost:5204"</w:t>
      </w:r>
      <w:r>
        <w:br/>
        <w:t xml:space="preserve">      }</w:t>
      </w:r>
      <w:r>
        <w:br/>
        <w:t xml:space="preserve">    }</w:t>
      </w:r>
      <w:r>
        <w:br/>
        <w:t xml:space="preserve">  },</w:t>
      </w:r>
      <w:r>
        <w:br/>
        <w:t xml:space="preserve">  </w:t>
      </w:r>
      <w:r>
        <w:t>"Logging": {</w:t>
      </w:r>
      <w:r>
        <w:br/>
        <w:t xml:space="preserve">    "LogLevel": {</w:t>
      </w:r>
      <w:r>
        <w:br/>
        <w:t xml:space="preserve">      "Default": "Information",</w:t>
      </w:r>
      <w:r>
        <w:br/>
        <w:t xml:space="preserve">      "Microsoft.AspNetCore": "Warning"</w:t>
      </w:r>
      <w:r>
        <w:br/>
        <w:t xml:space="preserve">    }</w:t>
      </w:r>
      <w:r>
        <w:br/>
        <w:t xml:space="preserve">  },</w:t>
      </w:r>
      <w:r>
        <w:br/>
        <w:t xml:space="preserve">  "AllowedHosts": "*"</w:t>
      </w:r>
      <w:r>
        <w:br/>
        <w:t>}</w:t>
      </w:r>
    </w:p>
    <w:p w14:paraId="2DBCA2DD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4-14</w:t>
      </w:r>
      <w:r>
        <w:rPr>
          <w:b/>
          <w:color w:val="5F6B76"/>
          <w:sz w:val="18"/>
        </w:rPr>
        <w:t xml:space="preserve">　验证</w:t>
      </w:r>
      <w:r>
        <w:rPr>
          <w:b/>
          <w:color w:val="5F6B76"/>
          <w:sz w:val="18"/>
        </w:rPr>
        <w:t>appsettings.json</w:t>
      </w:r>
      <w:r>
        <w:rPr>
          <w:b/>
          <w:color w:val="5F6B76"/>
          <w:sz w:val="18"/>
        </w:rPr>
        <w:t>中的端点</w:t>
      </w:r>
    </w:p>
    <w:p w14:paraId="38C0C39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run --no-launch-profile</w:t>
      </w:r>
      <w:r>
        <w:br/>
      </w:r>
      <w:r>
        <w:br/>
        <w:t xml:space="preserve"># </w:t>
      </w:r>
      <w:r>
        <w:t>看到</w:t>
      </w:r>
      <w:r>
        <w:t>Now listening on: http://localhost:5204</w:t>
      </w:r>
      <w:r>
        <w:t>后打开：</w:t>
      </w:r>
      <w:r>
        <w:br/>
        <w:t>http://l</w:t>
      </w:r>
      <w:r>
        <w:t>ocalhost:5204/api/server-info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4DEE937" w14:textId="77777777">
        <w:trPr>
          <w:jc w:val="center"/>
        </w:trPr>
        <w:tc>
          <w:tcPr>
            <w:tcW w:w="9468" w:type="dxa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</w:tcPr>
          <w:p w14:paraId="561C4063" w14:textId="77777777" w:rsidR="002970D1" w:rsidRDefault="007042B6">
            <w:r>
              <w:rPr>
                <w:b/>
                <w:color w:val="B42318"/>
              </w:rPr>
              <w:t xml:space="preserve">配置文件中的秘密　</w:t>
            </w:r>
            <w:r>
              <w:t>生产</w:t>
            </w:r>
            <w:r>
              <w:t>HTTPS</w:t>
            </w:r>
            <w:r>
              <w:t>证书密码、私钥和其他秘密不要以明文提交到</w:t>
            </w:r>
            <w:r>
              <w:t>appsettings.json</w:t>
            </w:r>
            <w:r>
              <w:t>或</w:t>
            </w:r>
            <w:r>
              <w:t>Git</w:t>
            </w:r>
            <w:r>
              <w:t>仓库。应使用环境变量、受控密钥存储或部署平台的秘密管理能力。</w:t>
            </w:r>
          </w:p>
        </w:tc>
      </w:tr>
    </w:tbl>
    <w:p w14:paraId="46A58EE3" w14:textId="77777777" w:rsidR="002970D1" w:rsidRDefault="002970D1">
      <w:pPr>
        <w:spacing w:after="0"/>
      </w:pPr>
    </w:p>
    <w:p w14:paraId="5867853D" w14:textId="77777777" w:rsidR="002970D1" w:rsidRDefault="007042B6">
      <w:pPr>
        <w:pStyle w:val="21"/>
      </w:pPr>
      <w:bookmarkStart w:id="44" w:name="_Toc235301849"/>
      <w:r>
        <w:t xml:space="preserve">4.15 </w:t>
      </w:r>
      <w:r>
        <w:t>使用</w:t>
      </w:r>
      <w:r>
        <w:t>ConfigureKestrel</w:t>
      </w:r>
      <w:r>
        <w:t>在代码中监听端口</w:t>
      </w:r>
      <w:bookmarkEnd w:id="44"/>
    </w:p>
    <w:p w14:paraId="166F48C8" w14:textId="77777777" w:rsidR="002970D1" w:rsidRDefault="007042B6">
      <w:r>
        <w:t>当应用需要对端点协议、证书或限制进行更细控制时，可以在</w:t>
      </w:r>
      <w:r>
        <w:t>Build</w:t>
      </w:r>
      <w:r>
        <w:t>之前调用</w:t>
      </w:r>
      <w:r>
        <w:t>ConfigureKestrel</w:t>
      </w:r>
      <w:r>
        <w:t>。</w:t>
      </w:r>
      <w:r>
        <w:t>ListenLocalhost</w:t>
      </w:r>
      <w:r>
        <w:t>只监听本机；</w:t>
      </w:r>
      <w:r>
        <w:t>ListenAnyIP</w:t>
      </w:r>
      <w:r>
        <w:t>监听所有网络接口。下面两个端点同时存在，</w:t>
      </w:r>
      <w:r>
        <w:t>运行后终端应显示两个</w:t>
      </w:r>
      <w:r>
        <w:t>Now listening on</w:t>
      </w:r>
      <w:r>
        <w:t>地址。</w:t>
      </w:r>
    </w:p>
    <w:p w14:paraId="4647EF68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4-15</w:t>
      </w:r>
      <w:r>
        <w:rPr>
          <w:b/>
          <w:color w:val="5F6B76"/>
          <w:sz w:val="18"/>
        </w:rPr>
        <w:t xml:space="preserve">　使用</w:t>
      </w:r>
      <w:r>
        <w:rPr>
          <w:b/>
          <w:color w:val="5F6B76"/>
          <w:sz w:val="18"/>
        </w:rPr>
        <w:t>ListenLocalhost</w:t>
      </w:r>
      <w:r>
        <w:rPr>
          <w:b/>
          <w:color w:val="5F6B76"/>
          <w:sz w:val="18"/>
        </w:rPr>
        <w:t>和</w:t>
      </w:r>
      <w:r>
        <w:rPr>
          <w:b/>
          <w:color w:val="5F6B76"/>
          <w:sz w:val="18"/>
        </w:rPr>
        <w:t>ListenAnyIP</w:t>
      </w:r>
      <w:r>
        <w:rPr>
          <w:b/>
          <w:color w:val="5F6B76"/>
          <w:sz w:val="18"/>
        </w:rPr>
        <w:t>配置端点</w:t>
      </w:r>
    </w:p>
    <w:p w14:paraId="50B83EF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  <w:t>builder.WebHost.ConfigureKestrel(options =&gt;</w:t>
      </w:r>
      <w:r>
        <w:br/>
        <w:t>{</w:t>
      </w:r>
      <w:r>
        <w:br/>
        <w:t xml:space="preserve">    options.ListenLocalhost(5205); // </w:t>
      </w:r>
      <w:r>
        <w:t>只允许本机访问</w:t>
      </w:r>
      <w:r>
        <w:br/>
        <w:t xml:space="preserve">    options.ListenAnyIP(5206);     // </w:t>
      </w:r>
      <w:r>
        <w:t>监听所有</w:t>
      </w:r>
      <w:r>
        <w:t>IPv4/IPv6</w:t>
      </w:r>
      <w:r>
        <w:t>接口</w:t>
      </w:r>
      <w:r>
        <w:br/>
        <w:t>});</w:t>
      </w:r>
      <w:r>
        <w:br/>
      </w:r>
      <w:r>
        <w:br/>
        <w:t>var app = builder.Build();</w:t>
      </w:r>
      <w:r>
        <w:br/>
        <w:t>app.MapGet("/api/hello", () =&gt; "Hello from Kestrel");</w:t>
      </w:r>
      <w:r>
        <w:br/>
        <w:t>app.Run();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3D6FA11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753C5C5" w14:textId="77777777" w:rsidR="002970D1" w:rsidRDefault="007042B6">
            <w:r>
              <w:rPr>
                <w:b/>
                <w:color w:val="C65D09"/>
              </w:rPr>
              <w:t>Listen</w:t>
            </w:r>
            <w:r>
              <w:rPr>
                <w:b/>
                <w:color w:val="C65D09"/>
              </w:rPr>
              <w:t xml:space="preserve">会覆盖哪一类配置　</w:t>
            </w:r>
            <w:r>
              <w:t>显式</w:t>
            </w:r>
            <w:r>
              <w:t>Listen</w:t>
            </w:r>
            <w:r>
              <w:t>端点与</w:t>
            </w:r>
            <w:r>
              <w:t>UseUrls</w:t>
            </w:r>
            <w:r>
              <w:t>、</w:t>
            </w:r>
            <w:r>
              <w:t>--urls</w:t>
            </w:r>
            <w:r>
              <w:t>或</w:t>
            </w:r>
            <w:r>
              <w:t>ASPNETCORE_URLS</w:t>
            </w:r>
            <w:r>
              <w:t>同时存在时，</w:t>
            </w:r>
            <w:r>
              <w:t>Listen</w:t>
            </w:r>
            <w:r>
              <w:t>端点优先。新手项目最好选择一种主要方式，并通过</w:t>
            </w:r>
            <w:r>
              <w:t>Now listening on</w:t>
            </w:r>
            <w:r>
              <w:t>确认最终结果。</w:t>
            </w:r>
          </w:p>
        </w:tc>
      </w:tr>
    </w:tbl>
    <w:p w14:paraId="194466C6" w14:textId="77777777" w:rsidR="002970D1" w:rsidRDefault="002970D1">
      <w:pPr>
        <w:spacing w:after="0"/>
      </w:pPr>
    </w:p>
    <w:p w14:paraId="7027727F" w14:textId="77777777" w:rsidR="002970D1" w:rsidRDefault="007042B6">
      <w:pPr>
        <w:pStyle w:val="21"/>
      </w:pPr>
      <w:bookmarkStart w:id="45" w:name="_Toc235301850"/>
      <w:r>
        <w:lastRenderedPageBreak/>
        <w:t xml:space="preserve">4.16 </w:t>
      </w:r>
      <w:r>
        <w:t>localhost</w:t>
      </w:r>
      <w:r>
        <w:t>、</w:t>
      </w:r>
      <w:r>
        <w:t>127.0.0.1</w:t>
      </w:r>
      <w:r>
        <w:t>、</w:t>
      </w:r>
      <w:r>
        <w:t>0.0.0.0</w:t>
      </w:r>
      <w:r>
        <w:t>和局域网访问</w:t>
      </w:r>
      <w:bookmarkEnd w:id="45"/>
    </w:p>
    <w:p w14:paraId="346077A9" w14:textId="77777777" w:rsidR="002970D1" w:rsidRDefault="007042B6">
      <w:r>
        <w:t>localhost</w:t>
      </w:r>
      <w:r>
        <w:t>表示本机回环名称。</w:t>
      </w:r>
      <w:r>
        <w:t>Kestrel</w:t>
      </w:r>
      <w:r>
        <w:t>会尝试绑定</w:t>
      </w:r>
      <w:r>
        <w:t>IPv4</w:t>
      </w:r>
      <w:r>
        <w:t>和</w:t>
      </w:r>
      <w:r>
        <w:t>IPv6</w:t>
      </w:r>
      <w:r>
        <w:t>回环接口，所以</w:t>
      </w:r>
      <w:r>
        <w:t>server-info</w:t>
      </w:r>
      <w:r>
        <w:t>中的</w:t>
      </w:r>
      <w:r>
        <w:t>localIp</w:t>
      </w:r>
      <w:r>
        <w:t>可能显示</w:t>
      </w:r>
      <w:r>
        <w:t>127.0.0.1</w:t>
      </w:r>
      <w:r>
        <w:t>，也可能显示</w:t>
      </w:r>
      <w:r>
        <w:t>::1</w:t>
      </w:r>
      <w:r>
        <w:t>。</w:t>
      </w:r>
      <w:r>
        <w:t>127.0.0.1</w:t>
      </w:r>
      <w:r>
        <w:t>明确表示</w:t>
      </w:r>
      <w:r>
        <w:t>IPv4</w:t>
      </w:r>
      <w:r>
        <w:t>本机回环。两者通常只能从当前电脑访问。</w:t>
      </w:r>
    </w:p>
    <w:p w14:paraId="73DB5C3E" w14:textId="77777777" w:rsidR="002970D1" w:rsidRDefault="007042B6">
      <w:r>
        <w:t>0.0.0.0</w:t>
      </w:r>
      <w:r>
        <w:t>是监听所有</w:t>
      </w:r>
      <w:r>
        <w:t>IPv4</w:t>
      </w:r>
      <w:r>
        <w:t>网络接口的特殊地址；</w:t>
      </w:r>
      <w:r>
        <w:t>ListenAnyIP</w:t>
      </w:r>
      <w:r>
        <w:t>也用于类似目的。但监听所有接口并不等于互联网已经能访问：</w:t>
      </w:r>
      <w:r>
        <w:t>Windows</w:t>
      </w:r>
      <w:r>
        <w:t>防火墙、云安全组、路由器、</w:t>
      </w:r>
      <w:r>
        <w:t>NAT</w:t>
      </w:r>
      <w:r>
        <w:t>和组织网络策略仍</w:t>
      </w:r>
      <w:r>
        <w:t>可能阻止连接。</w:t>
      </w:r>
    </w:p>
    <w:tbl>
      <w:tblPr>
        <w:tblStyle w:val="aff1"/>
        <w:tblW w:w="10089" w:type="dxa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2437"/>
        <w:gridCol w:w="3344"/>
      </w:tblGrid>
      <w:tr w:rsidR="002970D1" w14:paraId="1B7E53EE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16EAC2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地址写法</w:t>
            </w:r>
          </w:p>
        </w:tc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DCF81A0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监听范围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CACC412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典型用途</w:t>
            </w:r>
          </w:p>
        </w:tc>
        <w:tc>
          <w:tcPr>
            <w:tcW w:w="334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AEAC46C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安全提醒</w:t>
            </w:r>
          </w:p>
        </w:tc>
      </w:tr>
      <w:tr w:rsidR="002970D1" w14:paraId="1DD709EF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8668C21" w14:textId="77777777" w:rsidR="002970D1" w:rsidRDefault="007042B6">
            <w:r>
              <w:rPr>
                <w:sz w:val="18"/>
              </w:rPr>
              <w:t>localhost</w:t>
            </w:r>
          </w:p>
        </w:tc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11AB071" w14:textId="77777777" w:rsidR="002970D1" w:rsidRDefault="007042B6">
            <w:r>
              <w:rPr>
                <w:sz w:val="18"/>
              </w:rPr>
              <w:t>本机</w:t>
            </w:r>
            <w:r>
              <w:rPr>
                <w:sz w:val="18"/>
              </w:rPr>
              <w:t>IPv4/IPv6</w:t>
            </w:r>
            <w:r>
              <w:rPr>
                <w:sz w:val="18"/>
              </w:rPr>
              <w:t>回环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7EFD2D1" w14:textId="77777777" w:rsidR="002970D1" w:rsidRDefault="007042B6">
            <w:r>
              <w:rPr>
                <w:sz w:val="18"/>
              </w:rPr>
              <w:t>日常开发</w:t>
            </w:r>
          </w:p>
        </w:tc>
        <w:tc>
          <w:tcPr>
            <w:tcW w:w="334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67767D4" w14:textId="77777777" w:rsidR="002970D1" w:rsidRDefault="007042B6">
            <w:r>
              <w:rPr>
                <w:sz w:val="18"/>
              </w:rPr>
              <w:t>其他电脑通常不能访问</w:t>
            </w:r>
          </w:p>
        </w:tc>
      </w:tr>
      <w:tr w:rsidR="002970D1" w14:paraId="7EED2BA7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DA4C81A" w14:textId="77777777" w:rsidR="002970D1" w:rsidRDefault="007042B6">
            <w:r>
              <w:rPr>
                <w:sz w:val="18"/>
              </w:rPr>
              <w:t>127.0.0.1</w:t>
            </w:r>
          </w:p>
        </w:tc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59D62B7" w14:textId="77777777" w:rsidR="002970D1" w:rsidRDefault="007042B6">
            <w:r>
              <w:rPr>
                <w:sz w:val="18"/>
              </w:rPr>
              <w:t>本机</w:t>
            </w:r>
            <w:r>
              <w:rPr>
                <w:sz w:val="18"/>
              </w:rPr>
              <w:t>IPv4</w:t>
            </w:r>
            <w:r>
              <w:rPr>
                <w:sz w:val="18"/>
              </w:rPr>
              <w:t>回环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1E0D514" w14:textId="77777777" w:rsidR="002970D1" w:rsidRDefault="007042B6">
            <w:r>
              <w:rPr>
                <w:sz w:val="18"/>
              </w:rPr>
              <w:t>只允许本机或本机代理</w:t>
            </w:r>
          </w:p>
        </w:tc>
        <w:tc>
          <w:tcPr>
            <w:tcW w:w="334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95B4EDC" w14:textId="77777777" w:rsidR="002970D1" w:rsidRDefault="007042B6">
            <w:r>
              <w:rPr>
                <w:sz w:val="18"/>
              </w:rPr>
              <w:t>生产代理转发常见</w:t>
            </w:r>
          </w:p>
        </w:tc>
      </w:tr>
      <w:tr w:rsidR="002970D1" w14:paraId="3B4E79D6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BB0AEC9" w14:textId="77777777" w:rsidR="002970D1" w:rsidRDefault="007042B6">
            <w:r>
              <w:rPr>
                <w:sz w:val="18"/>
              </w:rPr>
              <w:t>0.0.0.0</w:t>
            </w:r>
          </w:p>
        </w:tc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2E3E71" w14:textId="77777777" w:rsidR="002970D1" w:rsidRDefault="007042B6">
            <w:r>
              <w:rPr>
                <w:sz w:val="18"/>
              </w:rPr>
              <w:t>所有</w:t>
            </w:r>
            <w:r>
              <w:rPr>
                <w:sz w:val="18"/>
              </w:rPr>
              <w:t>IPv4</w:t>
            </w:r>
            <w:r>
              <w:rPr>
                <w:sz w:val="18"/>
              </w:rPr>
              <w:t>接口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D1E64C5" w14:textId="77777777" w:rsidR="002970D1" w:rsidRDefault="007042B6">
            <w:r>
              <w:rPr>
                <w:sz w:val="18"/>
              </w:rPr>
              <w:t>容器或局域网服务</w:t>
            </w:r>
          </w:p>
        </w:tc>
        <w:tc>
          <w:tcPr>
            <w:tcW w:w="334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20CACD1" w14:textId="77777777" w:rsidR="002970D1" w:rsidRDefault="007042B6">
            <w:r>
              <w:rPr>
                <w:sz w:val="18"/>
              </w:rPr>
              <w:t>必须同时检查防火墙和认证</w:t>
            </w:r>
          </w:p>
        </w:tc>
      </w:tr>
      <w:tr w:rsidR="002970D1" w14:paraId="6B3F2E0E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CA4CB27" w14:textId="77777777" w:rsidR="002970D1" w:rsidRDefault="007042B6">
            <w:r>
              <w:rPr>
                <w:sz w:val="18"/>
              </w:rPr>
              <w:t>ListenAnyIP</w:t>
            </w:r>
          </w:p>
        </w:tc>
        <w:tc>
          <w:tcPr>
            <w:tcW w:w="249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91281CA" w14:textId="77777777" w:rsidR="002970D1" w:rsidRDefault="007042B6">
            <w:r>
              <w:rPr>
                <w:sz w:val="18"/>
              </w:rPr>
              <w:t>所有可用</w:t>
            </w:r>
            <w:r>
              <w:rPr>
                <w:sz w:val="18"/>
              </w:rPr>
              <w:t>IP</w:t>
            </w:r>
            <w:r>
              <w:rPr>
                <w:sz w:val="18"/>
              </w:rPr>
              <w:t>接口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60A0E6F" w14:textId="77777777" w:rsidR="002970D1" w:rsidRDefault="007042B6">
            <w:r>
              <w:rPr>
                <w:sz w:val="18"/>
              </w:rPr>
              <w:t>跨机器或容器监听</w:t>
            </w:r>
          </w:p>
        </w:tc>
        <w:tc>
          <w:tcPr>
            <w:tcW w:w="334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AD868F4" w14:textId="77777777" w:rsidR="002970D1" w:rsidRDefault="007042B6">
            <w:r>
              <w:rPr>
                <w:sz w:val="18"/>
              </w:rPr>
              <w:t>不要把测试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无保护暴露到公网</w:t>
            </w:r>
          </w:p>
        </w:tc>
      </w:tr>
    </w:tbl>
    <w:p w14:paraId="71D6D1FC" w14:textId="77777777" w:rsidR="002970D1" w:rsidRDefault="002970D1">
      <w:pPr>
        <w:spacing w:after="0"/>
      </w:pPr>
    </w:p>
    <w:p w14:paraId="594296F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4-16</w:t>
      </w:r>
      <w:r>
        <w:rPr>
          <w:b/>
          <w:color w:val="5F6B76"/>
          <w:sz w:val="18"/>
        </w:rPr>
        <w:t xml:space="preserve">　局域网测试时的地址区别</w:t>
      </w:r>
    </w:p>
    <w:p w14:paraId="6AA6B3F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监听所有</w:t>
      </w:r>
      <w:r>
        <w:t>IPv4</w:t>
      </w:r>
      <w:r>
        <w:t>接口的临时测试</w:t>
      </w:r>
      <w:r>
        <w:br/>
        <w:t xml:space="preserve">dotnet run </w:t>
      </w:r>
      <w:r>
        <w:t>--no-launch-profile --urls "http://0.0.0.0:5207"</w:t>
      </w:r>
      <w:r>
        <w:br/>
      </w:r>
      <w:r>
        <w:br/>
        <w:t xml:space="preserve"># </w:t>
      </w:r>
      <w:r>
        <w:t>本机浏览器仍可使用：</w:t>
      </w:r>
      <w:r>
        <w:br/>
        <w:t>http://localhost:5207/api/server-info</w:t>
      </w:r>
      <w:r>
        <w:br/>
      </w:r>
      <w:r>
        <w:br/>
        <w:t xml:space="preserve"># </w:t>
      </w:r>
      <w:r>
        <w:t>局域网其他电脑需要使用服务器实际</w:t>
      </w:r>
      <w:r>
        <w:t>IP</w:t>
      </w:r>
      <w:r>
        <w:t>，例如：</w:t>
      </w:r>
      <w:r>
        <w:br/>
        <w:t>http://192.168.1.20:5207/api/server-info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C8B537D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853A91C" w14:textId="77777777" w:rsidR="002970D1" w:rsidRDefault="007042B6">
            <w:r>
              <w:rPr>
                <w:b/>
                <w:color w:val="C65D09"/>
              </w:rPr>
              <w:t>0.0.0.0</w:t>
            </w:r>
            <w:r>
              <w:rPr>
                <w:b/>
                <w:color w:val="C65D09"/>
              </w:rPr>
              <w:t xml:space="preserve">不是浏览器目标地址　</w:t>
            </w:r>
            <w:r>
              <w:t>0.0.0.0</w:t>
            </w:r>
            <w:r>
              <w:t>用于告诉服务器监听所有</w:t>
            </w:r>
            <w:r>
              <w:t>IPv4</w:t>
            </w:r>
            <w:r>
              <w:t>接口。客户端通常应访问</w:t>
            </w:r>
            <w:r>
              <w:t>localhost</w:t>
            </w:r>
            <w:r>
              <w:t>、</w:t>
            </w:r>
            <w:r>
              <w:t>127.0.0.1</w:t>
            </w:r>
            <w:r>
              <w:t>、服务器实际</w:t>
            </w:r>
            <w:r>
              <w:t>IP</w:t>
            </w:r>
            <w:r>
              <w:t>或域名，而不是把</w:t>
            </w:r>
            <w:r>
              <w:t>0.0</w:t>
            </w:r>
            <w:r>
              <w:t>.0.0</w:t>
            </w:r>
            <w:r>
              <w:t>当成正式访问地址。</w:t>
            </w:r>
          </w:p>
        </w:tc>
      </w:tr>
    </w:tbl>
    <w:p w14:paraId="680EC4B7" w14:textId="77777777" w:rsidR="002970D1" w:rsidRDefault="002970D1">
      <w:pPr>
        <w:spacing w:after="0"/>
      </w:pPr>
    </w:p>
    <w:p w14:paraId="199D8650" w14:textId="77777777" w:rsidR="002970D1" w:rsidRDefault="007042B6">
      <w:pPr>
        <w:pStyle w:val="21"/>
      </w:pPr>
      <w:bookmarkStart w:id="46" w:name="_Toc235301851"/>
      <w:r>
        <w:t>4.17 Kestrel</w:t>
      </w:r>
      <w:r>
        <w:t>怎样提供</w:t>
      </w:r>
      <w:r>
        <w:t>HTTPS</w:t>
      </w:r>
      <w:bookmarkEnd w:id="46"/>
    </w:p>
    <w:p w14:paraId="4B3658C5" w14:textId="77777777" w:rsidR="002970D1" w:rsidRDefault="007042B6">
      <w:r>
        <w:t>HTTPS</w:t>
      </w:r>
      <w:r>
        <w:t>是在</w:t>
      </w:r>
      <w:r>
        <w:t>HTTP</w:t>
      </w:r>
      <w:r>
        <w:t>外增加</w:t>
      </w:r>
      <w:r>
        <w:t>TLS</w:t>
      </w:r>
      <w:r>
        <w:t>加密和服务器身份验证。</w:t>
      </w:r>
      <w:r>
        <w:t>Kestrel</w:t>
      </w:r>
      <w:r>
        <w:t>要监听</w:t>
      </w:r>
      <w:r>
        <w:t>https</w:t>
      </w:r>
      <w:r>
        <w:t>地址，必须能够使用</w:t>
      </w:r>
      <w:r>
        <w:t>TLS</w:t>
      </w:r>
      <w:r>
        <w:t>证书。本地开发通常使用</w:t>
      </w:r>
      <w:r>
        <w:t>.NET SDK</w:t>
      </w:r>
      <w:r>
        <w:t>创建的</w:t>
      </w:r>
      <w:r>
        <w:t>ASP.NET Core HTTPS</w:t>
      </w:r>
      <w:r>
        <w:t>开发证书；生产环境必须显式配置由组织或证书机构管理的生产证书。</w:t>
      </w:r>
    </w:p>
    <w:p w14:paraId="7EF84FC2" w14:textId="77777777" w:rsidR="002970D1" w:rsidRDefault="007042B6">
      <w:r>
        <w:t>最容易误解的一点是：</w:t>
      </w:r>
      <w:r>
        <w:t>app.UseHttpsRedirection()</w:t>
      </w:r>
      <w:r>
        <w:t>只负责把已经到达</w:t>
      </w:r>
      <w:r>
        <w:t>HTTP</w:t>
      </w:r>
      <w:r>
        <w:t>端点的请求重定向到某个</w:t>
      </w:r>
      <w:r>
        <w:t>HTTPS</w:t>
      </w:r>
      <w:r>
        <w:t>地址，它不会自动创建</w:t>
      </w:r>
      <w:r>
        <w:t>HTTPS</w:t>
      </w:r>
      <w:r>
        <w:t>监听端点，也不会自动生成生产证书。要让重定向成功，</w:t>
      </w:r>
      <w:r>
        <w:t>HTTPS</w:t>
      </w:r>
      <w:r>
        <w:t>端点必须真实存在。</w:t>
      </w:r>
    </w:p>
    <w:p w14:paraId="1718CFA6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4-17</w:t>
      </w:r>
      <w:r>
        <w:rPr>
          <w:b/>
          <w:color w:val="5F6B76"/>
          <w:sz w:val="18"/>
        </w:rPr>
        <w:t xml:space="preserve">　检查并信任本机</w:t>
      </w:r>
      <w:r>
        <w:rPr>
          <w:b/>
          <w:color w:val="5F6B76"/>
          <w:sz w:val="18"/>
        </w:rPr>
        <w:t>HTTPS</w:t>
      </w:r>
      <w:r>
        <w:rPr>
          <w:b/>
          <w:color w:val="5F6B76"/>
          <w:sz w:val="18"/>
        </w:rPr>
        <w:t>开发证书</w:t>
      </w:r>
    </w:p>
    <w:p w14:paraId="2DE2C4A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dev-certs https --check --trust</w:t>
      </w:r>
      <w:r>
        <w:br/>
      </w:r>
      <w:r>
        <w:br/>
        <w:t xml:space="preserve"># </w:t>
      </w:r>
      <w:r>
        <w:t>如果本机开发证书状态混乱，可在确认影响后清理并重新信任：</w:t>
      </w:r>
      <w:r>
        <w:br/>
        <w:t>dotnet dev-certs https --clean</w:t>
      </w:r>
      <w:r>
        <w:br/>
        <w:t>dotnet dev-c</w:t>
      </w:r>
      <w:r>
        <w:t>erts https --trust</w:t>
      </w:r>
    </w:p>
    <w:p w14:paraId="6FA03BF2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4-18</w:t>
      </w:r>
      <w:r>
        <w:rPr>
          <w:b/>
          <w:color w:val="5F6B76"/>
          <w:sz w:val="18"/>
        </w:rPr>
        <w:t xml:space="preserve">　在已经配置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与</w:t>
      </w:r>
      <w:r>
        <w:rPr>
          <w:b/>
          <w:color w:val="5F6B76"/>
          <w:sz w:val="18"/>
        </w:rPr>
        <w:t>HTTPS</w:t>
      </w:r>
      <w:r>
        <w:rPr>
          <w:b/>
          <w:color w:val="5F6B76"/>
          <w:sz w:val="18"/>
        </w:rPr>
        <w:t>端点时启用重定向</w:t>
      </w:r>
    </w:p>
    <w:p w14:paraId="7128B2F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app.UseHttpsRedirection();</w:t>
      </w:r>
      <w:r>
        <w:br/>
        <w:t>app.MapGet("/api/secure", (HttpContext context) =&gt; new</w:t>
      </w:r>
      <w:r>
        <w:br/>
        <w:t>{</w:t>
      </w:r>
      <w:r>
        <w:br/>
        <w:t xml:space="preserve">    scheme = context.Request.Scheme,</w:t>
      </w:r>
      <w:r>
        <w:br/>
        <w:t xml:space="preserve">    isH</w:t>
      </w:r>
      <w:r>
        <w:t>ttps = context.Request.IsHttps</w:t>
      </w:r>
      <w:r>
        <w:br/>
        <w:t>});</w:t>
      </w:r>
      <w:r>
        <w:br/>
      </w:r>
      <w:r>
        <w:br/>
        <w:t>app.Run();</w:t>
      </w:r>
    </w:p>
    <w:p w14:paraId="416697E7" w14:textId="77777777" w:rsidR="002970D1" w:rsidRDefault="007042B6">
      <w:pPr>
        <w:pStyle w:val="a0"/>
      </w:pPr>
      <w:r>
        <w:t>先确认终端确实显示</w:t>
      </w:r>
      <w:r>
        <w:t>https://localhost:</w:t>
      </w:r>
      <w:r>
        <w:t>某端口，再测试</w:t>
      </w:r>
      <w:r>
        <w:t>HTTPS</w:t>
      </w:r>
      <w:r>
        <w:t>地址。</w:t>
      </w:r>
    </w:p>
    <w:p w14:paraId="17DE6198" w14:textId="77777777" w:rsidR="002970D1" w:rsidRDefault="007042B6">
      <w:pPr>
        <w:pStyle w:val="a0"/>
      </w:pPr>
      <w:r>
        <w:t>浏览器提示证书不可信时，先修复开发证书，不要长期关闭证书验证。</w:t>
      </w:r>
    </w:p>
    <w:p w14:paraId="4952D48B" w14:textId="77777777" w:rsidR="002970D1" w:rsidRDefault="007042B6">
      <w:pPr>
        <w:pStyle w:val="a0"/>
      </w:pPr>
      <w:r>
        <w:t>开发证书只用于</w:t>
      </w:r>
      <w:r>
        <w:t>localhost</w:t>
      </w:r>
      <w:r>
        <w:t>开发，不应复制到生产服务器或容器镜像中。</w:t>
      </w:r>
    </w:p>
    <w:p w14:paraId="09B0A78D" w14:textId="77777777" w:rsidR="002970D1" w:rsidRDefault="007042B6">
      <w:pPr>
        <w:pStyle w:val="a0"/>
      </w:pPr>
      <w:r>
        <w:t>生产环境的证书路径、密码和续期方式必须由部署方案明确管理。</w:t>
      </w:r>
    </w:p>
    <w:p w14:paraId="59187189" w14:textId="77777777" w:rsidR="002970D1" w:rsidRDefault="007042B6">
      <w:pPr>
        <w:pStyle w:val="21"/>
      </w:pPr>
      <w:bookmarkStart w:id="47" w:name="_Toc235301852"/>
      <w:r>
        <w:t>4.18 Kestrel</w:t>
      </w:r>
      <w:r>
        <w:t>、</w:t>
      </w:r>
      <w:r>
        <w:t>Visual Studio</w:t>
      </w:r>
      <w:r>
        <w:t>项目配置和</w:t>
      </w:r>
      <w:r>
        <w:t>IIS Express</w:t>
      </w:r>
      <w:r>
        <w:t>的区别</w:t>
      </w:r>
      <w:bookmarkEnd w:id="47"/>
    </w:p>
    <w:p w14:paraId="19C88025" w14:textId="77777777" w:rsidR="002970D1" w:rsidRDefault="007042B6">
      <w:r>
        <w:t>在</w:t>
      </w:r>
      <w:r>
        <w:t xml:space="preserve">Visual </w:t>
      </w:r>
      <w:r>
        <w:t>Studio</w:t>
      </w:r>
      <w:r>
        <w:t>工具栏中，启动目标可能是项目名、</w:t>
      </w:r>
      <w:r>
        <w:t>https</w:t>
      </w:r>
      <w:r>
        <w:t>配置或</w:t>
      </w:r>
      <w:r>
        <w:t>IIS Express</w:t>
      </w:r>
      <w:r>
        <w:t>。选择项目本身时，应用通常直接启动</w:t>
      </w:r>
      <w:r>
        <w:t>Kestrel</w:t>
      </w:r>
      <w:r>
        <w:t>，你可以在控制台看到它的监听日志。选择</w:t>
      </w:r>
      <w:r>
        <w:t>IIS Express</w:t>
      </w:r>
      <w:r>
        <w:t>时，请求先经过</w:t>
      </w:r>
      <w:r>
        <w:t>IIS Express</w:t>
      </w:r>
      <w:r>
        <w:t>及其</w:t>
      </w:r>
      <w:r>
        <w:t>ASP.NET Core</w:t>
      </w:r>
      <w:r>
        <w:t>托管集成，端口和证书也可能由</w:t>
      </w:r>
      <w:r>
        <w:t>IIS Express</w:t>
      </w:r>
      <w:r>
        <w:t>配置决定。</w:t>
      </w:r>
    </w:p>
    <w:p w14:paraId="3BE8CA15" w14:textId="77777777" w:rsidR="002970D1" w:rsidRDefault="007042B6">
      <w:r>
        <w:t>为了在本章清楚观察</w:t>
      </w:r>
      <w:r>
        <w:t>Kestrel</w:t>
      </w:r>
      <w:r>
        <w:t>，建议选择项目本身或</w:t>
      </w:r>
      <w:r>
        <w:t>https</w:t>
      </w:r>
      <w:r>
        <w:t>项目配置，而不是</w:t>
      </w:r>
      <w:r>
        <w:t>IIS Express</w:t>
      </w:r>
      <w:r>
        <w:t>。两种方式都能运行</w:t>
      </w:r>
      <w:r>
        <w:t>ASP.NET Core</w:t>
      </w:r>
      <w:r>
        <w:t>应用，但网络入口和调试输出不同，排错时必须先确认当前选</w:t>
      </w:r>
      <w:r>
        <w:t>择的启动目标。</w:t>
      </w:r>
    </w:p>
    <w:tbl>
      <w:tblPr>
        <w:tblStyle w:val="aff1"/>
        <w:tblW w:w="9919" w:type="dxa"/>
        <w:jc w:val="center"/>
        <w:tblLook w:val="04A0" w:firstRow="1" w:lastRow="0" w:firstColumn="1" w:lastColumn="0" w:noHBand="0" w:noVBand="1"/>
      </w:tblPr>
      <w:tblGrid>
        <w:gridCol w:w="2267"/>
        <w:gridCol w:w="2437"/>
        <w:gridCol w:w="3118"/>
        <w:gridCol w:w="2097"/>
      </w:tblGrid>
      <w:tr w:rsidR="002970D1" w14:paraId="2ED7ED47" w14:textId="77777777">
        <w:trPr>
          <w:tblHeader/>
          <w:jc w:val="center"/>
        </w:trPr>
        <w:tc>
          <w:tcPr>
            <w:tcW w:w="226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C9D5BC5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启动方式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BD6941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浏览器首先连接谁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1FC3C8E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端口主要在哪里看</w:t>
            </w:r>
          </w:p>
        </w:tc>
        <w:tc>
          <w:tcPr>
            <w:tcW w:w="209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4ABD35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适合本章吗</w:t>
            </w:r>
          </w:p>
        </w:tc>
      </w:tr>
      <w:tr w:rsidR="002970D1" w14:paraId="16F47203" w14:textId="77777777">
        <w:trPr>
          <w:jc w:val="center"/>
        </w:trPr>
        <w:tc>
          <w:tcPr>
            <w:tcW w:w="226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CB67E82" w14:textId="77777777" w:rsidR="002970D1" w:rsidRDefault="007042B6">
            <w:r>
              <w:rPr>
                <w:sz w:val="18"/>
              </w:rPr>
              <w:t xml:space="preserve">dotnet run / </w:t>
            </w:r>
            <w:r>
              <w:rPr>
                <w:sz w:val="18"/>
              </w:rPr>
              <w:t>项目配置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020002A" w14:textId="77777777" w:rsidR="002970D1" w:rsidRDefault="007042B6">
            <w:r>
              <w:rPr>
                <w:sz w:val="18"/>
              </w:rPr>
              <w:t>Kestrel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6B33B47" w14:textId="77777777" w:rsidR="002970D1" w:rsidRDefault="007042B6">
            <w:r>
              <w:rPr>
                <w:sz w:val="18"/>
              </w:rPr>
              <w:t>终端和</w:t>
            </w:r>
            <w:r>
              <w:rPr>
                <w:sz w:val="18"/>
              </w:rPr>
              <w:t>launchSettings.json</w:t>
            </w:r>
          </w:p>
        </w:tc>
        <w:tc>
          <w:tcPr>
            <w:tcW w:w="209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F5DB8C" w14:textId="77777777" w:rsidR="002970D1" w:rsidRDefault="007042B6">
            <w:r>
              <w:rPr>
                <w:sz w:val="18"/>
              </w:rPr>
              <w:t>最适合观察</w:t>
            </w:r>
            <w:r>
              <w:rPr>
                <w:sz w:val="18"/>
              </w:rPr>
              <w:t>Kestrel</w:t>
            </w:r>
          </w:p>
        </w:tc>
      </w:tr>
      <w:tr w:rsidR="002970D1" w14:paraId="5F0E2F75" w14:textId="77777777">
        <w:trPr>
          <w:jc w:val="center"/>
        </w:trPr>
        <w:tc>
          <w:tcPr>
            <w:tcW w:w="226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AC6A326" w14:textId="77777777" w:rsidR="002970D1" w:rsidRDefault="007042B6">
            <w:r>
              <w:rPr>
                <w:sz w:val="18"/>
              </w:rPr>
              <w:t>IIS Express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16DBC46" w14:textId="77777777" w:rsidR="002970D1" w:rsidRDefault="007042B6">
            <w:r>
              <w:rPr>
                <w:sz w:val="18"/>
              </w:rPr>
              <w:t>IIS Express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9DCB09C" w14:textId="77777777" w:rsidR="002970D1" w:rsidRDefault="007042B6">
            <w:r>
              <w:rPr>
                <w:sz w:val="18"/>
              </w:rPr>
              <w:t>Visual Studio</w:t>
            </w:r>
            <w:r>
              <w:rPr>
                <w:sz w:val="18"/>
              </w:rPr>
              <w:t>启动配置</w:t>
            </w:r>
          </w:p>
        </w:tc>
        <w:tc>
          <w:tcPr>
            <w:tcW w:w="209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27008CB" w14:textId="77777777" w:rsidR="002970D1" w:rsidRDefault="007042B6">
            <w:r>
              <w:rPr>
                <w:sz w:val="18"/>
              </w:rPr>
              <w:t>可用，但入口更复杂</w:t>
            </w:r>
          </w:p>
        </w:tc>
      </w:tr>
      <w:tr w:rsidR="002970D1" w14:paraId="6AE6D988" w14:textId="77777777">
        <w:trPr>
          <w:jc w:val="center"/>
        </w:trPr>
        <w:tc>
          <w:tcPr>
            <w:tcW w:w="226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E3F81EE" w14:textId="77777777" w:rsidR="002970D1" w:rsidRDefault="007042B6">
            <w:r>
              <w:rPr>
                <w:sz w:val="18"/>
              </w:rPr>
              <w:t>发布包直接运行</w:t>
            </w:r>
          </w:p>
        </w:tc>
        <w:tc>
          <w:tcPr>
            <w:tcW w:w="243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5686CEA" w14:textId="77777777" w:rsidR="002970D1" w:rsidRDefault="007042B6">
            <w:r>
              <w:rPr>
                <w:sz w:val="18"/>
              </w:rPr>
              <w:t>Kestrel</w:t>
            </w:r>
            <w:r>
              <w:rPr>
                <w:sz w:val="18"/>
              </w:rPr>
              <w:t>或平台入口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227249A" w14:textId="77777777" w:rsidR="002970D1" w:rsidRDefault="007042B6">
            <w:r>
              <w:rPr>
                <w:sz w:val="18"/>
              </w:rPr>
              <w:t>命令行、环境变量、平台配置</w:t>
            </w:r>
          </w:p>
        </w:tc>
        <w:tc>
          <w:tcPr>
            <w:tcW w:w="209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2B3E863" w14:textId="77777777" w:rsidR="002970D1" w:rsidRDefault="007042B6">
            <w:r>
              <w:rPr>
                <w:sz w:val="18"/>
              </w:rPr>
              <w:t>适合部署验证</w:t>
            </w:r>
          </w:p>
        </w:tc>
      </w:tr>
    </w:tbl>
    <w:p w14:paraId="35341FC2" w14:textId="77777777" w:rsidR="002970D1" w:rsidRDefault="002970D1">
      <w:pPr>
        <w:spacing w:after="0"/>
      </w:pPr>
    </w:p>
    <w:p w14:paraId="2BB317F1" w14:textId="77777777" w:rsidR="002970D1" w:rsidRDefault="007042B6">
      <w:pPr>
        <w:pStyle w:val="21"/>
      </w:pPr>
      <w:bookmarkStart w:id="48" w:name="_Toc235301853"/>
      <w:r>
        <w:lastRenderedPageBreak/>
        <w:t xml:space="preserve">4.19 </w:t>
      </w:r>
      <w:r>
        <w:t>生产环境为什么经常在</w:t>
      </w:r>
      <w:r>
        <w:t>Kestrel</w:t>
      </w:r>
      <w:r>
        <w:t>前面放</w:t>
      </w:r>
      <w:r>
        <w:t>IIS</w:t>
      </w:r>
      <w:r>
        <w:t>或</w:t>
      </w:r>
      <w:r>
        <w:t>Nginx</w:t>
      </w:r>
      <w:bookmarkEnd w:id="48"/>
    </w:p>
    <w:p w14:paraId="10AA3073" w14:textId="77777777" w:rsidR="002970D1" w:rsidRDefault="007042B6">
      <w:r>
        <w:t>Kestrel</w:t>
      </w:r>
      <w:r>
        <w:t>可以作为直接面向网络的边缘服务器，并不是技术上必须放在反向代理后面。但是很多生产系统会让</w:t>
      </w:r>
      <w:r>
        <w:t>IIS</w:t>
      </w:r>
      <w:r>
        <w:t>、</w:t>
      </w:r>
      <w:r>
        <w:t>Nginx</w:t>
      </w:r>
      <w:r>
        <w:t>、</w:t>
      </w:r>
      <w:r>
        <w:t>Apache</w:t>
      </w:r>
      <w:r>
        <w:t>、云负载均衡或</w:t>
      </w:r>
      <w:r>
        <w:t>API</w:t>
      </w:r>
      <w:r>
        <w:t>网关先接收公网请求，再转发到</w:t>
      </w:r>
      <w:r>
        <w:t>Kestrel</w:t>
      </w:r>
      <w:r>
        <w:t>。这样可以集中处理域名、</w:t>
      </w:r>
      <w:r>
        <w:t>80/443</w:t>
      </w:r>
      <w:r>
        <w:t>端口、</w:t>
      </w:r>
      <w:r>
        <w:t>TLS</w:t>
      </w:r>
      <w:r>
        <w:t>证书、负载均衡和组织级网络策略。</w:t>
      </w:r>
    </w:p>
    <w:p w14:paraId="6C117295" w14:textId="77777777" w:rsidR="002970D1" w:rsidRDefault="007042B6">
      <w:r>
        <w:t>常见</w:t>
      </w:r>
      <w:r>
        <w:t>Linux</w:t>
      </w:r>
      <w:r>
        <w:t>部署中，</w:t>
      </w:r>
      <w:r>
        <w:t>Nginx</w:t>
      </w:r>
      <w:r>
        <w:t>监听公网</w:t>
      </w:r>
      <w:r>
        <w:t>443</w:t>
      </w:r>
      <w:r>
        <w:t>端口，</w:t>
      </w:r>
      <w:r>
        <w:t>Kestrel</w:t>
      </w:r>
      <w:r>
        <w:t>只监听</w:t>
      </w:r>
      <w:r>
        <w:t>127.0.0.1:5000</w:t>
      </w:r>
      <w:r>
        <w:t>；</w:t>
      </w:r>
      <w:r>
        <w:t>systemd</w:t>
      </w:r>
      <w:r>
        <w:t>负责让应用进程常驻和自动重启。</w:t>
      </w:r>
      <w:r>
        <w:t>IIS/Nginx</w:t>
      </w:r>
      <w:r>
        <w:t>是网络入口</w:t>
      </w:r>
      <w:r>
        <w:t>，</w:t>
      </w:r>
      <w:r>
        <w:t>systemd</w:t>
      </w:r>
      <w:r>
        <w:t>或</w:t>
      </w:r>
      <w:r>
        <w:t>Windows Service</w:t>
      </w:r>
      <w:r>
        <w:t>是进程管理者，</w:t>
      </w:r>
      <w:r>
        <w:t>Kestrel</w:t>
      </w:r>
      <w:r>
        <w:t>是</w:t>
      </w:r>
      <w:r>
        <w:t>ASP.NET Core</w:t>
      </w:r>
      <w:r>
        <w:t>应用的服务器入口，这三类职责不要混在一起。</w:t>
      </w:r>
    </w:p>
    <w:p w14:paraId="7465B0EB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489A2CBC" wp14:editId="5DB30CB3">
            <wp:extent cx="5760000" cy="2736000"/>
            <wp:effectExtent l="0" t="0" r="0" b="0"/>
            <wp:docPr id="68" name="Picture 68" descr="开发环境浏览器直接访问Kestrel，以及生产环境客户端经IIS、Nginx或云入口转发到Kestrel的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04-kestrel-proxy-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0BB2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4-3</w:t>
      </w:r>
      <w:r>
        <w:rPr>
          <w:color w:val="5F6B76"/>
          <w:sz w:val="18"/>
        </w:rPr>
        <w:t xml:space="preserve">　开发环境直接访问</w:t>
      </w:r>
      <w:r>
        <w:rPr>
          <w:color w:val="5F6B76"/>
          <w:sz w:val="18"/>
        </w:rPr>
        <w:t>Kestrel</w:t>
      </w:r>
      <w:r>
        <w:rPr>
          <w:color w:val="5F6B76"/>
          <w:sz w:val="18"/>
        </w:rPr>
        <w:t>与生产反向代理拓扑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69226E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66AB442" w14:textId="77777777" w:rsidR="002970D1" w:rsidRDefault="007042B6">
            <w:r>
              <w:rPr>
                <w:b/>
                <w:color w:val="2563A7"/>
              </w:rPr>
              <w:t xml:space="preserve">反向代理后的协议为什么可能变了　</w:t>
            </w:r>
            <w:r>
              <w:t>公网客户端使用</w:t>
            </w:r>
            <w:r>
              <w:t>HTTPS</w:t>
            </w:r>
            <w:r>
              <w:t>，而代理转给</w:t>
            </w:r>
            <w:r>
              <w:t>Kestrel</w:t>
            </w:r>
            <w:r>
              <w:t>的内部连接可能是</w:t>
            </w:r>
            <w:r>
              <w:t>HTTP</w:t>
            </w:r>
            <w:r>
              <w:t>。应用需要在可信代理边界内正确处理</w:t>
            </w:r>
            <w:r>
              <w:t>X-Forwarded-For</w:t>
            </w:r>
            <w:r>
              <w:t>和</w:t>
            </w:r>
            <w:r>
              <w:t>X-Forwarded-Proto</w:t>
            </w:r>
            <w:r>
              <w:t>，否则生成的链接、客户端</w:t>
            </w:r>
            <w:r>
              <w:t>IP</w:t>
            </w:r>
            <w:r>
              <w:t>、认证回调或</w:t>
            </w:r>
            <w:r>
              <w:t>HTTPS</w:t>
            </w:r>
            <w:r>
              <w:t>重定向可能出错。第</w:t>
            </w:r>
            <w:r>
              <w:t>35</w:t>
            </w:r>
            <w:r>
              <w:t>章会继续讲生产发布与</w:t>
            </w:r>
            <w:r>
              <w:t>Forwarded Headers</w:t>
            </w:r>
            <w:r>
              <w:t>。</w:t>
            </w:r>
          </w:p>
        </w:tc>
      </w:tr>
    </w:tbl>
    <w:p w14:paraId="4FEB97CE" w14:textId="77777777" w:rsidR="002970D1" w:rsidRDefault="002970D1">
      <w:pPr>
        <w:spacing w:after="0"/>
      </w:pPr>
    </w:p>
    <w:p w14:paraId="1C2B878A" w14:textId="77777777" w:rsidR="002970D1" w:rsidRDefault="007042B6">
      <w:pPr>
        <w:pStyle w:val="21"/>
      </w:pPr>
      <w:bookmarkStart w:id="49" w:name="_Toc235301854"/>
      <w:r>
        <w:t>4.20 Forwarded Headers</w:t>
      </w:r>
      <w:r>
        <w:t>配置的目的和位置</w:t>
      </w:r>
      <w:bookmarkEnd w:id="49"/>
    </w:p>
    <w:p w14:paraId="4CFB7A78" w14:textId="77777777" w:rsidR="002970D1" w:rsidRDefault="007042B6">
      <w:r>
        <w:t>下面代码只演示原理：告诉</w:t>
      </w:r>
      <w:r>
        <w:t>ASP.NET Core</w:t>
      </w:r>
      <w:r>
        <w:t>接收原始客户端</w:t>
      </w:r>
      <w:r>
        <w:t>IP</w:t>
      </w:r>
      <w:r>
        <w:t>和协议，并且只信任明确知道的代理地址。</w:t>
      </w:r>
      <w:r>
        <w:t>UseForwardedHeaders</w:t>
      </w:r>
      <w:r>
        <w:t>应放在</w:t>
      </w:r>
      <w:r>
        <w:t>HTTPS</w:t>
      </w:r>
      <w:r>
        <w:t>重定向、认证以及其他读取</w:t>
      </w:r>
      <w:r>
        <w:t>Request.Scheme</w:t>
      </w:r>
      <w:r>
        <w:t>或</w:t>
      </w:r>
      <w:r>
        <w:t>RemoteIpAddress</w:t>
      </w:r>
      <w:r>
        <w:t>的组件之前。实际代理</w:t>
      </w:r>
      <w:r>
        <w:t>IP</w:t>
      </w:r>
      <w:r>
        <w:t>必须按照部署拓扑填写。</w:t>
      </w:r>
    </w:p>
    <w:p w14:paraId="6696366B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4-19</w:t>
      </w:r>
      <w:r>
        <w:rPr>
          <w:b/>
          <w:color w:val="5F6B76"/>
          <w:sz w:val="18"/>
        </w:rPr>
        <w:t xml:space="preserve">　在已知反向代理后恢复原始协议和客户端</w:t>
      </w:r>
      <w:r>
        <w:rPr>
          <w:b/>
          <w:color w:val="5F6B76"/>
          <w:sz w:val="18"/>
        </w:rPr>
        <w:t>IP</w:t>
      </w:r>
    </w:p>
    <w:p w14:paraId="2BB2852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System.Net;</w:t>
      </w:r>
      <w:r>
        <w:br/>
        <w:t>using Microsoft.AspNetCore.HttpOverrides;</w:t>
      </w:r>
      <w:r>
        <w:br/>
      </w:r>
      <w:r>
        <w:br/>
        <w:t>var builder = WebApplication.CreateBuilder(args);</w:t>
      </w:r>
      <w:r>
        <w:br/>
      </w:r>
      <w:r>
        <w:br/>
        <w:t>builder.Services.Configure&lt;ForwardedHeader</w:t>
      </w:r>
      <w:r>
        <w:t>sOptions&gt;(options =&gt;</w:t>
      </w:r>
      <w:r>
        <w:br/>
        <w:t>{</w:t>
      </w:r>
      <w:r>
        <w:br/>
        <w:t xml:space="preserve">    options.ForwardedHeaders =</w:t>
      </w:r>
      <w:r>
        <w:br/>
        <w:t xml:space="preserve">        ForwardedHeaders.XForwardedFor |</w:t>
      </w:r>
      <w:r>
        <w:br/>
        <w:t xml:space="preserve">        ForwardedHeaders.XForwardedProto;</w:t>
      </w:r>
      <w:r>
        <w:br/>
      </w:r>
      <w:r>
        <w:br/>
        <w:t xml:space="preserve">    // </w:t>
      </w:r>
      <w:r>
        <w:t>示例：只有本机反向代理可信。</w:t>
      </w:r>
      <w:r>
        <w:br/>
        <w:t xml:space="preserve">    options.KnownProxies.Add(IPAddress.Parse("127.0.0.1"));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  <w:t>app</w:t>
      </w:r>
      <w:r>
        <w:t xml:space="preserve">.UseForwardedHeaders(); // </w:t>
      </w:r>
      <w:r>
        <w:t>放在依赖协议和客户端</w:t>
      </w:r>
      <w:r>
        <w:t>IP</w:t>
      </w:r>
      <w:r>
        <w:t>的组件之前</w:t>
      </w:r>
      <w:r>
        <w:br/>
        <w:t>app.UseHttpsRedirection();</w:t>
      </w:r>
      <w:r>
        <w:br/>
      </w:r>
      <w:r>
        <w:br/>
        <w:t>app.MapGet("/api/request", (HttpContext context) =&gt; new</w:t>
      </w:r>
      <w:r>
        <w:br/>
        <w:t>{</w:t>
      </w:r>
      <w:r>
        <w:br/>
        <w:t xml:space="preserve">    scheme = context.Request.Scheme,</w:t>
      </w:r>
      <w:r>
        <w:br/>
        <w:t xml:space="preserve">    clientIp = context.Connection.RemoteIpAddress?.ToString()</w:t>
      </w:r>
      <w:r>
        <w:br/>
        <w:t>});</w:t>
      </w:r>
      <w:r>
        <w:br/>
      </w:r>
      <w:r>
        <w:br/>
        <w:t>app.Run();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E066152" w14:textId="77777777">
        <w:trPr>
          <w:jc w:val="center"/>
        </w:trPr>
        <w:tc>
          <w:tcPr>
            <w:tcW w:w="9468" w:type="dxa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</w:tcPr>
          <w:p w14:paraId="7AAA3028" w14:textId="77777777" w:rsidR="002970D1" w:rsidRDefault="007042B6">
            <w:r>
              <w:rPr>
                <w:b/>
                <w:color w:val="B42318"/>
              </w:rPr>
              <w:t>不要无条件信任所有转</w:t>
            </w:r>
            <w:r>
              <w:rPr>
                <w:b/>
                <w:color w:val="B42318"/>
              </w:rPr>
              <w:t xml:space="preserve">发头　</w:t>
            </w:r>
            <w:r>
              <w:t>转发头来自网络输入。清空</w:t>
            </w:r>
            <w:r>
              <w:t>KnownProxies</w:t>
            </w:r>
            <w:r>
              <w:t>或</w:t>
            </w:r>
            <w:r>
              <w:t>KnownNetworks</w:t>
            </w:r>
            <w:r>
              <w:t>并信任任意来源，可能让客户端伪造协议或</w:t>
            </w:r>
            <w:r>
              <w:t>IP</w:t>
            </w:r>
            <w:r>
              <w:t>。应先画清代理拓扑，再只信任实际代理。</w:t>
            </w:r>
          </w:p>
        </w:tc>
      </w:tr>
    </w:tbl>
    <w:p w14:paraId="05D06B1F" w14:textId="77777777" w:rsidR="002970D1" w:rsidRDefault="002970D1">
      <w:pPr>
        <w:spacing w:after="0"/>
      </w:pPr>
    </w:p>
    <w:p w14:paraId="27AA4022" w14:textId="77777777" w:rsidR="002970D1" w:rsidRDefault="007042B6">
      <w:pPr>
        <w:pStyle w:val="21"/>
      </w:pPr>
      <w:bookmarkStart w:id="50" w:name="_Toc235301855"/>
      <w:r>
        <w:t>4.21 Kestrel</w:t>
      </w:r>
      <w:r>
        <w:t>限制配置解决什么问题</w:t>
      </w:r>
      <w:bookmarkEnd w:id="50"/>
    </w:p>
    <w:p w14:paraId="496B10D9" w14:textId="77777777" w:rsidR="002970D1" w:rsidRDefault="007042B6">
      <w:r>
        <w:t>Kestrel</w:t>
      </w:r>
      <w:r>
        <w:t>需要保护服务器资源，因此提供请求体大小、请求头等待时间、</w:t>
      </w:r>
      <w:r>
        <w:t>Keep-Alive</w:t>
      </w:r>
      <w:r>
        <w:t>时间等限制。默认值适合多数应用，新手不要为了</w:t>
      </w:r>
      <w:r>
        <w:t>“</w:t>
      </w:r>
      <w:r>
        <w:t>性能更高</w:t>
      </w:r>
      <w:r>
        <w:t>”</w:t>
      </w:r>
      <w:r>
        <w:t>随意放大。上传接口确实需要更大请求体时，应同时考虑认证、磁盘空间、反向代理限制和业务级文件校验。</w:t>
      </w:r>
    </w:p>
    <w:p w14:paraId="2B722D0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4-20</w:t>
      </w:r>
      <w:r>
        <w:rPr>
          <w:b/>
          <w:color w:val="5F6B76"/>
          <w:sz w:val="18"/>
        </w:rPr>
        <w:t xml:space="preserve">　设置请求体和请求头等待限制</w:t>
      </w:r>
    </w:p>
    <w:p w14:paraId="5636110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</w:r>
      <w:r>
        <w:t>builder.WebHost.ConfigureKestrel(options =&gt;</w:t>
      </w:r>
      <w:r>
        <w:br/>
        <w:t>{</w:t>
      </w:r>
      <w:r>
        <w:br/>
        <w:t xml:space="preserve">    // </w:t>
      </w:r>
      <w:r>
        <w:t>全局请求体上限：</w:t>
      </w:r>
      <w:r>
        <w:t>10 MB</w:t>
      </w:r>
      <w:r>
        <w:br/>
        <w:t xml:space="preserve">    options.Limits.MaxRequestBodySize = 10 * 1024 * 1024;</w:t>
      </w:r>
      <w:r>
        <w:br/>
      </w:r>
      <w:r>
        <w:br/>
        <w:t xml:space="preserve">    // </w:t>
      </w:r>
      <w:r>
        <w:t>客户端发送请求头最多等待</w:t>
      </w:r>
      <w:r>
        <w:t>30</w:t>
      </w:r>
      <w:r>
        <w:t>秒</w:t>
      </w:r>
      <w:r>
        <w:br/>
        <w:t xml:space="preserve">    options.Limits.RequestHeadersTimeout = TimeSpan.FromSeconds(30);</w:t>
      </w:r>
      <w:r>
        <w:br/>
        <w:t>});</w:t>
      </w:r>
      <w:r>
        <w:br/>
      </w:r>
      <w:r>
        <w:br/>
        <w:t>var app = builder.Build();</w:t>
      </w:r>
      <w:r>
        <w:br/>
        <w:t>app.Ma</w:t>
      </w:r>
      <w:r>
        <w:t>pPost("/api/upload-info", (HttpRequest request) =&gt;</w:t>
      </w:r>
      <w:r>
        <w:br/>
        <w:t xml:space="preserve">    Results.Ok(new { contentLength = request.ContentLength }));</w:t>
      </w:r>
      <w:r>
        <w:br/>
        <w:t>app.Run();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313A080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73371453" w14:textId="77777777" w:rsidR="002970D1" w:rsidRDefault="007042B6">
            <w:r>
              <w:rPr>
                <w:b/>
                <w:color w:val="C65D09"/>
              </w:rPr>
              <w:lastRenderedPageBreak/>
              <w:t xml:space="preserve">限制可能存在多层　</w:t>
            </w:r>
            <w:r>
              <w:t>如果前面还有</w:t>
            </w:r>
            <w:r>
              <w:t>IIS</w:t>
            </w:r>
            <w:r>
              <w:t>、</w:t>
            </w:r>
            <w:r>
              <w:t>Nginx</w:t>
            </w:r>
            <w:r>
              <w:t>、云网关或容器平台，它们也可能有请求体和超时限制。最终生效结果通常由链路中最先拒绝请求的那一层决定。</w:t>
            </w:r>
          </w:p>
        </w:tc>
      </w:tr>
    </w:tbl>
    <w:p w14:paraId="43011B27" w14:textId="77777777" w:rsidR="002970D1" w:rsidRDefault="002970D1">
      <w:pPr>
        <w:spacing w:after="0"/>
      </w:pPr>
    </w:p>
    <w:p w14:paraId="1C7B7A0B" w14:textId="77777777" w:rsidR="002970D1" w:rsidRDefault="007042B6">
      <w:pPr>
        <w:pStyle w:val="21"/>
      </w:pPr>
      <w:bookmarkStart w:id="51" w:name="_Toc235301856"/>
      <w:r>
        <w:t xml:space="preserve">4.22 </w:t>
      </w:r>
      <w:r>
        <w:t>常见错误怎样一步一步排查</w:t>
      </w:r>
      <w:bookmarkEnd w:id="51"/>
    </w:p>
    <w:p w14:paraId="4805A76D" w14:textId="77777777" w:rsidR="002970D1" w:rsidRDefault="007042B6">
      <w:r>
        <w:t>排错时不要一次修改多个文件。先保留终端完整日志，再按</w:t>
      </w:r>
      <w:r>
        <w:t>“</w:t>
      </w:r>
      <w:r>
        <w:t>进程是否运行</w:t>
      </w:r>
      <w:r>
        <w:t>→</w:t>
      </w:r>
      <w:r>
        <w:t>地</w:t>
      </w:r>
      <w:r>
        <w:t>址是否正确</w:t>
      </w:r>
      <w:r>
        <w:t>→Kestrel</w:t>
      </w:r>
      <w:r>
        <w:t>是否监听</w:t>
      </w:r>
      <w:r>
        <w:t>→HTTP</w:t>
      </w:r>
      <w:r>
        <w:t>是否到达</w:t>
      </w:r>
      <w:r>
        <w:t>→</w:t>
      </w:r>
      <w:r>
        <w:t>路由是否匹配</w:t>
      </w:r>
      <w:r>
        <w:t>”</w:t>
      </w:r>
      <w:r>
        <w:t>的顺序检查。</w:t>
      </w:r>
    </w:p>
    <w:tbl>
      <w:tblPr>
        <w:tblStyle w:val="aff1"/>
        <w:tblW w:w="9467" w:type="dxa"/>
        <w:jc w:val="center"/>
        <w:tblLook w:val="04A0" w:firstRow="1" w:lastRow="0" w:firstColumn="1" w:lastColumn="0" w:noHBand="0" w:noVBand="1"/>
      </w:tblPr>
      <w:tblGrid>
        <w:gridCol w:w="2834"/>
        <w:gridCol w:w="2948"/>
        <w:gridCol w:w="3685"/>
      </w:tblGrid>
      <w:tr w:rsidR="002970D1" w14:paraId="52A58D8E" w14:textId="77777777">
        <w:trPr>
          <w:tblHeader/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1BF4D99D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错误或现象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1B4D2DC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最常见原因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AE23203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按顺序处理</w:t>
            </w:r>
          </w:p>
        </w:tc>
      </w:tr>
      <w:tr w:rsidR="002970D1" w14:paraId="260E8AA5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4347327" w14:textId="77777777" w:rsidR="002970D1" w:rsidRDefault="007042B6">
            <w:r>
              <w:rPr>
                <w:sz w:val="18"/>
              </w:rPr>
              <w:t>Failed to bind / address already in use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B326E97" w14:textId="77777777" w:rsidR="002970D1" w:rsidRDefault="007042B6">
            <w:r>
              <w:rPr>
                <w:sz w:val="18"/>
              </w:rPr>
              <w:t>端口已被其他进程占用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8C98560" w14:textId="77777777" w:rsidR="002970D1" w:rsidRDefault="007042B6">
            <w:r>
              <w:rPr>
                <w:sz w:val="18"/>
              </w:rPr>
              <w:t>停止旧进程；换端口；重新运行；确认新的</w:t>
            </w:r>
            <w:r>
              <w:rPr>
                <w:sz w:val="18"/>
              </w:rPr>
              <w:t>Now listening on</w:t>
            </w:r>
          </w:p>
        </w:tc>
      </w:tr>
      <w:tr w:rsidR="002970D1" w14:paraId="37D823F9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6E99C75" w14:textId="77777777" w:rsidR="002970D1" w:rsidRDefault="007042B6">
            <w:r>
              <w:rPr>
                <w:sz w:val="18"/>
              </w:rPr>
              <w:t>浏览器连接被拒绝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B23F70B" w14:textId="77777777" w:rsidR="002970D1" w:rsidRDefault="007042B6">
            <w:r>
              <w:rPr>
                <w:sz w:val="18"/>
              </w:rPr>
              <w:t>应用没运行、端口或协议写错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DC91FDC" w14:textId="77777777" w:rsidR="002970D1" w:rsidRDefault="007042B6">
            <w:r>
              <w:rPr>
                <w:sz w:val="18"/>
              </w:rPr>
              <w:t>看终端；复制完整监听地址；确认进程未停止</w:t>
            </w:r>
          </w:p>
        </w:tc>
      </w:tr>
      <w:tr w:rsidR="002970D1" w14:paraId="2B827EE1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9E8D441" w14:textId="77777777" w:rsidR="002970D1" w:rsidRDefault="007042B6">
            <w:r>
              <w:rPr>
                <w:sz w:val="18"/>
              </w:rPr>
              <w:t>打开根地址得到</w:t>
            </w:r>
            <w:r>
              <w:rPr>
                <w:sz w:val="18"/>
              </w:rPr>
              <w:t>404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23C8C8" w14:textId="77777777" w:rsidR="002970D1" w:rsidRDefault="007042B6">
            <w:r>
              <w:rPr>
                <w:sz w:val="18"/>
              </w:rPr>
              <w:t>代码只映射了</w:t>
            </w:r>
            <w:r>
              <w:rPr>
                <w:sz w:val="18"/>
              </w:rPr>
              <w:t>/api/server-info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BDA9493" w14:textId="77777777" w:rsidR="002970D1" w:rsidRDefault="007042B6">
            <w:r>
              <w:rPr>
                <w:sz w:val="18"/>
              </w:rPr>
              <w:t>在基础地址后加正确路径；检查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方法</w:t>
            </w:r>
          </w:p>
        </w:tc>
      </w:tr>
      <w:tr w:rsidR="002970D1" w14:paraId="0B8A6B65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84A4F69" w14:textId="77777777" w:rsidR="002970D1" w:rsidRDefault="007042B6">
            <w:r>
              <w:rPr>
                <w:sz w:val="18"/>
              </w:rPr>
              <w:t>HTTPS</w:t>
            </w:r>
            <w:r>
              <w:rPr>
                <w:sz w:val="18"/>
              </w:rPr>
              <w:t>证书警告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5D54888" w14:textId="77777777" w:rsidR="002970D1" w:rsidRDefault="007042B6">
            <w:r>
              <w:rPr>
                <w:sz w:val="18"/>
              </w:rPr>
              <w:t>开发证书未信任或已损坏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24C7DFF" w14:textId="77777777" w:rsidR="002970D1" w:rsidRDefault="007042B6">
            <w:r>
              <w:rPr>
                <w:sz w:val="18"/>
              </w:rPr>
              <w:t>运行</w:t>
            </w:r>
            <w:r>
              <w:rPr>
                <w:sz w:val="18"/>
              </w:rPr>
              <w:t>dev-certs</w:t>
            </w:r>
            <w:r>
              <w:rPr>
                <w:sz w:val="18"/>
              </w:rPr>
              <w:t>检查；重新信任；关闭并重开浏览器</w:t>
            </w:r>
          </w:p>
        </w:tc>
      </w:tr>
      <w:tr w:rsidR="002970D1" w14:paraId="416367EE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846A74E" w14:textId="77777777" w:rsidR="002970D1" w:rsidRDefault="007042B6">
            <w:r>
              <w:rPr>
                <w:sz w:val="18"/>
              </w:rPr>
              <w:t>本机能访问，其他电脑不能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98D3C38" w14:textId="77777777" w:rsidR="002970D1" w:rsidRDefault="007042B6">
            <w:r>
              <w:rPr>
                <w:sz w:val="18"/>
              </w:rPr>
              <w:t>只监听</w:t>
            </w:r>
            <w:r>
              <w:rPr>
                <w:sz w:val="18"/>
              </w:rPr>
              <w:t>localhost</w:t>
            </w:r>
            <w:r>
              <w:rPr>
                <w:sz w:val="18"/>
              </w:rPr>
              <w:t>或被防火墙阻止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A4C04DD" w14:textId="77777777" w:rsidR="002970D1" w:rsidRDefault="007042B6">
            <w:r>
              <w:rPr>
                <w:sz w:val="18"/>
              </w:rPr>
              <w:t>改为明确的</w:t>
            </w:r>
            <w:r>
              <w:rPr>
                <w:sz w:val="18"/>
              </w:rPr>
              <w:t>AnyIP</w:t>
            </w:r>
            <w:r>
              <w:rPr>
                <w:sz w:val="18"/>
              </w:rPr>
              <w:t>测试；开放受控端口；使用服务器实际</w:t>
            </w:r>
            <w:r>
              <w:rPr>
                <w:sz w:val="18"/>
              </w:rPr>
              <w:t>IP</w:t>
            </w:r>
          </w:p>
        </w:tc>
      </w:tr>
      <w:tr w:rsidR="002970D1" w14:paraId="23D15829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D96E08B" w14:textId="77777777" w:rsidR="002970D1" w:rsidRDefault="007042B6">
            <w:r>
              <w:rPr>
                <w:sz w:val="18"/>
              </w:rPr>
              <w:t>HTTPS</w:t>
            </w:r>
            <w:r>
              <w:rPr>
                <w:sz w:val="18"/>
              </w:rPr>
              <w:t>重定向警告或循环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030E81F" w14:textId="77777777" w:rsidR="002970D1" w:rsidRDefault="007042B6">
            <w:r>
              <w:rPr>
                <w:sz w:val="18"/>
              </w:rPr>
              <w:t>没有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端点，或代理后的</w:t>
            </w:r>
            <w:r>
              <w:rPr>
                <w:sz w:val="18"/>
              </w:rPr>
              <w:t>Scheme</w:t>
            </w:r>
            <w:r>
              <w:rPr>
                <w:sz w:val="18"/>
              </w:rPr>
              <w:t>不正确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F45CCDF" w14:textId="77777777" w:rsidR="002970D1" w:rsidRDefault="007042B6">
            <w:r>
              <w:rPr>
                <w:sz w:val="18"/>
              </w:rPr>
              <w:t>确认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监听；在可信代理后正确配置</w:t>
            </w:r>
            <w:r>
              <w:rPr>
                <w:sz w:val="18"/>
              </w:rPr>
              <w:t>Forwarded Headers</w:t>
            </w:r>
          </w:p>
        </w:tc>
      </w:tr>
      <w:tr w:rsidR="002970D1" w14:paraId="139A7FE0" w14:textId="77777777">
        <w:trPr>
          <w:jc w:val="center"/>
        </w:trPr>
        <w:tc>
          <w:tcPr>
            <w:tcW w:w="283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12FEBDF" w14:textId="77777777" w:rsidR="002970D1" w:rsidRDefault="007042B6">
            <w:r>
              <w:rPr>
                <w:sz w:val="18"/>
              </w:rPr>
              <w:t>改了配置但端口没变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6788EB9" w14:textId="77777777" w:rsidR="002970D1" w:rsidRDefault="007042B6">
            <w:r>
              <w:rPr>
                <w:sz w:val="18"/>
              </w:rPr>
              <w:t>选错</w:t>
            </w:r>
            <w:r>
              <w:rPr>
                <w:sz w:val="18"/>
              </w:rPr>
              <w:t xml:space="preserve">launch </w:t>
            </w:r>
            <w:r>
              <w:rPr>
                <w:sz w:val="18"/>
              </w:rPr>
              <w:t>profile</w:t>
            </w:r>
            <w:r>
              <w:rPr>
                <w:sz w:val="18"/>
              </w:rPr>
              <w:t>或被</w:t>
            </w:r>
            <w:r>
              <w:rPr>
                <w:sz w:val="18"/>
              </w:rPr>
              <w:t>Listen</w:t>
            </w:r>
            <w:r>
              <w:rPr>
                <w:sz w:val="18"/>
              </w:rPr>
              <w:t>覆盖</w:t>
            </w:r>
          </w:p>
        </w:tc>
        <w:tc>
          <w:tcPr>
            <w:tcW w:w="368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A081857" w14:textId="77777777" w:rsidR="002970D1" w:rsidRDefault="007042B6">
            <w:r>
              <w:rPr>
                <w:sz w:val="18"/>
              </w:rPr>
              <w:t>停止进程；确认启动命令；查看所有地址来源和最终日志</w:t>
            </w:r>
          </w:p>
        </w:tc>
      </w:tr>
    </w:tbl>
    <w:p w14:paraId="292865AE" w14:textId="77777777" w:rsidR="002970D1" w:rsidRDefault="002970D1">
      <w:pPr>
        <w:spacing w:after="0"/>
      </w:pPr>
    </w:p>
    <w:p w14:paraId="0DD18B9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4-21</w:t>
      </w:r>
      <w:r>
        <w:rPr>
          <w:b/>
          <w:color w:val="5F6B76"/>
          <w:sz w:val="18"/>
        </w:rPr>
        <w:t xml:space="preserve">　把复杂地址问题缩小成一个固定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端口</w:t>
      </w:r>
    </w:p>
    <w:p w14:paraId="3AE60A3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1. </w:t>
      </w:r>
      <w:r>
        <w:t>先重新编译，排除代码错误</w:t>
      </w:r>
      <w:r>
        <w:br/>
        <w:t>dotnet build</w:t>
      </w:r>
      <w:r>
        <w:br/>
      </w:r>
      <w:r>
        <w:br/>
        <w:t xml:space="preserve"># 2. </w:t>
      </w:r>
      <w:r>
        <w:t>跳过</w:t>
      </w:r>
      <w:r>
        <w:t>launch profile</w:t>
      </w:r>
      <w:r>
        <w:t>并指定一个明确端口</w:t>
      </w:r>
      <w:r>
        <w:br/>
        <w:t>dotnet run --no-launch-profile --urls "http://localhost:5210"</w:t>
      </w:r>
      <w:r>
        <w:br/>
      </w:r>
      <w:r>
        <w:br/>
        <w:t xml:space="preserve"># 3. </w:t>
      </w:r>
      <w:r>
        <w:t>另开终端验证</w:t>
      </w:r>
      <w:r>
        <w:t>HTTP</w:t>
      </w:r>
      <w:r>
        <w:t>状态</w:t>
      </w:r>
      <w:r>
        <w:br/>
        <w:t xml:space="preserve">curl -i </w:t>
      </w:r>
      <w:r>
        <w:t>http://localhost:5210/api/server-info</w:t>
      </w:r>
      <w:r>
        <w:br/>
      </w:r>
      <w:r>
        <w:br/>
        <w:t xml:space="preserve"># 4. </w:t>
      </w:r>
      <w:r>
        <w:t>停止服务器</w:t>
      </w:r>
      <w:r>
        <w:br/>
        <w:t xml:space="preserve"># </w:t>
      </w:r>
      <w:r>
        <w:t>回到运行窗口按</w:t>
      </w:r>
      <w:r>
        <w:t>Ctrl+C</w:t>
      </w:r>
    </w:p>
    <w:p w14:paraId="26227CFB" w14:textId="77777777" w:rsidR="002970D1" w:rsidRDefault="007042B6">
      <w:pPr>
        <w:pStyle w:val="21"/>
      </w:pPr>
      <w:bookmarkStart w:id="52" w:name="_Toc235301857"/>
      <w:r>
        <w:lastRenderedPageBreak/>
        <w:t xml:space="preserve">4.23 </w:t>
      </w:r>
      <w:r>
        <w:t>从头到尾完成一次</w:t>
      </w:r>
      <w:r>
        <w:t>Kestrel</w:t>
      </w:r>
      <w:r>
        <w:t>配置验收</w:t>
      </w:r>
      <w:bookmarkEnd w:id="52"/>
    </w:p>
    <w:p w14:paraId="142167FA" w14:textId="77777777" w:rsidR="002970D1" w:rsidRDefault="007042B6">
      <w:r>
        <w:t>最后用下面顺序把本章知识连起来。不要只确认代码能编译；每一步都要看到对应结果。</w:t>
      </w:r>
    </w:p>
    <w:p w14:paraId="609E9D89" w14:textId="77777777" w:rsidR="002970D1" w:rsidRDefault="007042B6">
      <w:pPr>
        <w:pStyle w:val="a"/>
      </w:pPr>
      <w:r>
        <w:t>在父目录执行</w:t>
      </w:r>
      <w:r>
        <w:t>dotnet new web -n KestrelDemo -f net10.0</w:t>
      </w:r>
      <w:r>
        <w:t>，然后进入项目目录。</w:t>
      </w:r>
    </w:p>
    <w:p w14:paraId="400E880E" w14:textId="77777777" w:rsidR="002970D1" w:rsidRDefault="007042B6">
      <w:pPr>
        <w:pStyle w:val="a"/>
      </w:pPr>
      <w:r>
        <w:t>写入示例</w:t>
      </w:r>
      <w:r>
        <w:t>4-5</w:t>
      </w:r>
      <w:r>
        <w:t>的完整</w:t>
      </w:r>
      <w:r>
        <w:t>Program.cs</w:t>
      </w:r>
      <w:r>
        <w:t>并执行</w:t>
      </w:r>
      <w:r>
        <w:t>dotnet build</w:t>
      </w:r>
      <w:r>
        <w:t>，确认</w:t>
      </w:r>
      <w:r>
        <w:t>0</w:t>
      </w:r>
      <w:r>
        <w:t>个错误。</w:t>
      </w:r>
    </w:p>
    <w:p w14:paraId="08866186" w14:textId="77777777" w:rsidR="002970D1" w:rsidRDefault="007042B6">
      <w:pPr>
        <w:pStyle w:val="a"/>
      </w:pPr>
      <w:r>
        <w:t>执行</w:t>
      </w:r>
      <w:r>
        <w:t xml:space="preserve">dotnet </w:t>
      </w:r>
      <w:r>
        <w:t>run</w:t>
      </w:r>
      <w:r>
        <w:t>，复制</w:t>
      </w:r>
      <w:r>
        <w:t>Now listening on</w:t>
      </w:r>
      <w:r>
        <w:t>后的实际地址。</w:t>
      </w:r>
    </w:p>
    <w:p w14:paraId="2657FC64" w14:textId="77777777" w:rsidR="002970D1" w:rsidRDefault="007042B6">
      <w:pPr>
        <w:pStyle w:val="a"/>
      </w:pPr>
      <w:r>
        <w:t>浏览器打开实际地址加</w:t>
      </w:r>
      <w:r>
        <w:t>/api/server-info</w:t>
      </w:r>
      <w:r>
        <w:t>，确认得到</w:t>
      </w:r>
      <w:r>
        <w:t>200</w:t>
      </w:r>
      <w:r>
        <w:t>和</w:t>
      </w:r>
      <w:r>
        <w:t>JSON</w:t>
      </w:r>
      <w:r>
        <w:t>。</w:t>
      </w:r>
    </w:p>
    <w:p w14:paraId="187A5056" w14:textId="77777777" w:rsidR="002970D1" w:rsidRDefault="007042B6">
      <w:pPr>
        <w:pStyle w:val="a"/>
      </w:pPr>
      <w:r>
        <w:t>按</w:t>
      </w:r>
      <w:r>
        <w:t>Ctrl+C</w:t>
      </w:r>
      <w:r>
        <w:t>停止应用，再执行示例</w:t>
      </w:r>
      <w:r>
        <w:t>4-10</w:t>
      </w:r>
      <w:r>
        <w:t>，用</w:t>
      </w:r>
      <w:r>
        <w:t>5201</w:t>
      </w:r>
      <w:r>
        <w:t>固定端口启动。</w:t>
      </w:r>
    </w:p>
    <w:p w14:paraId="2768BC13" w14:textId="77777777" w:rsidR="002970D1" w:rsidRDefault="007042B6">
      <w:pPr>
        <w:pStyle w:val="a"/>
      </w:pPr>
      <w:r>
        <w:t>使用</w:t>
      </w:r>
      <w:r>
        <w:t>curl -i</w:t>
      </w:r>
      <w:r>
        <w:t>验证状态码和</w:t>
      </w:r>
      <w:r>
        <w:t>Content-Type</w:t>
      </w:r>
      <w:r>
        <w:t>；然后再次按</w:t>
      </w:r>
      <w:r>
        <w:t>Ctrl+C</w:t>
      </w:r>
      <w:r>
        <w:t>。</w:t>
      </w:r>
    </w:p>
    <w:p w14:paraId="7803EDA8" w14:textId="77777777" w:rsidR="002970D1" w:rsidRDefault="007042B6">
      <w:pPr>
        <w:pStyle w:val="a"/>
      </w:pPr>
      <w:r>
        <w:t>打开</w:t>
      </w:r>
      <w:r>
        <w:t>launchSettings.json</w:t>
      </w:r>
      <w:r>
        <w:t>，指出本机开发端口在哪里；再指出</w:t>
      </w:r>
      <w:r>
        <w:t>Program.cs</w:t>
      </w:r>
      <w:r>
        <w:t>中的</w:t>
      </w:r>
      <w:r>
        <w:t>ConfigureKestrel</w:t>
      </w:r>
      <w:r>
        <w:t>为什么必须在</w:t>
      </w:r>
      <w:r>
        <w:t>Build</w:t>
      </w:r>
      <w:r>
        <w:t>之前。</w:t>
      </w:r>
    </w:p>
    <w:p w14:paraId="49C12E2E" w14:textId="77777777" w:rsidR="002970D1" w:rsidRDefault="007042B6">
      <w:pPr>
        <w:pStyle w:val="a"/>
      </w:pPr>
      <w:r>
        <w:t>用自己的话说明：</w:t>
      </w:r>
      <w:r>
        <w:t>Kestrel</w:t>
      </w:r>
      <w:r>
        <w:t>是真正监听网络的服务器，</w:t>
      </w:r>
      <w:r>
        <w:t>AS</w:t>
      </w:r>
      <w:r>
        <w:t>P.NET Core</w:t>
      </w:r>
      <w:r>
        <w:t>是请求处理框架，</w:t>
      </w:r>
      <w:r>
        <w:t>Minimal API</w:t>
      </w:r>
      <w:r>
        <w:t>端点处理具体接口，</w:t>
      </w:r>
      <w:r>
        <w:t>Swagger UI</w:t>
      </w:r>
      <w:r>
        <w:t>或浏览器只是客户端。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BEDF6D2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3158723" w14:textId="77777777" w:rsidR="002970D1" w:rsidRDefault="007042B6">
            <w:r>
              <w:rPr>
                <w:b/>
                <w:color w:val="2E7D32"/>
              </w:rPr>
              <w:t xml:space="preserve">本章最终结果　</w:t>
            </w:r>
            <w:r>
              <w:t>到这里，你不但能够启动</w:t>
            </w:r>
            <w:r>
              <w:t>Minimal API</w:t>
            </w:r>
            <w:r>
              <w:t>，还能说明它为什么能够被浏览器访问：</w:t>
            </w:r>
            <w:r>
              <w:t>Host</w:t>
            </w:r>
            <w:r>
              <w:t>启动</w:t>
            </w:r>
            <w:r>
              <w:t>Kestrel</w:t>
            </w:r>
            <w:r>
              <w:t>，</w:t>
            </w:r>
            <w:r>
              <w:t>Kestrel</w:t>
            </w:r>
            <w:r>
              <w:t>绑定地址并创建</w:t>
            </w:r>
            <w:r>
              <w:t>HttpContext</w:t>
            </w:r>
            <w:r>
              <w:t>，请求经过</w:t>
            </w:r>
            <w:r>
              <w:t>ASP.NET Core</w:t>
            </w:r>
            <w:r>
              <w:t>管道到达端点，响应再由</w:t>
            </w:r>
            <w:r>
              <w:t>Kestrel</w:t>
            </w:r>
            <w:r>
              <w:t>写回客户端。下一章再进入</w:t>
            </w:r>
            <w:r>
              <w:t>VS Code</w:t>
            </w:r>
            <w:r>
              <w:t>和</w:t>
            </w:r>
            <w:r>
              <w:t>Visual Studio</w:t>
            </w:r>
            <w:r>
              <w:t>开发流程。</w:t>
            </w:r>
          </w:p>
        </w:tc>
      </w:tr>
    </w:tbl>
    <w:p w14:paraId="3322BD77" w14:textId="77777777" w:rsidR="002970D1" w:rsidRDefault="002970D1">
      <w:pPr>
        <w:spacing w:after="0"/>
      </w:pPr>
    </w:p>
    <w:p w14:paraId="56CB5CA4" w14:textId="77777777" w:rsidR="002970D1" w:rsidRDefault="007042B6">
      <w:pPr>
        <w:pStyle w:val="1"/>
      </w:pPr>
      <w:bookmarkStart w:id="53" w:name="_Toc235301858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5</w:t>
      </w:r>
      <w:r>
        <w:rPr>
          <w:rFonts w:ascii="Aptos" w:eastAsia="微软雅黑" w:hAnsi="Aptos"/>
        </w:rPr>
        <w:t>章　使用</w:t>
      </w:r>
      <w:r>
        <w:rPr>
          <w:rFonts w:ascii="Aptos" w:eastAsia="微软雅黑" w:hAnsi="Aptos"/>
        </w:rPr>
        <w:t>VS Code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Visual Studio</w:t>
      </w:r>
      <w:r>
        <w:rPr>
          <w:rFonts w:ascii="Aptos" w:eastAsia="微软雅黑" w:hAnsi="Aptos"/>
        </w:rPr>
        <w:t>开发</w:t>
      </w:r>
      <w:bookmarkEnd w:id="53"/>
    </w:p>
    <w:p w14:paraId="52ADD452" w14:textId="77777777" w:rsidR="002970D1" w:rsidRDefault="007042B6">
      <w:r>
        <w:t>IDE</w:t>
      </w:r>
      <w:r>
        <w:t>只是</w:t>
      </w:r>
      <w:r>
        <w:t>帮助创建、编辑、运行和调试同一个</w:t>
      </w:r>
      <w:r>
        <w:t>.NET</w:t>
      </w:r>
      <w:r>
        <w:t>项目。无论使用</w:t>
      </w:r>
      <w:r>
        <w:t>VS Code</w:t>
      </w:r>
      <w:r>
        <w:t>还是</w:t>
      </w:r>
      <w:r>
        <w:t>Visual Studio</w:t>
      </w:r>
      <w:r>
        <w:t>，最终都在操作</w:t>
      </w:r>
      <w:r>
        <w:t>csproj</w:t>
      </w:r>
      <w:r>
        <w:t>、</w:t>
      </w:r>
      <w:r>
        <w:t>Program.cs</w:t>
      </w:r>
      <w:r>
        <w:t>和</w:t>
      </w:r>
      <w:r>
        <w:t>dotnet</w:t>
      </w:r>
      <w:r>
        <w:t>构建系统。本章分别从零演示两种工具。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CF9205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1B7385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VS Code</w:t>
            </w:r>
            <w:r>
              <w:t>是轻量编辑器，</w:t>
            </w:r>
            <w:r>
              <w:t>Visual Studio</w:t>
            </w:r>
            <w:r>
              <w:t>是完整集成开发环境。</w:t>
            </w:r>
            <w:r>
              <w:br/>
            </w:r>
            <w:r>
              <w:t>目的是什么：让读者能独立创建项目、打开正确文件夹、运行、设置断点并找到错误信息。</w:t>
            </w:r>
            <w:r>
              <w:br/>
            </w:r>
            <w:r>
              <w:t>最后得到什么：使用任一工具创建</w:t>
            </w:r>
            <w:r>
              <w:t>HelloIdeApi</w:t>
            </w:r>
            <w:r>
              <w:t>，访问</w:t>
            </w:r>
            <w:r>
              <w:t>/api/hello</w:t>
            </w:r>
            <w:r>
              <w:t>得到</w:t>
            </w:r>
            <w:r>
              <w:t>JSON</w:t>
            </w:r>
            <w:r>
              <w:t>，并能在断点处查看变量。</w:t>
            </w:r>
          </w:p>
        </w:tc>
      </w:tr>
    </w:tbl>
    <w:p w14:paraId="1C59C4FB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8CF755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AE686D5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选择工具</w:t>
            </w:r>
            <w:r>
              <w:t xml:space="preserve"> → </w:t>
            </w:r>
            <w:r>
              <w:t>安装组件</w:t>
            </w:r>
            <w:r>
              <w:t xml:space="preserve"> → </w:t>
            </w:r>
            <w:r>
              <w:t>创建项目</w:t>
            </w:r>
            <w:r>
              <w:t xml:space="preserve"> → </w:t>
            </w:r>
            <w:r>
              <w:t>确认目录</w:t>
            </w:r>
            <w:r>
              <w:t xml:space="preserve"> → </w:t>
            </w:r>
            <w:r>
              <w:t>运行</w:t>
            </w:r>
            <w:r>
              <w:t xml:space="preserve"> → </w:t>
            </w:r>
            <w:r>
              <w:t>打开实际</w:t>
            </w:r>
            <w:r>
              <w:t xml:space="preserve">URL → </w:t>
            </w:r>
            <w:r>
              <w:t>设置断点</w:t>
            </w:r>
            <w:r>
              <w:t xml:space="preserve"> → </w:t>
            </w:r>
            <w:r>
              <w:lastRenderedPageBreak/>
              <w:t>理解热重载</w:t>
            </w:r>
          </w:p>
        </w:tc>
      </w:tr>
    </w:tbl>
    <w:p w14:paraId="09D47966" w14:textId="77777777" w:rsidR="002970D1" w:rsidRDefault="002970D1">
      <w:pPr>
        <w:spacing w:after="0"/>
      </w:pPr>
    </w:p>
    <w:p w14:paraId="3741F0C8" w14:textId="77777777" w:rsidR="002970D1" w:rsidRDefault="007042B6">
      <w:pPr>
        <w:pStyle w:val="21"/>
      </w:pPr>
      <w:bookmarkStart w:id="54" w:name="_Toc235301859"/>
      <w:r>
        <w:rPr>
          <w:rFonts w:ascii="Aptos" w:eastAsia="微软雅黑" w:hAnsi="Aptos"/>
        </w:rPr>
        <w:t xml:space="preserve">5.1 </w:t>
      </w:r>
      <w:r>
        <w:rPr>
          <w:rFonts w:ascii="Aptos" w:eastAsia="微软雅黑" w:hAnsi="Aptos"/>
        </w:rPr>
        <w:t>应该选择哪一种工具</w:t>
      </w:r>
      <w:bookmarkEnd w:id="54"/>
    </w:p>
    <w:p w14:paraId="77BF015E" w14:textId="77777777" w:rsidR="002970D1" w:rsidRDefault="007042B6">
      <w:r>
        <w:t>如果希望看清命令和项目结构，</w:t>
      </w:r>
      <w:r>
        <w:t>VS Code</w:t>
      </w:r>
      <w:r>
        <w:t>非常合适；如果使用</w:t>
      </w:r>
      <w:r>
        <w:t>Windows</w:t>
      </w:r>
      <w:r>
        <w:t>并希望通过向导、图形化</w:t>
      </w:r>
      <w:r>
        <w:t>NuGet</w:t>
      </w:r>
      <w:r>
        <w:t>和发布工具工作，</w:t>
      </w:r>
      <w:r>
        <w:t>Visual Studio</w:t>
      </w:r>
      <w:r>
        <w:t>更方便。两者生成的项目可以互相打开，代码本身没有</w:t>
      </w:r>
      <w:r>
        <w:t>VS Code</w:t>
      </w:r>
      <w:r>
        <w:t>版和</w:t>
      </w:r>
      <w:r>
        <w:t>Visual Studio</w:t>
      </w:r>
      <w:r>
        <w:t>版之分。</w:t>
      </w:r>
    </w:p>
    <w:p w14:paraId="75A475BF" w14:textId="77777777" w:rsidR="002970D1" w:rsidRDefault="007042B6">
      <w:pPr>
        <w:pStyle w:val="a0"/>
      </w:pPr>
      <w:r>
        <w:t>选择</w:t>
      </w:r>
      <w:r>
        <w:t>VS Code</w:t>
      </w:r>
      <w:r>
        <w:t>：安装快、跨平台、终端工作流清晰。</w:t>
      </w:r>
    </w:p>
    <w:p w14:paraId="4146114E" w14:textId="77777777" w:rsidR="002970D1" w:rsidRDefault="007042B6">
      <w:pPr>
        <w:pStyle w:val="a0"/>
      </w:pPr>
      <w:r>
        <w:t>选择</w:t>
      </w:r>
      <w:r>
        <w:t>Visual Studio</w:t>
      </w:r>
      <w:r>
        <w:t>：</w:t>
      </w:r>
      <w:r>
        <w:t>Windows</w:t>
      </w:r>
      <w:r>
        <w:t>集成</w:t>
      </w:r>
      <w:r>
        <w:t>完整，创建、调试、测试和发布集中在一个界面。</w:t>
      </w:r>
    </w:p>
    <w:p w14:paraId="3812ACFC" w14:textId="77777777" w:rsidR="002970D1" w:rsidRDefault="007042B6">
      <w:pPr>
        <w:pStyle w:val="a0"/>
      </w:pPr>
      <w:r>
        <w:t>团队已经统一工具时优先跟随团队，减少调试配置差异。</w:t>
      </w:r>
    </w:p>
    <w:p w14:paraId="3F831C9C" w14:textId="77777777" w:rsidR="002970D1" w:rsidRDefault="007042B6">
      <w:pPr>
        <w:pStyle w:val="a0"/>
      </w:pPr>
      <w:r>
        <w:t>本教程的命令行步骤在两种工具的内置终端中都能执行。</w:t>
      </w:r>
    </w:p>
    <w:p w14:paraId="23ED5714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8FB1827" wp14:editId="13DA63F1">
            <wp:extent cx="5580000" cy="2964375"/>
            <wp:effectExtent l="0" t="0" r="0" b="0"/>
            <wp:docPr id="33" name="Picture 33" descr="图4-1　两种开发工具最终使用同一套.NET项目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BE7" w14:textId="77777777" w:rsidR="002970D1" w:rsidRDefault="007042B6">
      <w:pPr>
        <w:jc w:val="center"/>
      </w:pPr>
      <w:r>
        <w:t>图</w:t>
      </w:r>
      <w:r>
        <w:t>5-1</w:t>
      </w:r>
      <w:r>
        <w:t xml:space="preserve">　两种开发工具最终使用同一套</w:t>
      </w:r>
      <w:r>
        <w:t>.NET</w:t>
      </w:r>
      <w:r>
        <w:t>项目文件</w:t>
      </w:r>
    </w:p>
    <w:p w14:paraId="1DFC8B41" w14:textId="77777777" w:rsidR="002970D1" w:rsidRDefault="007042B6">
      <w:pPr>
        <w:pStyle w:val="21"/>
      </w:pPr>
      <w:bookmarkStart w:id="55" w:name="_Toc235301860"/>
      <w:r>
        <w:rPr>
          <w:rFonts w:ascii="Aptos" w:eastAsia="微软雅黑" w:hAnsi="Aptos"/>
        </w:rPr>
        <w:t>5.2 VS Code</w:t>
      </w:r>
      <w:r>
        <w:rPr>
          <w:rFonts w:ascii="Aptos" w:eastAsia="微软雅黑" w:hAnsi="Aptos"/>
        </w:rPr>
        <w:t>：先安装什么</w:t>
      </w:r>
      <w:bookmarkEnd w:id="55"/>
    </w:p>
    <w:p w14:paraId="7C770A63" w14:textId="77777777" w:rsidR="002970D1" w:rsidRDefault="007042B6">
      <w:r>
        <w:t>先安装</w:t>
      </w:r>
      <w:r>
        <w:t>VS Code</w:t>
      </w:r>
      <w:r>
        <w:t>和</w:t>
      </w:r>
      <w:r>
        <w:t>.NET 10 SDK</w:t>
      </w:r>
      <w:r>
        <w:t>，再在扩展市场安装微软提供的</w:t>
      </w:r>
      <w:r>
        <w:t>C#</w:t>
      </w:r>
      <w:r>
        <w:t>开发扩展。安装</w:t>
      </w:r>
      <w:r>
        <w:t>SDK</w:t>
      </w:r>
      <w:r>
        <w:t>以后重新启动</w:t>
      </w:r>
      <w:r>
        <w:t>VS Code</w:t>
      </w:r>
      <w:r>
        <w:t>，使内置终端能找到</w:t>
      </w:r>
      <w:r>
        <w:t>dotnet</w:t>
      </w:r>
      <w:r>
        <w:t>。</w:t>
      </w:r>
    </w:p>
    <w:p w14:paraId="7DD666A1" w14:textId="77777777" w:rsidR="002970D1" w:rsidRDefault="007042B6">
      <w:pPr>
        <w:pStyle w:val="a0"/>
      </w:pPr>
      <w:r>
        <w:t>打开扩展视图，搜索</w:t>
      </w:r>
      <w:r>
        <w:t>C# Dev Kit</w:t>
      </w:r>
      <w:r>
        <w:t>或当前微软</w:t>
      </w:r>
      <w:r>
        <w:t>C#</w:t>
      </w:r>
      <w:r>
        <w:t>开发扩展并安装。</w:t>
      </w:r>
    </w:p>
    <w:p w14:paraId="252C39A2" w14:textId="77777777" w:rsidR="002970D1" w:rsidRDefault="007042B6">
      <w:pPr>
        <w:pStyle w:val="a0"/>
      </w:pPr>
      <w:r>
        <w:t>打开</w:t>
      </w:r>
      <w:r>
        <w:t>“</w:t>
      </w:r>
      <w:r>
        <w:t>终端</w:t>
      </w:r>
      <w:r>
        <w:t>→</w:t>
      </w:r>
      <w:r>
        <w:t>新建终端</w:t>
      </w:r>
      <w:r>
        <w:t>”</w:t>
      </w:r>
      <w:r>
        <w:t>，执行</w:t>
      </w:r>
      <w:r>
        <w:t>dotnet --version</w:t>
      </w:r>
      <w:r>
        <w:t>，确认显示</w:t>
      </w:r>
      <w:r>
        <w:t>10.x</w:t>
      </w:r>
      <w:r>
        <w:t>。</w:t>
      </w:r>
    </w:p>
    <w:p w14:paraId="2CABBB2B" w14:textId="77777777" w:rsidR="002970D1" w:rsidRDefault="007042B6">
      <w:pPr>
        <w:pStyle w:val="a0"/>
      </w:pPr>
      <w:r>
        <w:lastRenderedPageBreak/>
        <w:t>如果终端仍找不到</w:t>
      </w:r>
      <w:r>
        <w:t>dotnet</w:t>
      </w:r>
      <w:r>
        <w:t>，完全关闭并重新打开</w:t>
      </w:r>
      <w:r>
        <w:t>VS Code</w:t>
      </w:r>
      <w:r>
        <w:t>；必要时检查系统</w:t>
      </w:r>
      <w:r>
        <w:t>PATH</w:t>
      </w:r>
      <w:r>
        <w:t>。</w:t>
      </w:r>
    </w:p>
    <w:p w14:paraId="533826C1" w14:textId="77777777" w:rsidR="002970D1" w:rsidRDefault="007042B6">
      <w:pPr>
        <w:pStyle w:val="21"/>
      </w:pPr>
      <w:bookmarkStart w:id="56" w:name="_Toc235301861"/>
      <w:r>
        <w:rPr>
          <w:rFonts w:ascii="Aptos" w:eastAsia="微软雅黑" w:hAnsi="Aptos"/>
        </w:rPr>
        <w:t>5.3 VS Code</w:t>
      </w:r>
      <w:r>
        <w:rPr>
          <w:rFonts w:ascii="Aptos" w:eastAsia="微软雅黑" w:hAnsi="Aptos"/>
        </w:rPr>
        <w:t>：从零创建新项目的完整步骤</w:t>
      </w:r>
      <w:bookmarkEnd w:id="56"/>
    </w:p>
    <w:p w14:paraId="2C33948E" w14:textId="77777777" w:rsidR="002970D1" w:rsidRDefault="007042B6">
      <w:r>
        <w:t>最稳定、也最容易理解的方法，是先在终端用</w:t>
      </w:r>
      <w:r>
        <w:t>dotnet new</w:t>
      </w:r>
      <w:r>
        <w:t>创建项目，再用</w:t>
      </w:r>
      <w:r>
        <w:t>VS Code</w:t>
      </w:r>
      <w:r>
        <w:t>打开刚生成的项目文件夹。关键是打开包含</w:t>
      </w:r>
      <w:r>
        <w:t>csproj</w:t>
      </w:r>
      <w:r>
        <w:t>的文件夹，不能只打开</w:t>
      </w:r>
      <w:r>
        <w:t>Program.cs</w:t>
      </w:r>
      <w:r>
        <w:t>单个文件。</w:t>
      </w:r>
    </w:p>
    <w:p w14:paraId="51D6C847" w14:textId="77777777" w:rsidR="002970D1" w:rsidRDefault="007042B6">
      <w:pPr>
        <w:pStyle w:val="a"/>
      </w:pPr>
      <w:r>
        <w:t>第</w:t>
      </w:r>
      <w:r>
        <w:t>1</w:t>
      </w:r>
      <w:r>
        <w:t>步：在资源管理器中创建父目录，例如</w:t>
      </w:r>
      <w:r>
        <w:t>D:\dotnet-labs</w:t>
      </w:r>
      <w:r>
        <w:t>。</w:t>
      </w:r>
    </w:p>
    <w:p w14:paraId="37CE2A94" w14:textId="77777777" w:rsidR="002970D1" w:rsidRDefault="007042B6">
      <w:pPr>
        <w:pStyle w:val="a"/>
      </w:pPr>
      <w:r>
        <w:t>第</w:t>
      </w:r>
      <w:r>
        <w:t>2</w:t>
      </w:r>
      <w:r>
        <w:t>步：启动</w:t>
      </w:r>
      <w:r>
        <w:t>VS Code</w:t>
      </w:r>
      <w:r>
        <w:t>，选</w:t>
      </w:r>
      <w:r>
        <w:t>择</w:t>
      </w:r>
      <w:r>
        <w:t>“</w:t>
      </w:r>
      <w:r>
        <w:t>文件</w:t>
      </w:r>
      <w:r>
        <w:t>→</w:t>
      </w:r>
      <w:r>
        <w:t>打开文件夹</w:t>
      </w:r>
      <w:r>
        <w:t>”</w:t>
      </w:r>
      <w:r>
        <w:t>，先打开父目录</w:t>
      </w:r>
      <w:r>
        <w:t>D:\dotnet-labs</w:t>
      </w:r>
      <w:r>
        <w:t>。</w:t>
      </w:r>
    </w:p>
    <w:p w14:paraId="7B4440FC" w14:textId="77777777" w:rsidR="002970D1" w:rsidRDefault="007042B6">
      <w:pPr>
        <w:pStyle w:val="a"/>
      </w:pPr>
      <w:r>
        <w:t>第</w:t>
      </w:r>
      <w:r>
        <w:t>3</w:t>
      </w:r>
      <w:r>
        <w:t>步：选择</w:t>
      </w:r>
      <w:r>
        <w:t>“</w:t>
      </w:r>
      <w:r>
        <w:t>终端</w:t>
      </w:r>
      <w:r>
        <w:t>→</w:t>
      </w:r>
      <w:r>
        <w:t>新建终端</w:t>
      </w:r>
      <w:r>
        <w:t>”</w:t>
      </w:r>
      <w:r>
        <w:t>，确认提示符位于父目录。</w:t>
      </w:r>
    </w:p>
    <w:p w14:paraId="047DFFDB" w14:textId="77777777" w:rsidR="002970D1" w:rsidRDefault="007042B6">
      <w:pPr>
        <w:pStyle w:val="a"/>
      </w:pPr>
      <w:r>
        <w:t>第</w:t>
      </w:r>
      <w:r>
        <w:t>4</w:t>
      </w:r>
      <w:r>
        <w:t>步：执行</w:t>
      </w:r>
      <w:r>
        <w:t>dotnet new web -n HelloIdeApi -f net10.0</w:t>
      </w:r>
      <w:r>
        <w:t>。</w:t>
      </w:r>
    </w:p>
    <w:p w14:paraId="70CD3538" w14:textId="77777777" w:rsidR="002970D1" w:rsidRDefault="007042B6">
      <w:pPr>
        <w:pStyle w:val="a"/>
      </w:pPr>
      <w:r>
        <w:t>第</w:t>
      </w:r>
      <w:r>
        <w:t>5</w:t>
      </w:r>
      <w:r>
        <w:t>步：执行</w:t>
      </w:r>
      <w:r>
        <w:t>cd HelloIdeApi</w:t>
      </w:r>
      <w:r>
        <w:t>，再执行</w:t>
      </w:r>
      <w:r>
        <w:t>dir</w:t>
      </w:r>
      <w:r>
        <w:t>，确认能看到</w:t>
      </w:r>
      <w:r>
        <w:t>HelloIdeApi.csproj</w:t>
      </w:r>
      <w:r>
        <w:t>和</w:t>
      </w:r>
      <w:r>
        <w:t>Program.cs</w:t>
      </w:r>
      <w:r>
        <w:t>。</w:t>
      </w:r>
    </w:p>
    <w:p w14:paraId="0B7F9C2F" w14:textId="77777777" w:rsidR="002970D1" w:rsidRDefault="007042B6">
      <w:pPr>
        <w:pStyle w:val="a"/>
      </w:pPr>
      <w:r>
        <w:t>第</w:t>
      </w:r>
      <w:r>
        <w:t>6</w:t>
      </w:r>
      <w:r>
        <w:t>步：选择</w:t>
      </w:r>
      <w:r>
        <w:t>“</w:t>
      </w:r>
      <w:r>
        <w:t>文件</w:t>
      </w:r>
      <w:r>
        <w:t>→</w:t>
      </w:r>
      <w:r>
        <w:t>打开文件夹</w:t>
      </w:r>
      <w:r>
        <w:t>”</w:t>
      </w:r>
      <w:r>
        <w:t>，改为打开</w:t>
      </w:r>
      <w:r>
        <w:t>D:\dotnet-labs\HelloIdeApi</w:t>
      </w:r>
      <w:r>
        <w:t>。</w:t>
      </w:r>
    </w:p>
    <w:p w14:paraId="39976DD9" w14:textId="77777777" w:rsidR="002970D1" w:rsidRDefault="007042B6">
      <w:pPr>
        <w:pStyle w:val="a"/>
      </w:pPr>
      <w:r>
        <w:t>第</w:t>
      </w:r>
      <w:r>
        <w:t>7</w:t>
      </w:r>
      <w:r>
        <w:t>步：如果工具询问是否信任作者或是否生成调试资产，对自己创建的练习目录可以确认。</w:t>
      </w:r>
    </w:p>
    <w:p w14:paraId="015DEF35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C38CAE0" wp14:editId="69CBC14C">
            <wp:extent cx="5580000" cy="2964375"/>
            <wp:effectExtent l="0" t="0" r="0" b="0"/>
            <wp:docPr id="34" name="Picture 34" descr="图4-2　VS Code创建项目时父目录、项目目录和终端位置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81C6" w14:textId="77777777" w:rsidR="002970D1" w:rsidRDefault="007042B6">
      <w:pPr>
        <w:jc w:val="center"/>
      </w:pPr>
      <w:r>
        <w:t>图</w:t>
      </w:r>
      <w:r>
        <w:t>5-2</w:t>
      </w:r>
      <w:r>
        <w:t xml:space="preserve">　</w:t>
      </w:r>
      <w:r>
        <w:t>VS Code</w:t>
      </w:r>
      <w:r>
        <w:t>创建项目时父目录、项目目录和终端位置的关系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496168D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0B54147" w14:textId="77777777" w:rsidR="002970D1" w:rsidRDefault="007042B6">
            <w:r>
              <w:rPr>
                <w:b/>
                <w:color w:val="C65D09"/>
              </w:rPr>
              <w:t xml:space="preserve">最常见的错误　</w:t>
            </w:r>
            <w:r>
              <w:t>只打开</w:t>
            </w:r>
            <w:r>
              <w:t>Program.cs</w:t>
            </w:r>
            <w:r>
              <w:t>时，编辑器看不到完整项目上下文，补全、构建和调试可能不正常。应打开包含</w:t>
            </w:r>
            <w:r>
              <w:t>csproj</w:t>
            </w:r>
            <w:r>
              <w:t>的整个项目文件夹。</w:t>
            </w:r>
          </w:p>
        </w:tc>
      </w:tr>
    </w:tbl>
    <w:p w14:paraId="0CEBE19D" w14:textId="77777777" w:rsidR="002970D1" w:rsidRDefault="002970D1">
      <w:pPr>
        <w:spacing w:after="0"/>
      </w:pPr>
    </w:p>
    <w:p w14:paraId="503AF4F6" w14:textId="77777777" w:rsidR="002970D1" w:rsidRDefault="007042B6">
      <w:pPr>
        <w:pStyle w:val="21"/>
      </w:pPr>
      <w:bookmarkStart w:id="57" w:name="_Toc235301862"/>
      <w:r>
        <w:rPr>
          <w:rFonts w:ascii="Aptos" w:eastAsia="微软雅黑" w:hAnsi="Aptos"/>
        </w:rPr>
        <w:lastRenderedPageBreak/>
        <w:t>5.4 VS Code</w:t>
      </w:r>
      <w:r>
        <w:rPr>
          <w:rFonts w:ascii="Aptos" w:eastAsia="微软雅黑" w:hAnsi="Aptos"/>
        </w:rPr>
        <w:t>：编写、运行并打开结果</w:t>
      </w:r>
      <w:bookmarkEnd w:id="57"/>
    </w:p>
    <w:p w14:paraId="00D472AA" w14:textId="77777777" w:rsidR="002970D1" w:rsidRDefault="007042B6">
      <w:r>
        <w:t>把</w:t>
      </w:r>
      <w:r>
        <w:t>Program.cs</w:t>
      </w:r>
      <w:r>
        <w:t>替换为下面代码并保存。然后在</w:t>
      </w:r>
      <w:r>
        <w:t>VS Code</w:t>
      </w:r>
      <w:r>
        <w:t>内</w:t>
      </w:r>
      <w:r>
        <w:t>置终端执行</w:t>
      </w:r>
      <w:r>
        <w:t>build</w:t>
      </w:r>
      <w:r>
        <w:t>和</w:t>
      </w:r>
      <w:r>
        <w:t>watch</w:t>
      </w:r>
      <w:r>
        <w:t>。使用</w:t>
      </w:r>
      <w:r>
        <w:t>watch</w:t>
      </w:r>
      <w:r>
        <w:t>的目的是让开发期间的修改能自动应用或提示重启。</w:t>
      </w:r>
    </w:p>
    <w:p w14:paraId="713F8972" w14:textId="77777777" w:rsidR="002970D1" w:rsidRDefault="007042B6">
      <w:r>
        <w:t>示例</w:t>
      </w:r>
      <w:r>
        <w:t>5-1</w:t>
      </w:r>
      <w:r>
        <w:t xml:space="preserve">　</w:t>
      </w:r>
      <w:r>
        <w:t>VS Code</w:t>
      </w:r>
      <w:r>
        <w:t>中的</w:t>
      </w:r>
      <w:r>
        <w:t>HelloIdeApi</w:t>
      </w:r>
    </w:p>
    <w:p w14:paraId="2D88C24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app.MapGet("/api/hello", () =&gt; Results.Ok(new</w:t>
      </w:r>
      <w:r>
        <w:br/>
        <w:t>{</w:t>
      </w:r>
      <w:r>
        <w:br/>
      </w:r>
      <w:r>
        <w:t xml:space="preserve">    message = "Hello from VS Code",</w:t>
      </w:r>
      <w:r>
        <w:br/>
        <w:t xml:space="preserve">    time = DateTimeOffset.Now</w:t>
      </w:r>
      <w:r>
        <w:br/>
        <w:t>}));</w:t>
      </w:r>
      <w:r>
        <w:br/>
      </w:r>
      <w:r>
        <w:br/>
        <w:t>app.Run();</w:t>
      </w:r>
    </w:p>
    <w:p w14:paraId="729186A3" w14:textId="77777777" w:rsidR="002970D1" w:rsidRDefault="007042B6">
      <w:r>
        <w:t>示例</w:t>
      </w:r>
      <w:r>
        <w:t>5-2</w:t>
      </w:r>
      <w:r>
        <w:t xml:space="preserve">　在</w:t>
      </w:r>
      <w:r>
        <w:t>VS Code</w:t>
      </w:r>
      <w:r>
        <w:t>终端运行</w:t>
      </w:r>
    </w:p>
    <w:p w14:paraId="53E7168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build</w:t>
      </w:r>
      <w:r>
        <w:br/>
        <w:t>dotnet watch</w:t>
      </w:r>
    </w:p>
    <w:p w14:paraId="6358D219" w14:textId="77777777" w:rsidR="002970D1" w:rsidRDefault="007042B6">
      <w:pPr>
        <w:pStyle w:val="a0"/>
      </w:pPr>
      <w:r>
        <w:t>等待终端出现</w:t>
      </w:r>
      <w:r>
        <w:t>Now listening on</w:t>
      </w:r>
      <w:r>
        <w:t>。</w:t>
      </w:r>
    </w:p>
    <w:p w14:paraId="6180EFBB" w14:textId="77777777" w:rsidR="002970D1" w:rsidRDefault="007042B6">
      <w:pPr>
        <w:pStyle w:val="a0"/>
      </w:pPr>
      <w:r>
        <w:t>复制实际基础地址，例如</w:t>
      </w:r>
      <w:r>
        <w:t>https://localhost:7123</w:t>
      </w:r>
      <w:r>
        <w:t>。</w:t>
      </w:r>
    </w:p>
    <w:p w14:paraId="2A79D34B" w14:textId="77777777" w:rsidR="002970D1" w:rsidRDefault="007042B6">
      <w:pPr>
        <w:pStyle w:val="a0"/>
      </w:pPr>
      <w:r>
        <w:t>在浏览器地址栏输入</w:t>
      </w:r>
      <w:r>
        <w:t>https://localhost:7123/api/hello</w:t>
      </w:r>
      <w:r>
        <w:t>。</w:t>
      </w:r>
    </w:p>
    <w:p w14:paraId="1EABAF7A" w14:textId="77777777" w:rsidR="002970D1" w:rsidRDefault="007042B6">
      <w:pPr>
        <w:pStyle w:val="a0"/>
      </w:pPr>
      <w:r>
        <w:t>看到</w:t>
      </w:r>
      <w:r>
        <w:t>message</w:t>
      </w:r>
      <w:r>
        <w:t>和</w:t>
      </w:r>
      <w:r>
        <w:t>time</w:t>
      </w:r>
      <w:r>
        <w:t>的</w:t>
      </w:r>
      <w:r>
        <w:t>JSON</w:t>
      </w:r>
      <w:r>
        <w:t>就是最终结果。</w:t>
      </w:r>
    </w:p>
    <w:p w14:paraId="3B779CE2" w14:textId="77777777" w:rsidR="002970D1" w:rsidRDefault="007042B6">
      <w:pPr>
        <w:pStyle w:val="a0"/>
      </w:pPr>
      <w:r>
        <w:t>修改</w:t>
      </w:r>
      <w:r>
        <w:t>message</w:t>
      </w:r>
      <w:r>
        <w:t>并保存；如果热重载成功，刷新浏览器会看到新值，否则按终端提示重启。</w:t>
      </w:r>
    </w:p>
    <w:p w14:paraId="76CA6177" w14:textId="77777777" w:rsidR="002970D1" w:rsidRDefault="007042B6">
      <w:pPr>
        <w:pStyle w:val="21"/>
      </w:pPr>
      <w:bookmarkStart w:id="58" w:name="_Toc235301863"/>
      <w:r>
        <w:rPr>
          <w:rFonts w:ascii="Aptos" w:eastAsia="微软雅黑" w:hAnsi="Aptos"/>
        </w:rPr>
        <w:t>5.5 VS Code</w:t>
      </w:r>
      <w:r>
        <w:rPr>
          <w:rFonts w:ascii="Aptos" w:eastAsia="微软雅黑" w:hAnsi="Aptos"/>
        </w:rPr>
        <w:t>：设置断点看清请求怎样进入代码</w:t>
      </w:r>
      <w:bookmarkEnd w:id="58"/>
    </w:p>
    <w:p w14:paraId="4D0A0A7D" w14:textId="77777777" w:rsidR="002970D1" w:rsidRDefault="007042B6">
      <w:r>
        <w:t>调试的目的不是</w:t>
      </w:r>
      <w:r>
        <w:t>“</w:t>
      </w:r>
      <w:r>
        <w:t>让程序慢下来</w:t>
      </w:r>
      <w:r>
        <w:t>”</w:t>
      </w:r>
      <w:r>
        <w:t>，而是在某一行暂停，检查参数、局部变量、调用堆栈和异常。先把多行处理函数写清楚，断点才容易设置。</w:t>
      </w:r>
    </w:p>
    <w:p w14:paraId="15414BC8" w14:textId="77777777" w:rsidR="002970D1" w:rsidRDefault="007042B6">
      <w:r>
        <w:t>示例</w:t>
      </w:r>
      <w:r>
        <w:t>5-3</w:t>
      </w:r>
      <w:r>
        <w:t xml:space="preserve">　适合断点调试的端点</w:t>
      </w:r>
    </w:p>
    <w:p w14:paraId="0505007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app.MapGet("/api/square/{number:int}", (int number) =&gt;</w:t>
      </w:r>
      <w:r>
        <w:br/>
        <w:t>{</w:t>
      </w:r>
      <w:r>
        <w:br/>
        <w:t xml:space="preserve">    var result = number * number; // </w:t>
      </w:r>
      <w:r>
        <w:t>在这一行左侧单击设置断</w:t>
      </w:r>
      <w:r>
        <w:t>点</w:t>
      </w:r>
      <w:r>
        <w:br/>
        <w:t xml:space="preserve">    return Results.Ok(new { number, result });</w:t>
      </w:r>
      <w:r>
        <w:br/>
        <w:t>});</w:t>
      </w:r>
    </w:p>
    <w:p w14:paraId="2BF0842B" w14:textId="77777777" w:rsidR="002970D1" w:rsidRDefault="007042B6">
      <w:pPr>
        <w:pStyle w:val="a"/>
      </w:pPr>
      <w:r>
        <w:t>单击代码行号左侧，出现红点。</w:t>
      </w:r>
    </w:p>
    <w:p w14:paraId="450B2768" w14:textId="77777777" w:rsidR="002970D1" w:rsidRDefault="007042B6">
      <w:pPr>
        <w:pStyle w:val="a"/>
      </w:pPr>
      <w:r>
        <w:t>打开</w:t>
      </w:r>
      <w:r>
        <w:t>“</w:t>
      </w:r>
      <w:r>
        <w:t>运行和调试</w:t>
      </w:r>
      <w:r>
        <w:t>”</w:t>
      </w:r>
      <w:r>
        <w:t>，选择当前</w:t>
      </w:r>
      <w:r>
        <w:t>.NET</w:t>
      </w:r>
      <w:r>
        <w:t>项目并启动；如果提示选择配置，选择</w:t>
      </w:r>
      <w:r>
        <w:t>C#/.NET Web</w:t>
      </w:r>
      <w:r>
        <w:t>项目。</w:t>
      </w:r>
    </w:p>
    <w:p w14:paraId="57F3AD0D" w14:textId="77777777" w:rsidR="002970D1" w:rsidRDefault="007042B6">
      <w:pPr>
        <w:pStyle w:val="a"/>
      </w:pPr>
      <w:r>
        <w:t>浏览器访问实际地址</w:t>
      </w:r>
      <w:r>
        <w:t>/api/square/12</w:t>
      </w:r>
      <w:r>
        <w:t>。</w:t>
      </w:r>
    </w:p>
    <w:p w14:paraId="3A42B79F" w14:textId="77777777" w:rsidR="002970D1" w:rsidRDefault="007042B6">
      <w:pPr>
        <w:pStyle w:val="a"/>
      </w:pPr>
      <w:r>
        <w:t>程序暂停后，把鼠标放在</w:t>
      </w:r>
      <w:r>
        <w:t>number</w:t>
      </w:r>
      <w:r>
        <w:t>上，应看到</w:t>
      </w:r>
      <w:r>
        <w:t>12</w:t>
      </w:r>
      <w:r>
        <w:t>；单步执行后</w:t>
      </w:r>
      <w:r>
        <w:t>result</w:t>
      </w:r>
      <w:r>
        <w:t>应为</w:t>
      </w:r>
      <w:r>
        <w:t>144</w:t>
      </w:r>
      <w:r>
        <w:t>。</w:t>
      </w:r>
    </w:p>
    <w:p w14:paraId="2C8B17D1" w14:textId="77777777" w:rsidR="002970D1" w:rsidRDefault="007042B6">
      <w:pPr>
        <w:pStyle w:val="a"/>
      </w:pPr>
      <w:r>
        <w:lastRenderedPageBreak/>
        <w:t>按继续运行，浏览器收到</w:t>
      </w:r>
      <w:r>
        <w:t>{"number":12,"result":144}</w:t>
      </w:r>
      <w:r>
        <w:t>。</w:t>
      </w:r>
    </w:p>
    <w:p w14:paraId="6F1D8A95" w14:textId="77777777" w:rsidR="002970D1" w:rsidRDefault="007042B6">
      <w:pPr>
        <w:pStyle w:val="21"/>
      </w:pPr>
      <w:bookmarkStart w:id="59" w:name="_Toc235301864"/>
      <w:r>
        <w:rPr>
          <w:rFonts w:ascii="Aptos" w:eastAsia="微软雅黑" w:hAnsi="Aptos"/>
        </w:rPr>
        <w:t>5.6 Visual Studio</w:t>
      </w:r>
      <w:r>
        <w:rPr>
          <w:rFonts w:ascii="Aptos" w:eastAsia="微软雅黑" w:hAnsi="Aptos"/>
        </w:rPr>
        <w:t>：安装正确的工作负载</w:t>
      </w:r>
      <w:bookmarkEnd w:id="59"/>
    </w:p>
    <w:p w14:paraId="5B5A7847" w14:textId="77777777" w:rsidR="002970D1" w:rsidRDefault="007042B6">
      <w:r>
        <w:t>打开</w:t>
      </w:r>
      <w:r>
        <w:t>V</w:t>
      </w:r>
      <w:r>
        <w:t>isual Studio Installer</w:t>
      </w:r>
      <w:r>
        <w:t>，修改当前安装，勾选</w:t>
      </w:r>
      <w:r>
        <w:t>“ASP.NET</w:t>
      </w:r>
      <w:r>
        <w:t>和</w:t>
      </w:r>
      <w:r>
        <w:t>Web</w:t>
      </w:r>
      <w:r>
        <w:t>开发</w:t>
      </w:r>
      <w:r>
        <w:t>”</w:t>
      </w:r>
      <w:r>
        <w:t>工作负载，并确认包含</w:t>
      </w:r>
      <w:r>
        <w:t>.NET 10 SDK</w:t>
      </w:r>
      <w:r>
        <w:t>或相应目标组件。安装完成后启动</w:t>
      </w:r>
      <w:r>
        <w:t>Visual Studio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ECCD7A3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8C52944" w14:textId="77777777" w:rsidR="002970D1" w:rsidRDefault="007042B6">
            <w:r>
              <w:rPr>
                <w:b/>
                <w:color w:val="C65D09"/>
              </w:rPr>
              <w:t xml:space="preserve">不要只安装编辑器外壳　</w:t>
            </w:r>
            <w:r>
              <w:t>能够打开</w:t>
            </w:r>
            <w:r>
              <w:t>.cs</w:t>
            </w:r>
            <w:r>
              <w:t>文件不代表已经具备</w:t>
            </w:r>
            <w:r>
              <w:t>Web</w:t>
            </w:r>
            <w:r>
              <w:t>项目模板和</w:t>
            </w:r>
            <w:r>
              <w:t>.NET 10</w:t>
            </w:r>
            <w:r>
              <w:t>编译工具。创建项目界面中看不到</w:t>
            </w:r>
            <w:r>
              <w:t>ASP.NET Core</w:t>
            </w:r>
            <w:r>
              <w:t>模板时，先检查工作负载。</w:t>
            </w:r>
          </w:p>
        </w:tc>
      </w:tr>
    </w:tbl>
    <w:p w14:paraId="1379826D" w14:textId="77777777" w:rsidR="002970D1" w:rsidRDefault="002970D1">
      <w:pPr>
        <w:spacing w:after="0"/>
      </w:pPr>
    </w:p>
    <w:p w14:paraId="378D4CF7" w14:textId="77777777" w:rsidR="002970D1" w:rsidRDefault="007042B6">
      <w:pPr>
        <w:pStyle w:val="21"/>
      </w:pPr>
      <w:bookmarkStart w:id="60" w:name="_Toc235301865"/>
      <w:r>
        <w:rPr>
          <w:rFonts w:ascii="Aptos" w:eastAsia="微软雅黑" w:hAnsi="Aptos"/>
        </w:rPr>
        <w:t>5.7 Visual Studio</w:t>
      </w:r>
      <w:r>
        <w:rPr>
          <w:rFonts w:ascii="Aptos" w:eastAsia="微软雅黑" w:hAnsi="Aptos"/>
        </w:rPr>
        <w:t>：使用向导创建</w:t>
      </w:r>
      <w:r>
        <w:rPr>
          <w:rFonts w:ascii="Aptos" w:eastAsia="微软雅黑" w:hAnsi="Aptos"/>
        </w:rPr>
        <w:t>Minimal API</w:t>
      </w:r>
      <w:bookmarkEnd w:id="60"/>
    </w:p>
    <w:p w14:paraId="42CE7081" w14:textId="77777777" w:rsidR="002970D1" w:rsidRDefault="007042B6">
      <w:r>
        <w:t>下面按向导页面顺序创建与</w:t>
      </w:r>
      <w:r>
        <w:t xml:space="preserve">VS </w:t>
      </w:r>
      <w:r>
        <w:t>Code</w:t>
      </w:r>
      <w:r>
        <w:t>相同的</w:t>
      </w:r>
      <w:r>
        <w:t>HelloIdeApi</w:t>
      </w:r>
      <w:r>
        <w:t>。不同小版本的按钮文字可能略有差别，但选择逻辑不变。</w:t>
      </w:r>
    </w:p>
    <w:p w14:paraId="04BED75D" w14:textId="77777777" w:rsidR="002970D1" w:rsidRDefault="007042B6">
      <w:pPr>
        <w:pStyle w:val="a"/>
      </w:pPr>
      <w:r>
        <w:t>第</w:t>
      </w:r>
      <w:r>
        <w:t>1</w:t>
      </w:r>
      <w:r>
        <w:t>步：启动</w:t>
      </w:r>
      <w:r>
        <w:t>Visual Studio</w:t>
      </w:r>
      <w:r>
        <w:t>，选择</w:t>
      </w:r>
      <w:r>
        <w:t>“</w:t>
      </w:r>
      <w:r>
        <w:t>创建新项目</w:t>
      </w:r>
      <w:r>
        <w:t>”</w:t>
      </w:r>
      <w:r>
        <w:t>。</w:t>
      </w:r>
    </w:p>
    <w:p w14:paraId="2858BDBD" w14:textId="77777777" w:rsidR="002970D1" w:rsidRDefault="007042B6">
      <w:pPr>
        <w:pStyle w:val="a"/>
      </w:pPr>
      <w:r>
        <w:t>第</w:t>
      </w:r>
      <w:r>
        <w:t>2</w:t>
      </w:r>
      <w:r>
        <w:t>步：搜索</w:t>
      </w:r>
      <w:r>
        <w:t>ASP.NET Core Empty</w:t>
      </w:r>
      <w:r>
        <w:t>并选择空项目模板。空模板最适合观察</w:t>
      </w:r>
      <w:r>
        <w:t>Minimal API</w:t>
      </w:r>
      <w:r>
        <w:t>最小结构。</w:t>
      </w:r>
    </w:p>
    <w:p w14:paraId="6F73C2EA" w14:textId="77777777" w:rsidR="002970D1" w:rsidRDefault="007042B6">
      <w:pPr>
        <w:pStyle w:val="a"/>
      </w:pPr>
      <w:r>
        <w:t>第</w:t>
      </w:r>
      <w:r>
        <w:t>3</w:t>
      </w:r>
      <w:r>
        <w:t>步：项目名称填写</w:t>
      </w:r>
      <w:r>
        <w:t>HelloIdeApi</w:t>
      </w:r>
      <w:r>
        <w:t>；位置选择准备保存项目的父目录。</w:t>
      </w:r>
    </w:p>
    <w:p w14:paraId="4709813F" w14:textId="77777777" w:rsidR="002970D1" w:rsidRDefault="007042B6">
      <w:pPr>
        <w:pStyle w:val="a"/>
      </w:pPr>
      <w:r>
        <w:t>第</w:t>
      </w:r>
      <w:r>
        <w:t>4</w:t>
      </w:r>
      <w:r>
        <w:t>步：解决方案名称可以同名；如果只做一个练习项目，保持默认即可。</w:t>
      </w:r>
    </w:p>
    <w:p w14:paraId="52B019A3" w14:textId="77777777" w:rsidR="002970D1" w:rsidRDefault="007042B6">
      <w:pPr>
        <w:pStyle w:val="a"/>
      </w:pPr>
      <w:r>
        <w:t>第</w:t>
      </w:r>
      <w:r>
        <w:t>5</w:t>
      </w:r>
      <w:r>
        <w:t>步：框架选择</w:t>
      </w:r>
      <w:r>
        <w:t>.NET 10.0</w:t>
      </w:r>
      <w:r>
        <w:t>。</w:t>
      </w:r>
    </w:p>
    <w:p w14:paraId="48D4748E" w14:textId="77777777" w:rsidR="002970D1" w:rsidRDefault="007042B6">
      <w:pPr>
        <w:pStyle w:val="a"/>
      </w:pPr>
      <w:r>
        <w:t>第</w:t>
      </w:r>
      <w:r>
        <w:t>6</w:t>
      </w:r>
      <w:r>
        <w:t>步：认证类型选择</w:t>
      </w:r>
      <w:r>
        <w:t>None</w:t>
      </w:r>
      <w:r>
        <w:t>；</w:t>
      </w:r>
      <w:r>
        <w:t>HTTPS</w:t>
      </w:r>
      <w:r>
        <w:t>保持启用；本章不启用容</w:t>
      </w:r>
      <w:r>
        <w:t>器。</w:t>
      </w:r>
    </w:p>
    <w:p w14:paraId="19884C79" w14:textId="77777777" w:rsidR="002970D1" w:rsidRDefault="007042B6">
      <w:pPr>
        <w:pStyle w:val="a"/>
      </w:pPr>
      <w:r>
        <w:t>第</w:t>
      </w:r>
      <w:r>
        <w:t>7</w:t>
      </w:r>
      <w:r>
        <w:t>步：点击</w:t>
      </w:r>
      <w:r>
        <w:t>Create</w:t>
      </w:r>
      <w:r>
        <w:t>，等待还原完成。</w:t>
      </w:r>
    </w:p>
    <w:p w14:paraId="1CEA6C1E" w14:textId="77777777" w:rsidR="002970D1" w:rsidRDefault="007042B6">
      <w:pPr>
        <w:pStyle w:val="a"/>
      </w:pPr>
      <w:r>
        <w:t>第</w:t>
      </w:r>
      <w:r>
        <w:t>8</w:t>
      </w:r>
      <w:r>
        <w:t>步：在解决方案资源管理器确认项目下存在</w:t>
      </w:r>
      <w:r>
        <w:t>Program.cs</w:t>
      </w:r>
      <w:r>
        <w:t>、</w:t>
      </w:r>
      <w:r>
        <w:t>appsettings</w:t>
      </w:r>
      <w:r>
        <w:t>文件和</w:t>
      </w:r>
      <w:r>
        <w:t>Properties</w:t>
      </w:r>
      <w:r>
        <w:t>。</w:t>
      </w:r>
    </w:p>
    <w:p w14:paraId="68426A2D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48C37D37" wp14:editId="0EA78372">
            <wp:extent cx="5580000" cy="2964375"/>
            <wp:effectExtent l="0" t="0" r="0" b="0"/>
            <wp:docPr id="35" name="Picture 35" descr="图4-3　Visual Studio向导中需要确认的关键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1CA" w14:textId="77777777" w:rsidR="002970D1" w:rsidRDefault="007042B6">
      <w:pPr>
        <w:jc w:val="center"/>
      </w:pPr>
      <w:r>
        <w:t>图</w:t>
      </w:r>
      <w:r>
        <w:t>5-3</w:t>
      </w:r>
      <w:r>
        <w:t xml:space="preserve">　</w:t>
      </w:r>
      <w:r>
        <w:t>Visual Studio</w:t>
      </w:r>
      <w:r>
        <w:t>向导中需要确认的关键选择</w:t>
      </w:r>
    </w:p>
    <w:p w14:paraId="57B2EC5F" w14:textId="77777777" w:rsidR="002970D1" w:rsidRDefault="007042B6">
      <w:pPr>
        <w:pStyle w:val="21"/>
      </w:pPr>
      <w:bookmarkStart w:id="61" w:name="_Toc235301866"/>
      <w:r>
        <w:rPr>
          <w:rFonts w:ascii="Aptos" w:eastAsia="微软雅黑" w:hAnsi="Aptos"/>
        </w:rPr>
        <w:t>5.8 Visual Studio</w:t>
      </w:r>
      <w:r>
        <w:rPr>
          <w:rFonts w:ascii="Aptos" w:eastAsia="微软雅黑" w:hAnsi="Aptos"/>
        </w:rPr>
        <w:t>：运行、选择启动配置和调试</w:t>
      </w:r>
      <w:bookmarkEnd w:id="61"/>
    </w:p>
    <w:p w14:paraId="0622D820" w14:textId="77777777" w:rsidR="002970D1" w:rsidRDefault="007042B6">
      <w:r>
        <w:t>工具栏上的启动目标可能显示项目名、</w:t>
      </w:r>
      <w:r>
        <w:t>https</w:t>
      </w:r>
      <w:r>
        <w:t>或</w:t>
      </w:r>
      <w:r>
        <w:t>IIS Express</w:t>
      </w:r>
      <w:r>
        <w:t>。初学</w:t>
      </w:r>
      <w:r>
        <w:t xml:space="preserve">Minimal </w:t>
      </w:r>
      <w:r>
        <w:t>API</w:t>
      </w:r>
      <w:r>
        <w:t>时优先选择项目本身或</w:t>
      </w:r>
      <w:r>
        <w:t>https</w:t>
      </w:r>
      <w:r>
        <w:t>配置，便于直接观察</w:t>
      </w:r>
      <w:r>
        <w:t>Kestrel</w:t>
      </w:r>
      <w:r>
        <w:t>终端输出。</w:t>
      </w:r>
    </w:p>
    <w:p w14:paraId="01C9EE6A" w14:textId="77777777" w:rsidR="002970D1" w:rsidRDefault="007042B6">
      <w:pPr>
        <w:pStyle w:val="a0"/>
      </w:pPr>
      <w:r>
        <w:t>按</w:t>
      </w:r>
      <w:r>
        <w:t>Ctrl+F5</w:t>
      </w:r>
      <w:r>
        <w:t>：不附加调试器运行，适合快速验证。</w:t>
      </w:r>
    </w:p>
    <w:p w14:paraId="3ACC011F" w14:textId="77777777" w:rsidR="002970D1" w:rsidRDefault="007042B6">
      <w:pPr>
        <w:pStyle w:val="a0"/>
      </w:pPr>
      <w:r>
        <w:t>按</w:t>
      </w:r>
      <w:r>
        <w:t>F5</w:t>
      </w:r>
      <w:r>
        <w:t>：附加调试器运行，断点和异常中断生效。</w:t>
      </w:r>
    </w:p>
    <w:p w14:paraId="3F53C6F9" w14:textId="77777777" w:rsidR="002970D1" w:rsidRDefault="007042B6">
      <w:pPr>
        <w:pStyle w:val="a0"/>
      </w:pPr>
      <w:r>
        <w:t>启动后浏览器可能只打开基础地址；本章端点是</w:t>
      </w:r>
      <w:r>
        <w:t>/api/hello</w:t>
      </w:r>
      <w:r>
        <w:t>，需要在地址后补上路径。</w:t>
      </w:r>
    </w:p>
    <w:p w14:paraId="0C051E98" w14:textId="77777777" w:rsidR="002970D1" w:rsidRDefault="007042B6">
      <w:pPr>
        <w:pStyle w:val="a0"/>
      </w:pPr>
      <w:r>
        <w:t>端口以启动控制台、浏览器地址或</w:t>
      </w:r>
      <w:r>
        <w:t>launchSettings.json</w:t>
      </w:r>
      <w:r>
        <w:t>中的当前配置为准。</w:t>
      </w:r>
    </w:p>
    <w:p w14:paraId="3B73626B" w14:textId="77777777" w:rsidR="002970D1" w:rsidRDefault="007042B6">
      <w:pPr>
        <w:pStyle w:val="a0"/>
      </w:pPr>
      <w:r>
        <w:t>停止按钮会结束开发服务器，结束后浏览器再次访问会连接失败。</w:t>
      </w:r>
    </w:p>
    <w:p w14:paraId="54937B5C" w14:textId="77777777" w:rsidR="002970D1" w:rsidRDefault="007042B6">
      <w:pPr>
        <w:pStyle w:val="21"/>
      </w:pPr>
      <w:bookmarkStart w:id="62" w:name="_Toc235301867"/>
      <w:r>
        <w:rPr>
          <w:rFonts w:ascii="Aptos" w:eastAsia="微软雅黑" w:hAnsi="Aptos"/>
        </w:rPr>
        <w:t xml:space="preserve">5.9 </w:t>
      </w:r>
      <w:r>
        <w:rPr>
          <w:rFonts w:ascii="Aptos" w:eastAsia="微软雅黑" w:hAnsi="Aptos"/>
        </w:rPr>
        <w:t>两种工具中的文件和命令怎样对应</w:t>
      </w:r>
      <w:bookmarkEnd w:id="62"/>
    </w:p>
    <w:p w14:paraId="38F0661E" w14:textId="77777777" w:rsidR="002970D1" w:rsidRDefault="007042B6">
      <w:r>
        <w:t xml:space="preserve">VS </w:t>
      </w:r>
      <w:r>
        <w:t>Code</w:t>
      </w:r>
      <w:r>
        <w:t>终端执行</w:t>
      </w:r>
      <w:r>
        <w:t>dotnet build</w:t>
      </w:r>
      <w:r>
        <w:t>，与</w:t>
      </w:r>
      <w:r>
        <w:t>Visual Studio</w:t>
      </w:r>
      <w:r>
        <w:t>菜单中的生成项目最终都调用</w:t>
      </w:r>
      <w:r>
        <w:t>.NET SDK/MSBuild</w:t>
      </w:r>
      <w:r>
        <w:t>。理解对应关系后，即使图形界面出现问题，也可以回到命令行检查。</w:t>
      </w:r>
    </w:p>
    <w:p w14:paraId="798A63BD" w14:textId="77777777" w:rsidR="002970D1" w:rsidRDefault="007042B6">
      <w:pPr>
        <w:pStyle w:val="a0"/>
      </w:pPr>
      <w:r>
        <w:t>创建项目：</w:t>
      </w:r>
      <w:r>
        <w:t>dotnet new</w:t>
      </w:r>
      <w:r>
        <w:t>，对应</w:t>
      </w:r>
      <w:r>
        <w:t>Visual Studio</w:t>
      </w:r>
      <w:r>
        <w:t>创建项目向导。</w:t>
      </w:r>
    </w:p>
    <w:p w14:paraId="4D213781" w14:textId="77777777" w:rsidR="002970D1" w:rsidRDefault="007042B6">
      <w:pPr>
        <w:pStyle w:val="a0"/>
      </w:pPr>
      <w:r>
        <w:t>还原包：</w:t>
      </w:r>
      <w:r>
        <w:t>dotnet restore</w:t>
      </w:r>
      <w:r>
        <w:t>，对应</w:t>
      </w:r>
      <w:r>
        <w:t>IDE</w:t>
      </w:r>
      <w:r>
        <w:t>自动</w:t>
      </w:r>
      <w:r>
        <w:t>NuGet</w:t>
      </w:r>
      <w:r>
        <w:t>还原。</w:t>
      </w:r>
    </w:p>
    <w:p w14:paraId="0E5B34CC" w14:textId="77777777" w:rsidR="002970D1" w:rsidRDefault="007042B6">
      <w:pPr>
        <w:pStyle w:val="a0"/>
      </w:pPr>
      <w:r>
        <w:t>编译：</w:t>
      </w:r>
      <w:r>
        <w:t>dotnet build</w:t>
      </w:r>
      <w:r>
        <w:t>，对应</w:t>
      </w:r>
      <w:r>
        <w:t>“</w:t>
      </w:r>
      <w:r>
        <w:t>生成解决方案</w:t>
      </w:r>
      <w:r>
        <w:t>/</w:t>
      </w:r>
      <w:r>
        <w:t>项目</w:t>
      </w:r>
      <w:r>
        <w:t>”</w:t>
      </w:r>
      <w:r>
        <w:t>。</w:t>
      </w:r>
    </w:p>
    <w:p w14:paraId="5C051CEC" w14:textId="77777777" w:rsidR="002970D1" w:rsidRDefault="007042B6">
      <w:pPr>
        <w:pStyle w:val="a0"/>
      </w:pPr>
      <w:r>
        <w:t>运行：</w:t>
      </w:r>
      <w:r>
        <w:t>dotnet run</w:t>
      </w:r>
      <w:r>
        <w:t>或</w:t>
      </w:r>
      <w:r>
        <w:t>dotnet watch</w:t>
      </w:r>
      <w:r>
        <w:t>，对应启动项目。</w:t>
      </w:r>
    </w:p>
    <w:p w14:paraId="4B336705" w14:textId="77777777" w:rsidR="002970D1" w:rsidRDefault="007042B6">
      <w:pPr>
        <w:pStyle w:val="a0"/>
      </w:pPr>
      <w:r>
        <w:lastRenderedPageBreak/>
        <w:t>调试：</w:t>
      </w:r>
      <w:r>
        <w:t>IDE</w:t>
      </w:r>
      <w:r>
        <w:t>启动调试器并使用</w:t>
      </w:r>
      <w:r>
        <w:t>launch</w:t>
      </w:r>
      <w:r>
        <w:t>Settings</w:t>
      </w:r>
      <w:r>
        <w:t>中的配置。</w:t>
      </w:r>
    </w:p>
    <w:p w14:paraId="0E040A21" w14:textId="77777777" w:rsidR="002970D1" w:rsidRDefault="007042B6">
      <w:pPr>
        <w:pStyle w:val="a0"/>
      </w:pPr>
      <w:r>
        <w:t>发布：</w:t>
      </w:r>
      <w:r>
        <w:t>dotnet publish</w:t>
      </w:r>
      <w:r>
        <w:t>，对应</w:t>
      </w:r>
      <w:r>
        <w:t>Visual Studio</w:t>
      </w:r>
      <w:r>
        <w:t>发布配置文件；第</w:t>
      </w:r>
      <w:r>
        <w:t>7</w:t>
      </w:r>
      <w:r>
        <w:t>章详细介绍。</w:t>
      </w:r>
    </w:p>
    <w:p w14:paraId="4C054943" w14:textId="77777777" w:rsidR="002970D1" w:rsidRDefault="007042B6">
      <w:pPr>
        <w:pStyle w:val="21"/>
      </w:pPr>
      <w:bookmarkStart w:id="63" w:name="_Toc235301868"/>
      <w:r>
        <w:rPr>
          <w:rFonts w:ascii="Aptos" w:eastAsia="微软雅黑" w:hAnsi="Aptos"/>
        </w:rPr>
        <w:t xml:space="preserve">5.10 </w:t>
      </w:r>
      <w:r>
        <w:rPr>
          <w:rFonts w:ascii="Aptos" w:eastAsia="微软雅黑" w:hAnsi="Aptos"/>
        </w:rPr>
        <w:t>热重载为什么有时成功、有时要求重启</w:t>
      </w:r>
      <w:bookmarkEnd w:id="63"/>
    </w:p>
    <w:p w14:paraId="01D86ECD" w14:textId="77777777" w:rsidR="002970D1" w:rsidRDefault="007042B6">
      <w:r>
        <w:t>热重载会尝试把部分代码修改应用到正在运行的进程。修改字符串、方法体等通常容易应用；改变类型结构、顶级启动流程或服务注册时可能需要重启。终端或</w:t>
      </w:r>
      <w:r>
        <w:t>IDE</w:t>
      </w:r>
      <w:r>
        <w:t>会明确提示。</w:t>
      </w:r>
    </w:p>
    <w:p w14:paraId="671F71AE" w14:textId="77777777" w:rsidR="002970D1" w:rsidRDefault="007042B6">
      <w:pPr>
        <w:pStyle w:val="a0"/>
      </w:pPr>
      <w:r>
        <w:t>先保存文件，再观察终端是否显示已应用更改。</w:t>
      </w:r>
    </w:p>
    <w:p w14:paraId="3C591DCB" w14:textId="77777777" w:rsidR="002970D1" w:rsidRDefault="007042B6">
      <w:pPr>
        <w:pStyle w:val="a0"/>
      </w:pPr>
      <w:r>
        <w:t>页面没变化时先刷新浏览器，仍不变化再重启应用。</w:t>
      </w:r>
    </w:p>
    <w:p w14:paraId="41D8CFB6" w14:textId="77777777" w:rsidR="002970D1" w:rsidRDefault="007042B6">
      <w:pPr>
        <w:pStyle w:val="a0"/>
      </w:pPr>
      <w:r>
        <w:t>新增或修改依赖注入注册后，重启可以确保服务容器重新构建。</w:t>
      </w:r>
    </w:p>
    <w:p w14:paraId="35A5403A" w14:textId="77777777" w:rsidR="002970D1" w:rsidRDefault="007042B6">
      <w:pPr>
        <w:pStyle w:val="a0"/>
      </w:pPr>
      <w:r>
        <w:t>不要把热重载失败误认为业务代码</w:t>
      </w:r>
      <w:r>
        <w:t>一定错误；先看工具给出的具体提示。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FE92791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F9DB302" w14:textId="77777777" w:rsidR="002970D1" w:rsidRDefault="007042B6">
            <w:r>
              <w:rPr>
                <w:b/>
                <w:color w:val="2E7D32"/>
              </w:rPr>
              <w:t xml:space="preserve">本章验收　</w:t>
            </w:r>
            <w:r>
              <w:t>无论使用哪种工具，都应能独立完成：打开包含</w:t>
            </w:r>
            <w:r>
              <w:t>csproj</w:t>
            </w:r>
            <w:r>
              <w:t>的项目目录、编译、运行、复制实际</w:t>
            </w:r>
            <w:r>
              <w:t>URL</w:t>
            </w:r>
            <w:r>
              <w:t>、访问</w:t>
            </w:r>
            <w:r>
              <w:t>/api/hello</w:t>
            </w:r>
            <w:r>
              <w:t>、设置断点、停止服务器。</w:t>
            </w:r>
          </w:p>
        </w:tc>
      </w:tr>
    </w:tbl>
    <w:p w14:paraId="2E9FEFB2" w14:textId="77777777" w:rsidR="002970D1" w:rsidRDefault="002970D1">
      <w:pPr>
        <w:spacing w:after="0"/>
      </w:pPr>
    </w:p>
    <w:p w14:paraId="48BB499E" w14:textId="77777777" w:rsidR="002970D1" w:rsidRDefault="007042B6">
      <w:pPr>
        <w:pStyle w:val="1"/>
      </w:pPr>
      <w:bookmarkStart w:id="64" w:name="_Toc235301869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6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OpenAPI 3.1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与接口文档：先会用，再懂原理</w:t>
      </w:r>
      <w:bookmarkEnd w:id="64"/>
    </w:p>
    <w:p w14:paraId="540416F4" w14:textId="77777777" w:rsidR="002970D1" w:rsidRDefault="007042B6">
      <w:r>
        <w:t>本章不先堆术语。我们先创建一个只有</w:t>
      </w:r>
      <w:r>
        <w:t>GET /api/hello</w:t>
      </w:r>
      <w:r>
        <w:t>的</w:t>
      </w:r>
      <w:r>
        <w:t>Minimal API</w:t>
      </w:r>
      <w:r>
        <w:t>，运行它，在浏览器地址栏中打开实际的</w:t>
      </w:r>
      <w:r>
        <w:t>/swagger</w:t>
      </w:r>
      <w:r>
        <w:t>地址，点击</w:t>
      </w:r>
      <w:r>
        <w:t>Try it out</w:t>
      </w:r>
      <w:r>
        <w:t>和</w:t>
      </w:r>
      <w:r>
        <w:t>Execute</w:t>
      </w:r>
      <w:r>
        <w:t>，看到</w:t>
      </w:r>
      <w:r>
        <w:t>200</w:t>
      </w:r>
      <w:r>
        <w:t>与</w:t>
      </w:r>
      <w:r>
        <w:t>JSON</w:t>
      </w:r>
      <w:r>
        <w:t>。完成第一次成功以后，再解释</w:t>
      </w:r>
      <w:r>
        <w:t>Open</w:t>
      </w:r>
      <w:r>
        <w:t>API</w:t>
      </w:r>
      <w:r>
        <w:t>、</w:t>
      </w:r>
      <w:r>
        <w:t>Swagger UI</w:t>
      </w:r>
      <w:r>
        <w:t>、</w:t>
      </w:r>
      <w:r>
        <w:t>Swashbuckle</w:t>
      </w:r>
      <w:r>
        <w:t>以及完整任务</w:t>
      </w:r>
      <w:r>
        <w:t>API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5E3582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BF15F57" w14:textId="77777777" w:rsidR="002970D1" w:rsidRDefault="007042B6">
            <w:r>
              <w:rPr>
                <w:b/>
                <w:color w:val="2563A7"/>
              </w:rPr>
              <w:t xml:space="preserve">本章学习路线　</w:t>
            </w:r>
            <w:r>
              <w:t>先看最终效果</w:t>
            </w:r>
            <w:r>
              <w:t xml:space="preserve"> → </w:t>
            </w:r>
            <w:r>
              <w:t>创建项目</w:t>
            </w:r>
            <w:r>
              <w:t xml:space="preserve"> → </w:t>
            </w:r>
            <w:r>
              <w:t>写最少代码</w:t>
            </w:r>
            <w:r>
              <w:t xml:space="preserve"> → </w:t>
            </w:r>
            <w:r>
              <w:t>打开具体网址</w:t>
            </w:r>
            <w:r>
              <w:t xml:space="preserve"> → </w:t>
            </w:r>
            <w:r>
              <w:t>完成第一次</w:t>
            </w:r>
            <w:r>
              <w:t>GET</w:t>
            </w:r>
            <w:r>
              <w:t>测试</w:t>
            </w:r>
            <w:r>
              <w:t xml:space="preserve"> → </w:t>
            </w:r>
            <w:r>
              <w:t>解释内部原理</w:t>
            </w:r>
            <w:r>
              <w:t xml:space="preserve"> → </w:t>
            </w:r>
            <w:r>
              <w:t>再测试完整</w:t>
            </w:r>
            <w:r>
              <w:t>CRUD</w:t>
            </w:r>
            <w:r>
              <w:t>。</w:t>
            </w:r>
          </w:p>
        </w:tc>
      </w:tr>
    </w:tbl>
    <w:p w14:paraId="6DB8EDC9" w14:textId="77777777" w:rsidR="002970D1" w:rsidRDefault="002970D1">
      <w:pPr>
        <w:spacing w:after="0"/>
      </w:pPr>
    </w:p>
    <w:p w14:paraId="6A872543" w14:textId="77777777" w:rsidR="002970D1" w:rsidRDefault="007042B6">
      <w:pPr>
        <w:pStyle w:val="21"/>
      </w:pPr>
      <w:bookmarkStart w:id="65" w:name="_Toc235301870"/>
      <w:r>
        <w:rPr>
          <w:rFonts w:ascii="Aptos" w:eastAsia="微软雅黑" w:hAnsi="Aptos"/>
        </w:rPr>
        <w:lastRenderedPageBreak/>
        <w:t xml:space="preserve">6.1 </w:t>
      </w:r>
      <w:r>
        <w:rPr>
          <w:rFonts w:ascii="Aptos" w:eastAsia="微软雅黑" w:hAnsi="Aptos"/>
        </w:rPr>
        <w:t>先看最终效果：学完本章你能做什么</w:t>
      </w:r>
      <w:bookmarkEnd w:id="65"/>
    </w:p>
    <w:p w14:paraId="5DAD753F" w14:textId="77777777" w:rsidR="002970D1" w:rsidRDefault="007042B6">
      <w:r>
        <w:t>假设运行项目后，终端显示</w:t>
      </w:r>
      <w:r>
        <w:t xml:space="preserve">Now listening on: </w:t>
      </w:r>
      <w:r>
        <w:t>https://localhost:7123</w:t>
      </w:r>
      <w:r>
        <w:t>，那么你会在浏览器地址栏中输入</w:t>
      </w:r>
      <w:r>
        <w:t>https://localhost:7123/swagger</w:t>
      </w:r>
      <w:r>
        <w:t>。注意：</w:t>
      </w:r>
      <w:r>
        <w:t>7123</w:t>
      </w:r>
      <w:r>
        <w:t>只是示例端口，你必须使用自己终端显示的实际端口。</w:t>
      </w:r>
    </w:p>
    <w:p w14:paraId="6277E008" w14:textId="77777777" w:rsidR="002970D1" w:rsidRDefault="007042B6">
      <w:r>
        <w:t>页面打开后，会出现</w:t>
      </w:r>
      <w:r>
        <w:t>GET /api/hello</w:t>
      </w:r>
      <w:r>
        <w:t>。你展开这一行，点击</w:t>
      </w:r>
      <w:r>
        <w:t>Try it out</w:t>
      </w:r>
      <w:r>
        <w:t>，再点击</w:t>
      </w:r>
      <w:r>
        <w:t>Execute</w:t>
      </w:r>
      <w:r>
        <w:t>。页面下方应显示</w:t>
      </w:r>
      <w:r>
        <w:t>Request URL</w:t>
      </w:r>
      <w:r>
        <w:t>、</w:t>
      </w:r>
      <w:r>
        <w:t>Curl</w:t>
      </w:r>
      <w:r>
        <w:t>、</w:t>
      </w:r>
      <w:r>
        <w:t>200</w:t>
      </w:r>
      <w:r>
        <w:t>状态码和</w:t>
      </w:r>
      <w:r>
        <w:t>JSON</w:t>
      </w:r>
      <w:r>
        <w:t>响应。到这里，就完成了第一次</w:t>
      </w:r>
      <w:r>
        <w:t>Swagger UI</w:t>
      </w:r>
      <w:r>
        <w:t>测试。</w:t>
      </w:r>
    </w:p>
    <w:p w14:paraId="2BDA6D32" w14:textId="77777777" w:rsidR="002970D1" w:rsidRDefault="007042B6">
      <w:pPr>
        <w:pStyle w:val="a0"/>
      </w:pPr>
      <w:r>
        <w:t>真正的</w:t>
      </w:r>
      <w:r>
        <w:t>API</w:t>
      </w:r>
      <w:r>
        <w:t>地址：</w:t>
      </w:r>
      <w:r>
        <w:t>https://localhost:7123/api/he</w:t>
      </w:r>
      <w:r>
        <w:t>llo</w:t>
      </w:r>
      <w:r>
        <w:t>。这个地址由</w:t>
      </w:r>
      <w:r>
        <w:t>Minimal API</w:t>
      </w:r>
      <w:r>
        <w:t>处理请求。</w:t>
      </w:r>
    </w:p>
    <w:p w14:paraId="759BEC48" w14:textId="77777777" w:rsidR="002970D1" w:rsidRDefault="007042B6">
      <w:pPr>
        <w:pStyle w:val="a0"/>
      </w:pPr>
      <w:r>
        <w:t>OpenAPI</w:t>
      </w:r>
      <w:r>
        <w:t>说明书地址：</w:t>
      </w:r>
      <w:r>
        <w:t>https://localhost:7123/openapi/v1.json</w:t>
      </w:r>
      <w:r>
        <w:t>。这个地址返回机器可读的</w:t>
      </w:r>
      <w:r>
        <w:t>JSON</w:t>
      </w:r>
      <w:r>
        <w:t>。</w:t>
      </w:r>
    </w:p>
    <w:p w14:paraId="79C46D2E" w14:textId="77777777" w:rsidR="002970D1" w:rsidRDefault="007042B6">
      <w:pPr>
        <w:pStyle w:val="a0"/>
      </w:pPr>
      <w:r>
        <w:t>Swagger UI</w:t>
      </w:r>
      <w:r>
        <w:t>页面地址：</w:t>
      </w:r>
      <w:r>
        <w:t>https://localhost:7123/swagger</w:t>
      </w:r>
      <w:r>
        <w:t>。这个地址供人查看和手工测试</w:t>
      </w:r>
      <w:r>
        <w:t>API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68FDBCA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7F9D749E" w14:textId="77777777" w:rsidR="002970D1" w:rsidRDefault="007042B6">
            <w:r>
              <w:rPr>
                <w:b/>
                <w:color w:val="C65D09"/>
              </w:rPr>
              <w:t xml:space="preserve">端口必须替换　</w:t>
            </w:r>
            <w:r>
              <w:t>如果终端显示</w:t>
            </w:r>
            <w:r>
              <w:t>https://localhost:7288</w:t>
            </w:r>
            <w:r>
              <w:t>，就打开</w:t>
            </w:r>
            <w:r>
              <w:t>https://localhost:7288/swagger</w:t>
            </w:r>
            <w:r>
              <w:t>，不要照抄书中的</w:t>
            </w:r>
            <w:r>
              <w:t>7123</w:t>
            </w:r>
            <w:r>
              <w:t>。协议、主机和端口都以终端输出为</w:t>
            </w:r>
            <w:r>
              <w:t>准。</w:t>
            </w:r>
          </w:p>
        </w:tc>
      </w:tr>
    </w:tbl>
    <w:p w14:paraId="67EFC11A" w14:textId="77777777" w:rsidR="002970D1" w:rsidRDefault="002970D1">
      <w:pPr>
        <w:spacing w:after="0"/>
      </w:pPr>
    </w:p>
    <w:p w14:paraId="73CFF1C9" w14:textId="77777777" w:rsidR="002970D1" w:rsidRDefault="007042B6">
      <w:pPr>
        <w:pStyle w:val="21"/>
      </w:pPr>
      <w:bookmarkStart w:id="66" w:name="_Toc235301871"/>
      <w:r>
        <w:rPr>
          <w:rFonts w:ascii="Aptos" w:eastAsia="微软雅黑" w:hAnsi="Aptos"/>
        </w:rPr>
        <w:t>6.2 Swagger</w:t>
      </w:r>
      <w:r>
        <w:rPr>
          <w:rFonts w:ascii="Aptos" w:eastAsia="微软雅黑" w:hAnsi="Aptos"/>
        </w:rPr>
        <w:t>到底是做什么用的</w:t>
      </w:r>
      <w:bookmarkEnd w:id="66"/>
    </w:p>
    <w:p w14:paraId="0B7BA914" w14:textId="77777777" w:rsidR="002970D1" w:rsidRDefault="007042B6">
      <w:r>
        <w:t>用最直白的话说：</w:t>
      </w:r>
      <w:r>
        <w:t>Swagger UI</w:t>
      </w:r>
      <w:r>
        <w:t>是一个在浏览器里查看</w:t>
      </w:r>
      <w:r>
        <w:t>API</w:t>
      </w:r>
      <w:r>
        <w:t>、填写参数并发送测试请求的网页。它让原本需要手写</w:t>
      </w:r>
      <w:r>
        <w:t>curl</w:t>
      </w:r>
      <w:r>
        <w:t>命令或使用</w:t>
      </w:r>
      <w:r>
        <w:t>Postman</w:t>
      </w:r>
      <w:r>
        <w:t>完成的简单人工测试，可以直接通过网页按钮完成。</w:t>
      </w:r>
    </w:p>
    <w:p w14:paraId="22121DE3" w14:textId="77777777" w:rsidR="002970D1" w:rsidRDefault="007042B6">
      <w:r>
        <w:t>Swagger UI</w:t>
      </w:r>
      <w:r>
        <w:t>不是</w:t>
      </w:r>
      <w:r>
        <w:t>API</w:t>
      </w:r>
      <w:r>
        <w:t>本身，也不负责保存数据。把</w:t>
      </w:r>
      <w:r>
        <w:t>Swagger UI</w:t>
      </w:r>
      <w:r>
        <w:t>删除以后，</w:t>
      </w:r>
      <w:r>
        <w:t>Minimal API</w:t>
      </w:r>
      <w:r>
        <w:t>照样能够接收前端、手机</w:t>
      </w:r>
      <w:r>
        <w:t>App</w:t>
      </w:r>
      <w:r>
        <w:t>、</w:t>
      </w:r>
      <w:r>
        <w:t>curl</w:t>
      </w:r>
      <w:r>
        <w:t>和其他服务发来的请求。</w:t>
      </w:r>
      <w:r>
        <w:t xml:space="preserve">Swagger </w:t>
      </w:r>
      <w:r>
        <w:t>UI</w:t>
      </w:r>
      <w:r>
        <w:t>只是在开发阶段多提供了一个方便人操作的客户端。</w:t>
      </w:r>
    </w:p>
    <w:p w14:paraId="2C115B18" w14:textId="77777777" w:rsidR="002970D1" w:rsidRDefault="007042B6">
      <w:pPr>
        <w:pStyle w:val="a0"/>
      </w:pPr>
      <w:r>
        <w:t>查看接口：知道有哪些</w:t>
      </w:r>
      <w:r>
        <w:t>URL</w:t>
      </w:r>
      <w:r>
        <w:t>，以及每个接口使用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还是</w:t>
      </w:r>
      <w:r>
        <w:t>DELETE</w:t>
      </w:r>
      <w:r>
        <w:t>。</w:t>
      </w:r>
    </w:p>
    <w:p w14:paraId="30E06217" w14:textId="77777777" w:rsidR="002970D1" w:rsidRDefault="007042B6">
      <w:pPr>
        <w:pStyle w:val="a0"/>
      </w:pPr>
      <w:r>
        <w:t>查看输入：知道参数应该写在路径、查询字符串还是</w:t>
      </w:r>
      <w:r>
        <w:t>JSON</w:t>
      </w:r>
      <w:r>
        <w:t>请求体中。</w:t>
      </w:r>
    </w:p>
    <w:p w14:paraId="2B1FD2F1" w14:textId="77777777" w:rsidR="002970D1" w:rsidRDefault="007042B6">
      <w:pPr>
        <w:pStyle w:val="a0"/>
      </w:pPr>
      <w:r>
        <w:t>查看输出：知道成功和失败可能返回哪些状态码，以及</w:t>
      </w:r>
      <w:r>
        <w:t>JSON</w:t>
      </w:r>
      <w:r>
        <w:t>是什么结构。</w:t>
      </w:r>
    </w:p>
    <w:p w14:paraId="7EEC1F12" w14:textId="77777777" w:rsidR="002970D1" w:rsidRDefault="007042B6">
      <w:pPr>
        <w:pStyle w:val="a0"/>
      </w:pPr>
      <w:r>
        <w:t>手工测试：填写参数，点击</w:t>
      </w:r>
      <w:r>
        <w:t>Execute</w:t>
      </w:r>
      <w:r>
        <w:t>，向正在运行的后端发送一次真实</w:t>
      </w:r>
      <w:r>
        <w:t>HTTP</w:t>
      </w:r>
      <w:r>
        <w:t>请求。</w:t>
      </w:r>
    </w:p>
    <w:p w14:paraId="4370E63B" w14:textId="77777777" w:rsidR="002970D1" w:rsidRDefault="007042B6">
      <w:pPr>
        <w:pStyle w:val="a0"/>
      </w:pPr>
      <w:r>
        <w:t>辅助协作：前端、测试人员和其他开发者可以依据同一份说明书理解接口。</w:t>
      </w:r>
    </w:p>
    <w:p w14:paraId="5D3D4677" w14:textId="77777777" w:rsidR="002970D1" w:rsidRDefault="007042B6">
      <w:pPr>
        <w:pStyle w:val="a0"/>
      </w:pPr>
      <w:r>
        <w:t>辅助排错：检查实际</w:t>
      </w:r>
      <w:r>
        <w:t xml:space="preserve">Request </w:t>
      </w:r>
      <w:r>
        <w:t>URL</w:t>
      </w:r>
      <w:r>
        <w:t>、请求体、状态码、响应头和响应体。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0439E5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2C525B0" w14:textId="77777777" w:rsidR="002970D1" w:rsidRDefault="007042B6">
            <w:r>
              <w:rPr>
                <w:b/>
                <w:color w:val="C65D09"/>
              </w:rPr>
              <w:t>不要夸大</w:t>
            </w:r>
            <w:r>
              <w:rPr>
                <w:b/>
                <w:color w:val="C65D09"/>
              </w:rPr>
              <w:t>Swagger</w:t>
            </w:r>
            <w:r>
              <w:rPr>
                <w:b/>
                <w:color w:val="C65D09"/>
              </w:rPr>
              <w:t xml:space="preserve">　</w:t>
            </w:r>
            <w:r>
              <w:t>Swagger UI</w:t>
            </w:r>
            <w:r>
              <w:t>适合学习、探索和人工验证，但不能代替自动化回归测试、压力测试、安全测试和正式业务验收。点击一次得到</w:t>
            </w:r>
            <w:r>
              <w:t>200</w:t>
            </w:r>
            <w:r>
              <w:t>，只能证明这一次请求成功。</w:t>
            </w:r>
          </w:p>
        </w:tc>
      </w:tr>
    </w:tbl>
    <w:p w14:paraId="2D1E3B6F" w14:textId="77777777" w:rsidR="002970D1" w:rsidRDefault="002970D1">
      <w:pPr>
        <w:spacing w:after="0"/>
      </w:pPr>
    </w:p>
    <w:p w14:paraId="7BDAE444" w14:textId="77777777" w:rsidR="002970D1" w:rsidRDefault="007042B6">
      <w:pPr>
        <w:pStyle w:val="21"/>
      </w:pPr>
      <w:bookmarkStart w:id="67" w:name="_Toc235301872"/>
      <w:r>
        <w:rPr>
          <w:rFonts w:ascii="Aptos" w:eastAsia="微软雅黑" w:hAnsi="Aptos"/>
        </w:rPr>
        <w:t>6.3 OpenAPI</w:t>
      </w:r>
      <w:r>
        <w:rPr>
          <w:rFonts w:ascii="Aptos" w:eastAsia="微软雅黑" w:hAnsi="Aptos"/>
        </w:rPr>
        <w:t>是什么，它与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是什么关系</w:t>
      </w:r>
      <w:bookmarkEnd w:id="67"/>
    </w:p>
    <w:p w14:paraId="177407D5" w14:textId="77777777" w:rsidR="002970D1" w:rsidRDefault="007042B6">
      <w:r>
        <w:t>OpenAPI</w:t>
      </w:r>
      <w:r>
        <w:t>是一套公开的</w:t>
      </w:r>
      <w:r>
        <w:t>API</w:t>
      </w:r>
      <w:r>
        <w:t>说明书格式。它规定一份</w:t>
      </w:r>
      <w:r>
        <w:t>HTTP API</w:t>
      </w:r>
      <w:r>
        <w:t>说明书应该怎样写：路径写在哪里、</w:t>
      </w:r>
      <w:r>
        <w:t>HTTP</w:t>
      </w:r>
      <w:r>
        <w:t>方法怎样表示、参数来自哪里、</w:t>
      </w:r>
      <w:r>
        <w:t>JSON</w:t>
      </w:r>
      <w:r>
        <w:t>有哪些字段、可能返回哪些状态码。</w:t>
      </w:r>
    </w:p>
    <w:p w14:paraId="595D250F" w14:textId="77777777" w:rsidR="002970D1" w:rsidRDefault="007042B6">
      <w:r>
        <w:t>按照</w:t>
      </w:r>
      <w:r>
        <w:t>OpenAPI</w:t>
      </w:r>
      <w:r>
        <w:t>格式生成的具体</w:t>
      </w:r>
      <w:r>
        <w:t>JSON</w:t>
      </w:r>
      <w:r>
        <w:t>或</w:t>
      </w:r>
      <w:r>
        <w:t>YAML</w:t>
      </w:r>
      <w:r>
        <w:t>文件叫</w:t>
      </w:r>
      <w:r>
        <w:t>OpenAPI</w:t>
      </w:r>
      <w:r>
        <w:t>文档。本章默认使用</w:t>
      </w:r>
      <w:r>
        <w:t>/openapi/v1.json</w:t>
      </w:r>
      <w:r>
        <w:t>。</w:t>
      </w:r>
      <w:r>
        <w:t>OpenAPI</w:t>
      </w:r>
      <w:r>
        <w:t>是规则；</w:t>
      </w:r>
      <w:r>
        <w:t>/openapi/v1.json</w:t>
      </w:r>
      <w:r>
        <w:t>是当前项目按照规则生成的具体说明书。</w:t>
      </w:r>
    </w:p>
    <w:p w14:paraId="65639081" w14:textId="77777777" w:rsidR="002970D1" w:rsidRDefault="007042B6">
      <w:r>
        <w:t>Swagger UI</w:t>
      </w:r>
      <w:r>
        <w:t>读取这份</w:t>
      </w:r>
      <w:r>
        <w:t>OpenAPI</w:t>
      </w:r>
      <w:r>
        <w:t>文档，然后自动生成可视化网页。日常交流中，人们常把</w:t>
      </w:r>
      <w:r>
        <w:t>OpenAPI</w:t>
      </w:r>
      <w:r>
        <w:t>文档、</w:t>
      </w:r>
      <w:r>
        <w:t>Swagger UI</w:t>
      </w:r>
      <w:r>
        <w:t>页面或</w:t>
      </w:r>
      <w:r>
        <w:t>Swashbuckle</w:t>
      </w:r>
      <w:r>
        <w:t>工具包都简称为</w:t>
      </w:r>
      <w:r>
        <w:t>Swagger</w:t>
      </w:r>
      <w:r>
        <w:t>，但初学阶段最好把名称分开。</w:t>
      </w:r>
    </w:p>
    <w:p w14:paraId="37AB9FD2" w14:textId="77777777" w:rsidR="002970D1" w:rsidRDefault="007042B6">
      <w:pPr>
        <w:pStyle w:val="a0"/>
      </w:pPr>
      <w:r>
        <w:t>Minimal API</w:t>
      </w:r>
      <w:r>
        <w:t>：真正接收请求、执行</w:t>
      </w:r>
      <w:r>
        <w:t>C#</w:t>
      </w:r>
      <w:r>
        <w:t>代码和返回结果的后端。</w:t>
      </w:r>
    </w:p>
    <w:p w14:paraId="4E1F17E6" w14:textId="77777777" w:rsidR="002970D1" w:rsidRDefault="007042B6">
      <w:pPr>
        <w:pStyle w:val="a0"/>
      </w:pPr>
      <w:r>
        <w:t>OpenAPI</w:t>
      </w:r>
      <w:r>
        <w:t>：规定</w:t>
      </w:r>
      <w:r>
        <w:t>API</w:t>
      </w:r>
      <w:r>
        <w:t>说明书格式的标准。</w:t>
      </w:r>
    </w:p>
    <w:p w14:paraId="19E4BFE1" w14:textId="77777777" w:rsidR="002970D1" w:rsidRDefault="007042B6">
      <w:pPr>
        <w:pStyle w:val="a0"/>
      </w:pPr>
      <w:r>
        <w:t>OpenAPI</w:t>
      </w:r>
      <w:r>
        <w:t>文档：符合标准的具体</w:t>
      </w:r>
      <w:r>
        <w:t>JSON</w:t>
      </w:r>
      <w:r>
        <w:t>或</w:t>
      </w:r>
      <w:r>
        <w:t>YAML</w:t>
      </w:r>
      <w:r>
        <w:t>，例如</w:t>
      </w:r>
      <w:r>
        <w:t>/openapi/v1.json</w:t>
      </w:r>
      <w:r>
        <w:t>。</w:t>
      </w:r>
    </w:p>
    <w:p w14:paraId="77A1CEBC" w14:textId="77777777" w:rsidR="002970D1" w:rsidRDefault="007042B6">
      <w:pPr>
        <w:pStyle w:val="a0"/>
      </w:pPr>
      <w:r>
        <w:t>Swagger UI</w:t>
      </w:r>
      <w:r>
        <w:t>：读取</w:t>
      </w:r>
      <w:r>
        <w:t>OpenAPI</w:t>
      </w:r>
      <w:r>
        <w:t>文档并生成操作页面的浏览器前端。</w:t>
      </w:r>
    </w:p>
    <w:p w14:paraId="158504C0" w14:textId="77777777" w:rsidR="002970D1" w:rsidRDefault="007042B6">
      <w:pPr>
        <w:pStyle w:val="a0"/>
      </w:pPr>
      <w:r>
        <w:t>Swashbuckle</w:t>
      </w:r>
      <w:r>
        <w:t>：</w:t>
      </w:r>
      <w:r>
        <w:t>.NET</w:t>
      </w:r>
      <w:r>
        <w:t>中常用的</w:t>
      </w:r>
      <w:r>
        <w:t>Swagger/OpenAPI</w:t>
      </w:r>
      <w:r>
        <w:t>工具包，可以提供文档生成器、</w:t>
      </w:r>
      <w:r>
        <w:t>Swagger UI</w:t>
      </w:r>
      <w:r>
        <w:t>或两者。</w:t>
      </w:r>
    </w:p>
    <w:p w14:paraId="2B13F65E" w14:textId="77777777" w:rsidR="002970D1" w:rsidRDefault="007042B6">
      <w:pPr>
        <w:pStyle w:val="a0"/>
      </w:pPr>
      <w:r>
        <w:t>Scalar</w:t>
      </w:r>
      <w:r>
        <w:t>：另一种读取</w:t>
      </w:r>
      <w:r>
        <w:t>OpenAPI</w:t>
      </w:r>
      <w:r>
        <w:t>文档的交互页面，不是</w:t>
      </w:r>
      <w:r>
        <w:t>Swagger UI</w:t>
      </w:r>
      <w:r>
        <w:t>。</w:t>
      </w:r>
    </w:p>
    <w:p w14:paraId="37DF4BF7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4B6A656F" wp14:editId="4BC235EE">
            <wp:extent cx="5580000" cy="2964375"/>
            <wp:effectExtent l="0" t="0" r="0" b="0"/>
            <wp:docPr id="17" name="Picture 17" descr="图5-1　Minimal API、OpenAPI文档与Swagger UI之间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1814" w14:textId="77777777" w:rsidR="002970D1" w:rsidRDefault="007042B6">
      <w:pPr>
        <w:jc w:val="center"/>
      </w:pPr>
      <w:r>
        <w:t>图</w:t>
      </w:r>
      <w:r>
        <w:t>6-1</w:t>
      </w:r>
      <w:r>
        <w:t xml:space="preserve">　</w:t>
      </w:r>
      <w:r>
        <w:t>Minimal API</w:t>
      </w:r>
      <w:r>
        <w:t>、</w:t>
      </w:r>
      <w:r>
        <w:t>OpenAPI</w:t>
      </w:r>
      <w:r>
        <w:t>文档与</w:t>
      </w:r>
      <w:r>
        <w:t>Swagger UI</w:t>
      </w:r>
      <w:r>
        <w:t>之间的关系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CF1F411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0126679" w14:textId="77777777" w:rsidR="002970D1" w:rsidRDefault="007042B6">
            <w:r>
              <w:rPr>
                <w:b/>
                <w:color w:val="2E7D32"/>
              </w:rPr>
              <w:lastRenderedPageBreak/>
              <w:t xml:space="preserve">生活化比喻　</w:t>
            </w:r>
            <w:r>
              <w:t>Minimal API</w:t>
            </w:r>
            <w:r>
              <w:t>像真正做菜的厨房；</w:t>
            </w:r>
            <w:r>
              <w:t>Ope</w:t>
            </w:r>
            <w:r>
              <w:t>nAPI</w:t>
            </w:r>
            <w:r>
              <w:t>标准像菜单的统一写法；</w:t>
            </w:r>
            <w:r>
              <w:t>/openapi/v1.json</w:t>
            </w:r>
            <w:r>
              <w:t>像这家餐厅的具体菜单；</w:t>
            </w:r>
            <w:r>
              <w:t>Swagger UI</w:t>
            </w:r>
            <w:r>
              <w:t>像读取菜单后生成的电子点餐屏。点餐屏不会做菜，它只负责展示选择并把订单送到厨房。</w:t>
            </w:r>
          </w:p>
        </w:tc>
      </w:tr>
    </w:tbl>
    <w:p w14:paraId="592D0E49" w14:textId="77777777" w:rsidR="002970D1" w:rsidRDefault="002970D1">
      <w:pPr>
        <w:spacing w:after="0"/>
      </w:pPr>
    </w:p>
    <w:p w14:paraId="3089E5C1" w14:textId="77777777" w:rsidR="002970D1" w:rsidRDefault="007042B6">
      <w:pPr>
        <w:pStyle w:val="21"/>
      </w:pPr>
      <w:bookmarkStart w:id="68" w:name="_Toc235301873"/>
      <w:r>
        <w:rPr>
          <w:rFonts w:ascii="Aptos" w:eastAsia="微软雅黑" w:hAnsi="Aptos"/>
        </w:rPr>
        <w:t>6.4 .NET 10</w:t>
      </w:r>
      <w:r>
        <w:rPr>
          <w:rFonts w:ascii="Aptos" w:eastAsia="微软雅黑" w:hAnsi="Aptos"/>
        </w:rPr>
        <w:t>应该选择哪种实现方案</w:t>
      </w:r>
      <w:bookmarkEnd w:id="68"/>
    </w:p>
    <w:p w14:paraId="353FF1C9" w14:textId="77777777" w:rsidR="002970D1" w:rsidRDefault="007042B6">
      <w:r>
        <w:t xml:space="preserve">.NET </w:t>
      </w:r>
      <w:r>
        <w:t>10</w:t>
      </w:r>
      <w:r>
        <w:t>的新项目推荐把</w:t>
      </w:r>
      <w:r>
        <w:t>“</w:t>
      </w:r>
      <w:r>
        <w:t>生成文档</w:t>
      </w:r>
      <w:r>
        <w:t>”</w:t>
      </w:r>
      <w:r>
        <w:t>和</w:t>
      </w:r>
      <w:r>
        <w:t>“</w:t>
      </w:r>
      <w:r>
        <w:t>显示页面</w:t>
      </w:r>
      <w:r>
        <w:t>”</w:t>
      </w:r>
      <w:r>
        <w:t>分开理解。本章主线使用</w:t>
      </w:r>
      <w:r>
        <w:t>Microsoft.AspNetCore.OpenApi</w:t>
      </w:r>
      <w:r>
        <w:t>生成</w:t>
      </w:r>
      <w:r>
        <w:t>/openapi/v1.json</w:t>
      </w:r>
      <w:r>
        <w:t>，只安装</w:t>
      </w:r>
      <w:r>
        <w:t>Swashbuckle.AspNetCore.SwaggerUI</w:t>
      </w:r>
      <w:r>
        <w:t>来提供</w:t>
      </w:r>
      <w:r>
        <w:t>/swagger</w:t>
      </w:r>
      <w:r>
        <w:t>页面。</w:t>
      </w:r>
    </w:p>
    <w:p w14:paraId="712B693C" w14:textId="77777777" w:rsidR="002970D1" w:rsidRDefault="007042B6">
      <w:r>
        <w:t>旧项目经常使用完整</w:t>
      </w:r>
      <w:r>
        <w:t>Swashbuckle</w:t>
      </w:r>
      <w:r>
        <w:t>方案：</w:t>
      </w:r>
      <w:r>
        <w:t>AddSwaggerGen</w:t>
      </w:r>
      <w:r>
        <w:t>生成文档，</w:t>
      </w:r>
      <w:r>
        <w:t>UseSwagger</w:t>
      </w:r>
      <w:r>
        <w:t>公开</w:t>
      </w:r>
      <w:r>
        <w:t>/swagger/v1/swagger.json</w:t>
      </w:r>
      <w:r>
        <w:t>，</w:t>
      </w:r>
      <w:r>
        <w:t>UseSwaggerUI</w:t>
      </w:r>
      <w:r>
        <w:t>显示页面。两种方案都能工作，但不要把两套生成器不加区分地混在同一个入门示</w:t>
      </w:r>
      <w:r>
        <w:t>例中。</w:t>
      </w:r>
    </w:p>
    <w:p w14:paraId="29710BFF" w14:textId="77777777" w:rsidR="002970D1" w:rsidRDefault="007042B6">
      <w:pPr>
        <w:pStyle w:val="a0"/>
      </w:pPr>
      <w:r>
        <w:t>本章主线：</w:t>
      </w:r>
      <w:r>
        <w:t>AddOpenApi + MapOpenApi</w:t>
      </w:r>
      <w:r>
        <w:t>生成</w:t>
      </w:r>
      <w:r>
        <w:t>/openapi/v1.json</w:t>
      </w:r>
      <w:r>
        <w:t>；</w:t>
      </w:r>
      <w:r>
        <w:t>UseSwaggerUI</w:t>
      </w:r>
      <w:r>
        <w:t>读取它。</w:t>
      </w:r>
    </w:p>
    <w:p w14:paraId="70E6105F" w14:textId="77777777" w:rsidR="002970D1" w:rsidRDefault="007042B6">
      <w:pPr>
        <w:pStyle w:val="a0"/>
      </w:pPr>
      <w:r>
        <w:t>经典方案：</w:t>
      </w:r>
      <w:r>
        <w:t>AddSwaggerGen + UseSwagger</w:t>
      </w:r>
      <w:r>
        <w:t>生成</w:t>
      </w:r>
      <w:r>
        <w:t>/swagger/v1/swagger.json</w:t>
      </w:r>
      <w:r>
        <w:t>；</w:t>
      </w:r>
      <w:r>
        <w:t>UseSwaggerUI</w:t>
      </w:r>
      <w:r>
        <w:t>读取它。</w:t>
      </w:r>
    </w:p>
    <w:p w14:paraId="450F0B71" w14:textId="77777777" w:rsidR="002970D1" w:rsidRDefault="007042B6">
      <w:pPr>
        <w:pStyle w:val="a0"/>
      </w:pPr>
      <w:r>
        <w:t>两条路线最明显的区别是</w:t>
      </w:r>
      <w:r>
        <w:t>JSON</w:t>
      </w:r>
      <w:r>
        <w:t>地址和文档生成器不同；点击</w:t>
      </w:r>
      <w:r>
        <w:t>Try it out</w:t>
      </w:r>
      <w:r>
        <w:t>后的</w:t>
      </w:r>
      <w:r>
        <w:t>HTTP</w:t>
      </w:r>
      <w:r>
        <w:t>请求原理相同。</w:t>
      </w:r>
    </w:p>
    <w:p w14:paraId="6D36BC80" w14:textId="77777777" w:rsidR="002970D1" w:rsidRDefault="007042B6">
      <w:pPr>
        <w:pStyle w:val="21"/>
      </w:pPr>
      <w:bookmarkStart w:id="69" w:name="_Toc235301874"/>
      <w:r>
        <w:rPr>
          <w:rFonts w:ascii="Aptos" w:eastAsia="微软雅黑" w:hAnsi="Aptos"/>
        </w:rPr>
        <w:t xml:space="preserve">6.5 </w:t>
      </w:r>
      <w:r>
        <w:rPr>
          <w:rFonts w:ascii="Aptos" w:eastAsia="微软雅黑" w:hAnsi="Aptos"/>
        </w:rPr>
        <w:t>从零创建项目：命令要在哪里执行</w:t>
      </w:r>
      <w:bookmarkEnd w:id="69"/>
    </w:p>
    <w:p w14:paraId="67EA5B28" w14:textId="77777777" w:rsidR="002970D1" w:rsidRDefault="007042B6">
      <w:r>
        <w:t>下面从一个普通父目录开始。先进入准备存放项目的目录，再让</w:t>
      </w:r>
      <w:r>
        <w:t>dotnet new</w:t>
      </w:r>
      <w:r>
        <w:t>创建</w:t>
      </w:r>
      <w:r>
        <w:t>M</w:t>
      </w:r>
      <w:r>
        <w:t>inimalApiSwaggerDemo</w:t>
      </w:r>
      <w:r>
        <w:t>子目录。不要在已经有同名项目的目录中反复执行命令。</w:t>
      </w:r>
    </w:p>
    <w:p w14:paraId="24B7F3A9" w14:textId="77777777" w:rsidR="002970D1" w:rsidRDefault="007042B6">
      <w:r>
        <w:t>示例</w:t>
      </w:r>
      <w:r>
        <w:t>6-1</w:t>
      </w:r>
      <w:r>
        <w:t xml:space="preserve">　从父目录创建并进入</w:t>
      </w:r>
      <w:r>
        <w:t>.NET 10</w:t>
      </w:r>
      <w:r>
        <w:t>项目</w:t>
      </w:r>
    </w:p>
    <w:p w14:paraId="400B63F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示例：进入准备存放练习项目的父目录</w:t>
      </w:r>
      <w:r>
        <w:br/>
        <w:t>cd D:\dotnet-labs</w:t>
      </w:r>
      <w:r>
        <w:br/>
      </w:r>
      <w:r>
        <w:br/>
        <w:t xml:space="preserve"># </w:t>
      </w:r>
      <w:r>
        <w:t>创建</w:t>
      </w:r>
      <w:r>
        <w:t>.NET 10</w:t>
      </w:r>
      <w:r>
        <w:t>空</w:t>
      </w:r>
      <w:r>
        <w:t>Web</w:t>
      </w:r>
      <w:r>
        <w:t>项目，同时创建</w:t>
      </w:r>
      <w:r>
        <w:t>MinimalApiSwaggerDemo</w:t>
      </w:r>
      <w:r>
        <w:t>子目录</w:t>
      </w:r>
      <w:r>
        <w:br/>
        <w:t>dotnet new web -n MinimalApiSwaggerDemo -f net10.0</w:t>
      </w:r>
      <w:r>
        <w:br/>
      </w:r>
      <w:r>
        <w:br/>
        <w:t xml:space="preserve"># </w:t>
      </w:r>
      <w:r>
        <w:t>进入刚创建的项目目录</w:t>
      </w:r>
      <w:r>
        <w:br/>
        <w:t>cd MinimalApiSwaggerDemo</w:t>
      </w:r>
      <w:r>
        <w:br/>
      </w:r>
      <w:r>
        <w:br/>
        <w:t xml:space="preserve"># </w:t>
      </w:r>
      <w:r>
        <w:t>确认当前目录</w:t>
      </w:r>
      <w:r>
        <w:t>中确实存在</w:t>
      </w:r>
      <w:r>
        <w:t>csproj</w:t>
      </w:r>
      <w:r>
        <w:br/>
        <w:t>dir</w:t>
      </w:r>
    </w:p>
    <w:p w14:paraId="10072F89" w14:textId="77777777" w:rsidR="002970D1" w:rsidRDefault="007042B6">
      <w:r>
        <w:lastRenderedPageBreak/>
        <w:t>执行</w:t>
      </w:r>
      <w:r>
        <w:t>dir</w:t>
      </w:r>
      <w:r>
        <w:t>以后，应看到</w:t>
      </w:r>
      <w:r>
        <w:t>MinimalApiSwaggerDemo.csproj</w:t>
      </w:r>
      <w:r>
        <w:t>、</w:t>
      </w:r>
      <w:r>
        <w:t>Program.cs</w:t>
      </w:r>
      <w:r>
        <w:t>、</w:t>
      </w:r>
      <w:r>
        <w:t>appsettings.json</w:t>
      </w:r>
      <w:r>
        <w:t>和</w:t>
      </w:r>
      <w:r>
        <w:t>Properties</w:t>
      </w:r>
      <w:r>
        <w:t>目录。如果看不到</w:t>
      </w:r>
      <w:r>
        <w:t>csproj</w:t>
      </w:r>
      <w:r>
        <w:t>，说明当前终端不在项目目录，后面的</w:t>
      </w:r>
      <w:r>
        <w:t>dotnet add package</w:t>
      </w:r>
      <w:r>
        <w:t>会加到错误位置或直接失败。</w:t>
      </w:r>
    </w:p>
    <w:p w14:paraId="7EB759B5" w14:textId="77777777" w:rsidR="002970D1" w:rsidRDefault="007042B6">
      <w:pPr>
        <w:pStyle w:val="21"/>
      </w:pPr>
      <w:bookmarkStart w:id="70" w:name="_Toc235301875"/>
      <w:r>
        <w:rPr>
          <w:rFonts w:ascii="Aptos" w:eastAsia="微软雅黑" w:hAnsi="Aptos"/>
        </w:rPr>
        <w:t xml:space="preserve">6.6 </w:t>
      </w:r>
      <w:r>
        <w:rPr>
          <w:rFonts w:ascii="Aptos" w:eastAsia="微软雅黑" w:hAnsi="Aptos"/>
        </w:rPr>
        <w:t>安装两个包：一个生成说明书，一个提供页面</w:t>
      </w:r>
      <w:bookmarkEnd w:id="70"/>
    </w:p>
    <w:p w14:paraId="5AF964C5" w14:textId="77777777" w:rsidR="002970D1" w:rsidRDefault="007042B6">
      <w:r>
        <w:t>保持终端位于包含</w:t>
      </w:r>
      <w:r>
        <w:t>MinimalApiSwaggerDemo.csproj</w:t>
      </w:r>
      <w:r>
        <w:t>的目录，依次执行下面两条命令。第一条提供</w:t>
      </w:r>
      <w:r>
        <w:t>.NET 10</w:t>
      </w:r>
      <w:r>
        <w:t>内置</w:t>
      </w:r>
      <w:r>
        <w:t>OpenAPI</w:t>
      </w:r>
      <w:r>
        <w:t>文档</w:t>
      </w:r>
      <w:r>
        <w:t>生成能力；第二条只提供</w:t>
      </w:r>
      <w:r>
        <w:t>Swagger UI</w:t>
      </w:r>
      <w:r>
        <w:t>页面资源。</w:t>
      </w:r>
    </w:p>
    <w:p w14:paraId="2C9BC8B0" w14:textId="77777777" w:rsidR="002970D1" w:rsidRDefault="007042B6">
      <w:r>
        <w:t>示例</w:t>
      </w:r>
      <w:r>
        <w:t>6-2</w:t>
      </w:r>
      <w:r>
        <w:t xml:space="preserve">　安装</w:t>
      </w:r>
      <w:r>
        <w:t>OpenAPI</w:t>
      </w:r>
      <w:r>
        <w:t>生成器和</w:t>
      </w:r>
      <w:r>
        <w:t>Swagger UI</w:t>
      </w:r>
    </w:p>
    <w:p w14:paraId="6F6EC9B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add package Microsoft.AspNetCore.OpenApi</w:t>
      </w:r>
      <w:r>
        <w:br/>
        <w:t>dotnet add package Swashbuckle.AspNetCore.SwaggerUI</w:t>
      </w:r>
    </w:p>
    <w:p w14:paraId="083DAA7B" w14:textId="77777777" w:rsidR="002970D1" w:rsidRDefault="007042B6">
      <w:pPr>
        <w:pStyle w:val="a0"/>
      </w:pPr>
      <w:r>
        <w:t>Microsoft.AspNetCore.OpenApi</w:t>
      </w:r>
      <w:r>
        <w:t>：负责根据端点元数据生成</w:t>
      </w:r>
      <w:r>
        <w:t>/openapi/v1.json</w:t>
      </w:r>
      <w:r>
        <w:t>。</w:t>
      </w:r>
    </w:p>
    <w:p w14:paraId="40C1F64B" w14:textId="77777777" w:rsidR="002970D1" w:rsidRDefault="007042B6">
      <w:pPr>
        <w:pStyle w:val="a0"/>
      </w:pPr>
      <w:r>
        <w:t>Swashbuckle.AspNetCore.SwaggerUI</w:t>
      </w:r>
      <w:r>
        <w:t>：负责提供</w:t>
      </w:r>
      <w:r>
        <w:t>/swagger</w:t>
      </w:r>
      <w:r>
        <w:t>网页，并读取指定的</w:t>
      </w:r>
      <w:r>
        <w:t>OpenAPI JSON</w:t>
      </w:r>
      <w:r>
        <w:t>。</w:t>
      </w:r>
    </w:p>
    <w:p w14:paraId="6C126B44" w14:textId="77777777" w:rsidR="002970D1" w:rsidRDefault="007042B6">
      <w:pPr>
        <w:pStyle w:val="a0"/>
      </w:pPr>
      <w:r>
        <w:t>安装完成后打开</w:t>
      </w:r>
      <w:r>
        <w:t>csproj</w:t>
      </w:r>
      <w:r>
        <w:t>，可以看到两个</w:t>
      </w:r>
      <w:r>
        <w:t>PackageReference</w:t>
      </w:r>
      <w:r>
        <w:t>。</w:t>
      </w:r>
    </w:p>
    <w:p w14:paraId="19AA0F9C" w14:textId="77777777" w:rsidR="002970D1" w:rsidRDefault="007042B6">
      <w:pPr>
        <w:pStyle w:val="31"/>
      </w:pPr>
      <w:bookmarkStart w:id="71" w:name="_Toc235301876"/>
      <w:r>
        <w:rPr>
          <w:rFonts w:ascii="Aptos" w:eastAsia="微软雅黑" w:hAnsi="Aptos"/>
        </w:rPr>
        <w:t xml:space="preserve">6.6.1 </w:t>
      </w:r>
      <w:r>
        <w:rPr>
          <w:rFonts w:ascii="Aptos" w:eastAsia="微软雅黑" w:hAnsi="Aptos"/>
        </w:rPr>
        <w:t>安装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后，项目中到底改变了什么</w:t>
      </w:r>
      <w:bookmarkEnd w:id="71"/>
    </w:p>
    <w:p w14:paraId="2C25898C" w14:textId="77777777" w:rsidR="002970D1" w:rsidRDefault="007042B6">
      <w:r>
        <w:t>先说结论：执行</w:t>
      </w:r>
      <w:r>
        <w:t xml:space="preserve">dotnet add </w:t>
      </w:r>
      <w:r>
        <w:t>package</w:t>
      </w:r>
      <w:r>
        <w:t>以后，命令主要修改项目文件（</w:t>
      </w:r>
      <w:r>
        <w:t>.csproj</w:t>
      </w:r>
      <w:r>
        <w:t>），并把依赖还原到计算机的</w:t>
      </w:r>
      <w:r>
        <w:t>NuGet</w:t>
      </w:r>
      <w:r>
        <w:t>全局缓存中。它不会自动替你修改</w:t>
      </w:r>
      <w:r>
        <w:t>Program.cs</w:t>
      </w:r>
      <w:r>
        <w:t>，也不会在项目中创建一个</w:t>
      </w:r>
      <w:r>
        <w:t>swagger</w:t>
      </w:r>
      <w:r>
        <w:t>文件夹。</w:t>
      </w:r>
      <w:r>
        <w:t>Program.cs</w:t>
      </w:r>
      <w:r>
        <w:t>中的</w:t>
      </w:r>
      <w:r>
        <w:t>Swagger/OpenAPI</w:t>
      </w:r>
      <w:r>
        <w:t>配置仍然需要开发者自己加入。</w:t>
      </w:r>
    </w:p>
    <w:p w14:paraId="371A8A57" w14:textId="77777777" w:rsidR="002970D1" w:rsidRDefault="007042B6">
      <w:r>
        <w:t>为了避免把</w:t>
      </w:r>
      <w:r>
        <w:t>“</w:t>
      </w:r>
      <w:r>
        <w:t>磁盘上的文件</w:t>
      </w:r>
      <w:r>
        <w:t>”</w:t>
      </w:r>
      <w:r>
        <w:t>和</w:t>
      </w:r>
      <w:r>
        <w:t>“</w:t>
      </w:r>
      <w:r>
        <w:t>程序运行后的网址</w:t>
      </w:r>
      <w:r>
        <w:t>”</w:t>
      </w:r>
      <w:r>
        <w:t>混在一起，下面分别查看安装前、安装后以及编译后的项目结构。</w:t>
      </w:r>
    </w:p>
    <w:p w14:paraId="1039F437" w14:textId="77777777" w:rsidR="002970D1" w:rsidRDefault="007042B6">
      <w:pPr>
        <w:pStyle w:val="4"/>
      </w:pPr>
      <w:r>
        <w:rPr>
          <w:rFonts w:ascii="Aptos" w:eastAsia="微软雅黑" w:hAnsi="Aptos"/>
        </w:rPr>
        <w:t xml:space="preserve">6.6.1.1 </w:t>
      </w:r>
      <w:r>
        <w:rPr>
          <w:rFonts w:ascii="Aptos" w:eastAsia="微软雅黑" w:hAnsi="Aptos"/>
        </w:rPr>
        <w:t>刚执行</w:t>
      </w:r>
      <w:r>
        <w:rPr>
          <w:rFonts w:ascii="Aptos" w:eastAsia="微软雅黑" w:hAnsi="Aptos"/>
        </w:rPr>
        <w:t>dotnet new web</w:t>
      </w:r>
      <w:r>
        <w:rPr>
          <w:rFonts w:ascii="Aptos" w:eastAsia="微软雅黑" w:hAnsi="Aptos"/>
        </w:rPr>
        <w:t>以后</w:t>
      </w:r>
    </w:p>
    <w:p w14:paraId="1A5A95D5" w14:textId="77777777" w:rsidR="002970D1" w:rsidRDefault="007042B6">
      <w:r>
        <w:t>示例</w:t>
      </w:r>
      <w:r>
        <w:t>6-2A</w:t>
      </w:r>
      <w:r>
        <w:t xml:space="preserve">　尚未安装</w:t>
      </w:r>
      <w:r>
        <w:t>Swagger</w:t>
      </w:r>
      <w:r>
        <w:t>相关包时的主要目录</w:t>
      </w:r>
    </w:p>
    <w:p w14:paraId="2032DA8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MinimalApi</w:t>
      </w:r>
      <w:r>
        <w:t>SwaggerDemo/</w:t>
      </w:r>
      <w:r>
        <w:br/>
        <w:t>├─ Properties/</w:t>
      </w:r>
      <w:r>
        <w:br/>
        <w:t>│  └─ launchSettings.json</w:t>
      </w:r>
      <w:r>
        <w:br/>
        <w:t>├─ appsettings.json</w:t>
      </w:r>
      <w:r>
        <w:br/>
        <w:t>├─ appsettings.Development.json</w:t>
      </w:r>
      <w:r>
        <w:br/>
        <w:t>├─ MinimalApiSwaggerDemo.csproj</w:t>
      </w:r>
      <w:r>
        <w:br/>
        <w:t>└─ Program.cs</w:t>
      </w:r>
    </w:p>
    <w:p w14:paraId="59F65830" w14:textId="77777777" w:rsidR="002970D1" w:rsidRDefault="007042B6">
      <w:pPr>
        <w:pStyle w:val="a0"/>
      </w:pPr>
      <w:r>
        <w:t>MinimalApiSwaggerDemo.csproj</w:t>
      </w:r>
      <w:r>
        <w:t>：项目说明文件，记录目标框架、编译选项和</w:t>
      </w:r>
      <w:r>
        <w:t>NuGet</w:t>
      </w:r>
      <w:r>
        <w:t>包引用。</w:t>
      </w:r>
    </w:p>
    <w:p w14:paraId="5AA21FE6" w14:textId="77777777" w:rsidR="002970D1" w:rsidRDefault="007042B6">
      <w:pPr>
        <w:pStyle w:val="a0"/>
      </w:pPr>
      <w:r>
        <w:t>Program.cs</w:t>
      </w:r>
      <w:r>
        <w:t>：应用程序入口，也是本章要加入</w:t>
      </w:r>
      <w:r>
        <w:t>OpenAPI</w:t>
      </w:r>
      <w:r>
        <w:t>和</w:t>
      </w:r>
      <w:r>
        <w:t>Swagger UI</w:t>
      </w:r>
      <w:r>
        <w:t>代码的</w:t>
      </w:r>
      <w:r>
        <w:t>地方。</w:t>
      </w:r>
    </w:p>
    <w:p w14:paraId="18AE9B11" w14:textId="77777777" w:rsidR="002970D1" w:rsidRDefault="007042B6">
      <w:pPr>
        <w:pStyle w:val="a0"/>
      </w:pPr>
      <w:r>
        <w:t>Properties/launchSettings.json</w:t>
      </w:r>
      <w:r>
        <w:t>：保存本地启动配置和开发端口；它不负责生成</w:t>
      </w:r>
      <w:r>
        <w:t>Swagger</w:t>
      </w:r>
      <w:r>
        <w:t>页面。</w:t>
      </w:r>
    </w:p>
    <w:p w14:paraId="7D7F8CDA" w14:textId="77777777" w:rsidR="002970D1" w:rsidRDefault="007042B6">
      <w:pPr>
        <w:pStyle w:val="a0"/>
      </w:pPr>
      <w:r>
        <w:lastRenderedPageBreak/>
        <w:t>appsettings.json</w:t>
      </w:r>
      <w:r>
        <w:t>与</w:t>
      </w:r>
      <w:r>
        <w:t>appsettings.Development.json</w:t>
      </w:r>
      <w:r>
        <w:t>：保存应用配置；本章的最小示例暂时不需要修改它们。</w:t>
      </w:r>
    </w:p>
    <w:p w14:paraId="214B7172" w14:textId="77777777" w:rsidR="002970D1" w:rsidRDefault="007042B6">
      <w:pPr>
        <w:pStyle w:val="4"/>
      </w:pPr>
      <w:r>
        <w:rPr>
          <w:rFonts w:ascii="Aptos" w:eastAsia="微软雅黑" w:hAnsi="Aptos"/>
        </w:rPr>
        <w:t xml:space="preserve">6.6.1.2 </w:t>
      </w:r>
      <w:r>
        <w:rPr>
          <w:rFonts w:ascii="Aptos" w:eastAsia="微软雅黑" w:hAnsi="Aptos"/>
        </w:rPr>
        <w:t>安装包后，</w:t>
      </w:r>
      <w:r>
        <w:rPr>
          <w:rFonts w:ascii="Aptos" w:eastAsia="微软雅黑" w:hAnsi="Aptos"/>
        </w:rPr>
        <w:t>.csproj</w:t>
      </w:r>
      <w:r>
        <w:rPr>
          <w:rFonts w:ascii="Aptos" w:eastAsia="微软雅黑" w:hAnsi="Aptos"/>
        </w:rPr>
        <w:t>增加了什么</w:t>
      </w:r>
    </w:p>
    <w:p w14:paraId="664BEBC4" w14:textId="77777777" w:rsidR="002970D1" w:rsidRDefault="007042B6">
      <w:r>
        <w:t>安装前，最简单的项目文件大致如下。不同模板可能还有其他属性，但核心结构相同。</w:t>
      </w:r>
    </w:p>
    <w:p w14:paraId="09A0B7BE" w14:textId="77777777" w:rsidR="002970D1" w:rsidRDefault="007042B6">
      <w:r>
        <w:t>示例</w:t>
      </w:r>
      <w:r>
        <w:t>6-2B</w:t>
      </w:r>
      <w:r>
        <w:t xml:space="preserve">　安装包之前的</w:t>
      </w:r>
      <w:r>
        <w:t>csproj</w:t>
      </w:r>
      <w:r>
        <w:t>核心内容</w:t>
      </w:r>
    </w:p>
    <w:p w14:paraId="75B598F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&lt;Project Sdk="Microsoft.NET.Sd</w:t>
      </w:r>
      <w:r>
        <w:t>k.Web"&gt;</w:t>
      </w:r>
      <w:r>
        <w:br/>
        <w:t xml:space="preserve">  &lt;PropertyGroup&gt;</w:t>
      </w:r>
      <w:r>
        <w:br/>
        <w:t xml:space="preserve">    &lt;TargetFramework&gt;net10.0&lt;/TargetFramework&gt;</w:t>
      </w:r>
      <w:r>
        <w:br/>
        <w:t xml:space="preserve">    &lt;Nullable&gt;enable&lt;/Nullable&gt;</w:t>
      </w:r>
      <w:r>
        <w:br/>
        <w:t xml:space="preserve">    &lt;ImplicitUsings&gt;enable&lt;/ImplicitUsings&gt;</w:t>
      </w:r>
      <w:r>
        <w:br/>
        <w:t xml:space="preserve">  &lt;/PropertyGroup&gt;</w:t>
      </w:r>
      <w:r>
        <w:br/>
        <w:t>&lt;/Project&gt;</w:t>
      </w:r>
    </w:p>
    <w:p w14:paraId="52BA0443" w14:textId="77777777" w:rsidR="002970D1" w:rsidRDefault="007042B6">
      <w:r>
        <w:t>执行两条</w:t>
      </w:r>
      <w:r>
        <w:t>dotnet add package</w:t>
      </w:r>
      <w:r>
        <w:t>命令后，命令会在项目文件中加入</w:t>
      </w:r>
      <w:r>
        <w:t>PackageReference</w:t>
      </w:r>
      <w:r>
        <w:t>。下面的版本号只是结构示意；请保留命令在你的</w:t>
      </w:r>
      <w:r>
        <w:t>cs</w:t>
      </w:r>
      <w:r>
        <w:t>proj</w:t>
      </w:r>
      <w:r>
        <w:t>中实际写入的版本号，不要为了和书中一致而手工改版本。</w:t>
      </w:r>
    </w:p>
    <w:p w14:paraId="45425196" w14:textId="77777777" w:rsidR="002970D1" w:rsidRDefault="007042B6">
      <w:r>
        <w:t>示例</w:t>
      </w:r>
      <w:r>
        <w:t>6-2C</w:t>
      </w:r>
      <w:r>
        <w:t xml:space="preserve">　安装后新增的两个</w:t>
      </w:r>
      <w:r>
        <w:t>PackageReference</w:t>
      </w:r>
      <w:r>
        <w:t>（结构示意）</w:t>
      </w:r>
    </w:p>
    <w:p w14:paraId="1C40B9C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&lt;Project Sdk="Microsoft.NET.Sdk.Web"&gt;</w:t>
      </w:r>
      <w:r>
        <w:br/>
        <w:t xml:space="preserve">  &lt;PropertyGroup&gt;</w:t>
      </w:r>
      <w:r>
        <w:br/>
        <w:t xml:space="preserve">    &lt;TargetFramework&gt;net10.0&lt;/TargetFramework&gt;</w:t>
      </w:r>
      <w:r>
        <w:br/>
        <w:t xml:space="preserve">    &lt;Nullable&gt;enable&lt;/Nullable&gt;</w:t>
      </w:r>
      <w:r>
        <w:br/>
        <w:t xml:space="preserve">    &lt;ImplicitUsings&gt;enable&lt;/ImplicitUsings&gt;</w:t>
      </w:r>
      <w:r>
        <w:br/>
        <w:t xml:space="preserve">  &lt;/Prop</w:t>
      </w:r>
      <w:r>
        <w:t>ertyGroup&gt;</w:t>
      </w:r>
      <w:r>
        <w:br/>
      </w:r>
      <w:r>
        <w:br/>
        <w:t xml:space="preserve">  &lt;ItemGroup&gt;</w:t>
      </w:r>
      <w:r>
        <w:br/>
        <w:t xml:space="preserve">    &lt;PackageReference Include="Microsoft.AspNetCore.OpenApi"</w:t>
      </w:r>
      <w:r>
        <w:br/>
        <w:t xml:space="preserve">                      Version="</w:t>
      </w:r>
      <w:r>
        <w:t>命令写入的实际版本号</w:t>
      </w:r>
      <w:r>
        <w:t>" /&gt;</w:t>
      </w:r>
      <w:r>
        <w:br/>
        <w:t xml:space="preserve">    &lt;PackageReference Include="Swashbuckle.AspNetCore.SwaggerUI"</w:t>
      </w:r>
      <w:r>
        <w:br/>
        <w:t xml:space="preserve">                      Version="</w:t>
      </w:r>
      <w:r>
        <w:t>命令写入的实际版本号</w:t>
      </w:r>
      <w:r>
        <w:t>" /&gt;</w:t>
      </w:r>
      <w:r>
        <w:br/>
        <w:t xml:space="preserve">  &lt;/ItemGrou</w:t>
      </w:r>
      <w:r>
        <w:t>p&gt;</w:t>
      </w:r>
      <w:r>
        <w:br/>
        <w:t>&lt;/Project&gt;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90B52A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A23589C" w14:textId="77777777" w:rsidR="002970D1" w:rsidRDefault="007042B6">
            <w:r>
              <w:rPr>
                <w:b/>
                <w:color w:val="2563A7"/>
              </w:rPr>
              <w:t xml:space="preserve">谁修改了什么　</w:t>
            </w:r>
            <w:r>
              <w:t>dotnet add package</w:t>
            </w:r>
            <w:r>
              <w:t>自动修改</w:t>
            </w:r>
            <w:r>
              <w:t>csproj</w:t>
            </w:r>
            <w:r>
              <w:t>；你随后手工修改</w:t>
            </w:r>
            <w:r>
              <w:t>Program.cs</w:t>
            </w:r>
            <w:r>
              <w:t>。不要把两个动作误认为同一件事。只安装包而不写</w:t>
            </w:r>
            <w:r>
              <w:t>Program.cs</w:t>
            </w:r>
            <w:r>
              <w:t>配置，通常不会自动出现</w:t>
            </w:r>
            <w:r>
              <w:t>/swagger</w:t>
            </w:r>
            <w:r>
              <w:t>页面。</w:t>
            </w:r>
          </w:p>
        </w:tc>
      </w:tr>
    </w:tbl>
    <w:p w14:paraId="026EC5C9" w14:textId="77777777" w:rsidR="002970D1" w:rsidRDefault="002970D1">
      <w:pPr>
        <w:spacing w:after="0"/>
      </w:pPr>
    </w:p>
    <w:p w14:paraId="6EA65FD2" w14:textId="77777777" w:rsidR="002970D1" w:rsidRDefault="007042B6">
      <w:pPr>
        <w:pStyle w:val="4"/>
      </w:pPr>
      <w:r>
        <w:rPr>
          <w:rFonts w:ascii="Aptos" w:eastAsia="微软雅黑" w:hAnsi="Aptos"/>
        </w:rPr>
        <w:t>6.6.1.3 restore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build</w:t>
      </w:r>
      <w:r>
        <w:rPr>
          <w:rFonts w:ascii="Aptos" w:eastAsia="微软雅黑" w:hAnsi="Aptos"/>
        </w:rPr>
        <w:t>以后，最终目录是什么样</w:t>
      </w:r>
    </w:p>
    <w:p w14:paraId="7FB6F725" w14:textId="77777777" w:rsidR="002970D1" w:rsidRDefault="007042B6">
      <w:r>
        <w:t>示例</w:t>
      </w:r>
      <w:r>
        <w:t>6-2D</w:t>
      </w:r>
      <w:r>
        <w:t xml:space="preserve">　完成配置并编译后的主要目录</w:t>
      </w:r>
    </w:p>
    <w:p w14:paraId="293440F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MinimalApiSwaggerDemo/</w:t>
      </w:r>
      <w:r>
        <w:br/>
        <w:t>├─ Properties/</w:t>
      </w:r>
      <w:r>
        <w:br/>
        <w:t xml:space="preserve">│  └─ </w:t>
      </w:r>
      <w:r>
        <w:t>launchSettings.json</w:t>
      </w:r>
      <w:r>
        <w:br/>
        <w:t>├─ appsettings.json</w:t>
      </w:r>
      <w:r>
        <w:br/>
        <w:t>├─ appsettings.Development.json</w:t>
      </w:r>
      <w:r>
        <w:br/>
        <w:t xml:space="preserve">├─ MinimalApiSwaggerDemo.csproj   ← </w:t>
      </w:r>
      <w:r>
        <w:t>已有两个</w:t>
      </w:r>
      <w:r>
        <w:t>PackageReference</w:t>
      </w:r>
      <w:r>
        <w:br/>
        <w:t xml:space="preserve">├─ Program.cs                     ← </w:t>
      </w:r>
      <w:r>
        <w:t>已加入</w:t>
      </w:r>
      <w:r>
        <w:t>OpenAPI</w:t>
      </w:r>
      <w:r>
        <w:t>和</w:t>
      </w:r>
      <w:r>
        <w:t>Swagger UI</w:t>
      </w:r>
      <w:r>
        <w:t>配置</w:t>
      </w:r>
      <w:r>
        <w:br/>
        <w:t>├─ obj/                            ← restore</w:t>
      </w:r>
      <w:r>
        <w:t>或</w:t>
      </w:r>
      <w:r>
        <w:t>build</w:t>
      </w:r>
      <w:r>
        <w:t>自动生成</w:t>
      </w:r>
      <w:r>
        <w:br/>
        <w:t xml:space="preserve">└─ bin/     </w:t>
      </w:r>
      <w:r>
        <w:t xml:space="preserve">                       ← build</w:t>
      </w:r>
      <w:r>
        <w:t>后自动生成</w:t>
      </w:r>
    </w:p>
    <w:p w14:paraId="54AC8384" w14:textId="77777777" w:rsidR="002970D1" w:rsidRDefault="007042B6">
      <w:pPr>
        <w:pStyle w:val="a0"/>
      </w:pPr>
      <w:r>
        <w:lastRenderedPageBreak/>
        <w:t>obj/</w:t>
      </w:r>
      <w:r>
        <w:t>：保存还原、编译和生成过程使用的中间文件，例如</w:t>
      </w:r>
      <w:r>
        <w:t>project.assets.json</w:t>
      </w:r>
      <w:r>
        <w:t>。它由工具自动维护，不要在里面编写业务代码。</w:t>
      </w:r>
    </w:p>
    <w:p w14:paraId="793E459A" w14:textId="77777777" w:rsidR="002970D1" w:rsidRDefault="007042B6">
      <w:pPr>
        <w:pStyle w:val="a0"/>
      </w:pPr>
      <w:r>
        <w:t>bin/</w:t>
      </w:r>
      <w:r>
        <w:t>：保存编译后的</w:t>
      </w:r>
      <w:r>
        <w:t>DLL</w:t>
      </w:r>
      <w:r>
        <w:t>、配置文件和其他运行输出。执行</w:t>
      </w:r>
      <w:r>
        <w:t>dotnet build</w:t>
      </w:r>
      <w:r>
        <w:t>以后通常会出现。</w:t>
      </w:r>
    </w:p>
    <w:p w14:paraId="65011F4D" w14:textId="77777777" w:rsidR="002970D1" w:rsidRDefault="007042B6">
      <w:pPr>
        <w:pStyle w:val="a0"/>
      </w:pPr>
      <w:r>
        <w:t>NuGet</w:t>
      </w:r>
      <w:r>
        <w:t>包本体：一般保存在当前用户的全局</w:t>
      </w:r>
      <w:r>
        <w:t>NuGet</w:t>
      </w:r>
      <w:r>
        <w:t>缓存中，例如</w:t>
      </w:r>
      <w:r>
        <w:t>Windows</w:t>
      </w:r>
      <w:r>
        <w:t>上的</w:t>
      </w:r>
      <w:r>
        <w:t>%USERPROFILE%\.nuget\packages</w:t>
      </w:r>
      <w:r>
        <w:t>，而不是复制成项目根目录中的一个新文件夹。</w:t>
      </w:r>
    </w:p>
    <w:p w14:paraId="771ABEA3" w14:textId="77777777" w:rsidR="002970D1" w:rsidRDefault="007042B6">
      <w:pPr>
        <w:pStyle w:val="a0"/>
      </w:pPr>
      <w:r>
        <w:t>.vscode/</w:t>
      </w:r>
      <w:r>
        <w:t>或</w:t>
      </w:r>
      <w:r>
        <w:t>.vs/</w:t>
      </w:r>
      <w:r>
        <w:t>：可能由</w:t>
      </w:r>
      <w:r>
        <w:t>VS Code</w:t>
      </w:r>
      <w:r>
        <w:t>或</w:t>
      </w:r>
      <w:r>
        <w:t>Visual Studio</w:t>
      </w:r>
      <w:r>
        <w:t>创建，但它们属于编辑器配置，不是</w:t>
      </w:r>
      <w:r>
        <w:t>Swagger</w:t>
      </w:r>
      <w:r>
        <w:t>运行所必需的目录。</w:t>
      </w:r>
    </w:p>
    <w:p w14:paraId="5810621C" w14:textId="77777777" w:rsidR="002970D1" w:rsidRDefault="007042B6">
      <w:pPr>
        <w:pStyle w:val="4"/>
      </w:pPr>
      <w:r>
        <w:rPr>
          <w:rFonts w:ascii="Aptos" w:eastAsia="微软雅黑" w:hAnsi="Aptos"/>
        </w:rPr>
        <w:t xml:space="preserve">6.6.1.4 </w:t>
      </w:r>
      <w:r>
        <w:rPr>
          <w:rFonts w:ascii="Aptos" w:eastAsia="微软雅黑" w:hAnsi="Aptos"/>
        </w:rPr>
        <w:t>为什么目录中没有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文件夹</w:t>
      </w:r>
    </w:p>
    <w:p w14:paraId="07909F6C" w14:textId="77777777" w:rsidR="002970D1" w:rsidRDefault="007042B6">
      <w:r>
        <w:t>因为</w:t>
      </w:r>
      <w:r>
        <w:t>/swagger</w:t>
      </w:r>
      <w:r>
        <w:t>不是本地文件夹，而是应用程序运行时提供的</w:t>
      </w:r>
      <w:r>
        <w:t>HTTP</w:t>
      </w:r>
      <w:r>
        <w:t>路由。浏览器访问这个网址时，</w:t>
      </w:r>
      <w:r>
        <w:t>UseSwaggerUI</w:t>
      </w:r>
      <w:r>
        <w:t>中间件会从已安装包所带的页面资源中生成响应。类似地，</w:t>
      </w:r>
      <w:r>
        <w:t>/openapi/v1.json</w:t>
      </w:r>
      <w:r>
        <w:t>也不是你手工保存的</w:t>
      </w:r>
      <w:r>
        <w:t>JSON</w:t>
      </w:r>
      <w:r>
        <w:t>文件，而是</w:t>
      </w:r>
      <w:r>
        <w:t>MapOpenApi</w:t>
      </w:r>
      <w:r>
        <w:t>在收到请求时根据当前端点元数据生成的文档响应。</w:t>
      </w:r>
    </w:p>
    <w:p w14:paraId="52409E24" w14:textId="77777777" w:rsidR="002970D1" w:rsidRDefault="007042B6">
      <w:pPr>
        <w:pStyle w:val="a0"/>
      </w:pPr>
      <w:r>
        <w:t>https://local</w:t>
      </w:r>
      <w:r>
        <w:t>host:7123/swagger</w:t>
      </w:r>
      <w:r>
        <w:t>：运行时网址，返回</w:t>
      </w:r>
      <w:r>
        <w:t>Swagger UI</w:t>
      </w:r>
      <w:r>
        <w:t>页面。</w:t>
      </w:r>
    </w:p>
    <w:p w14:paraId="13FFB5DB" w14:textId="77777777" w:rsidR="002970D1" w:rsidRDefault="007042B6">
      <w:pPr>
        <w:pStyle w:val="a0"/>
      </w:pPr>
      <w:r>
        <w:t>https://localhost:7123/openapi/v1.json</w:t>
      </w:r>
      <w:r>
        <w:t>：运行时网址，返回</w:t>
      </w:r>
      <w:r>
        <w:t>OpenAPI JSON</w:t>
      </w:r>
      <w:r>
        <w:t>说明书。</w:t>
      </w:r>
    </w:p>
    <w:p w14:paraId="53F03FD0" w14:textId="77777777" w:rsidR="002970D1" w:rsidRDefault="007042B6">
      <w:pPr>
        <w:pStyle w:val="a0"/>
      </w:pPr>
      <w:r>
        <w:t>https://localhost:7123/api/hello</w:t>
      </w:r>
      <w:r>
        <w:t>：运行时网址，调用真正的业务</w:t>
      </w:r>
      <w:r>
        <w:t>API</w:t>
      </w:r>
      <w:r>
        <w:t>。</w:t>
      </w:r>
    </w:p>
    <w:p w14:paraId="42CD03AD" w14:textId="77777777" w:rsidR="002970D1" w:rsidRDefault="007042B6">
      <w:pPr>
        <w:pStyle w:val="a0"/>
      </w:pPr>
      <w:r>
        <w:t>7123</w:t>
      </w:r>
      <w:r>
        <w:t>只是示例端口，必须替换为</w:t>
      </w:r>
      <w:r>
        <w:t>dotnet run</w:t>
      </w:r>
      <w:r>
        <w:t>终端显示的实际端口。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442A0F2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E12DA04" w14:textId="77777777" w:rsidR="002970D1" w:rsidRDefault="007042B6">
            <w:r>
              <w:rPr>
                <w:b/>
                <w:color w:val="2E7D32"/>
              </w:rPr>
              <w:t>本例不需要</w:t>
            </w:r>
            <w:r>
              <w:rPr>
                <w:b/>
                <w:color w:val="2E7D32"/>
              </w:rPr>
              <w:t>wwwroot</w:t>
            </w:r>
            <w:r>
              <w:rPr>
                <w:b/>
                <w:color w:val="2E7D32"/>
              </w:rPr>
              <w:t xml:space="preserve">　</w:t>
            </w:r>
            <w:r>
              <w:t>Swagger UI</w:t>
            </w:r>
            <w:r>
              <w:t>页面资源由</w:t>
            </w:r>
            <w:r>
              <w:t>NuGet</w:t>
            </w:r>
            <w:r>
              <w:t>包和中间件提供，因此本章的配置不需要自己创建</w:t>
            </w:r>
            <w:r>
              <w:t>wwwroot/s</w:t>
            </w:r>
            <w:r>
              <w:t>wagger/index.html</w:t>
            </w:r>
            <w:r>
              <w:t>。如果将来要托管自己编写的</w:t>
            </w:r>
            <w:r>
              <w:t>HTML</w:t>
            </w:r>
            <w:r>
              <w:t>、</w:t>
            </w:r>
            <w:r>
              <w:t>CSS</w:t>
            </w:r>
            <w:r>
              <w:t>和</w:t>
            </w:r>
            <w:r>
              <w:t>JavaScript</w:t>
            </w:r>
            <w:r>
              <w:t>，才需要按静态文件章节创建</w:t>
            </w:r>
            <w:r>
              <w:t>wwwroot</w:t>
            </w:r>
            <w:r>
              <w:t>。</w:t>
            </w:r>
          </w:p>
        </w:tc>
      </w:tr>
    </w:tbl>
    <w:p w14:paraId="4B25476B" w14:textId="77777777" w:rsidR="002970D1" w:rsidRDefault="002970D1">
      <w:pPr>
        <w:spacing w:after="0"/>
      </w:pPr>
    </w:p>
    <w:p w14:paraId="7031B619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749BC6CC" wp14:editId="17266A10">
            <wp:extent cx="5580000" cy="2852000"/>
            <wp:effectExtent l="0" t="0" r="0" b="0"/>
            <wp:docPr id="22" name="Picture 22" descr="图5-2A　项目文件与运行时网址的区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05-project-files-runtime-ro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E24E" w14:textId="77777777" w:rsidR="002970D1" w:rsidRDefault="007042B6">
      <w:pPr>
        <w:jc w:val="center"/>
      </w:pPr>
      <w:r>
        <w:t>图</w:t>
      </w:r>
      <w:r>
        <w:t>6-2A</w:t>
      </w:r>
      <w:r>
        <w:t xml:space="preserve">　项目文件与运行时网址的区别</w:t>
      </w:r>
    </w:p>
    <w:p w14:paraId="01ADA2AE" w14:textId="77777777" w:rsidR="002970D1" w:rsidRDefault="007042B6">
      <w:pPr>
        <w:pStyle w:val="21"/>
      </w:pPr>
      <w:bookmarkStart w:id="72" w:name="_Toc235301877"/>
      <w:r>
        <w:rPr>
          <w:rFonts w:ascii="Aptos" w:eastAsia="微软雅黑" w:hAnsi="Aptos"/>
        </w:rPr>
        <w:t xml:space="preserve">6.7 </w:t>
      </w:r>
      <w:r>
        <w:rPr>
          <w:rFonts w:ascii="Aptos" w:eastAsia="微软雅黑" w:hAnsi="Aptos"/>
        </w:rPr>
        <w:t>编写第一个</w:t>
      </w:r>
      <w:r>
        <w:rPr>
          <w:rFonts w:ascii="Aptos" w:eastAsia="微软雅黑" w:hAnsi="Aptos"/>
        </w:rPr>
        <w:t>Program.cs</w:t>
      </w:r>
      <w:r>
        <w:rPr>
          <w:rFonts w:ascii="Aptos" w:eastAsia="微软雅黑" w:hAnsi="Aptos"/>
        </w:rPr>
        <w:t>：每一段只做一件事</w:t>
      </w:r>
      <w:bookmarkEnd w:id="72"/>
    </w:p>
    <w:p w14:paraId="7D46A69A" w14:textId="77777777" w:rsidR="002970D1" w:rsidRDefault="007042B6">
      <w:r>
        <w:t>打开</w:t>
      </w:r>
      <w:r>
        <w:t>Program.cs</w:t>
      </w:r>
      <w:r>
        <w:t>，先删除模板原有内容，再按照下面六个小步骤逐段输入。每输入一段，都先理解它解决什么问题。</w:t>
      </w:r>
    </w:p>
    <w:p w14:paraId="1A726766" w14:textId="77777777" w:rsidR="002970D1" w:rsidRDefault="007042B6">
      <w:pPr>
        <w:pStyle w:val="31"/>
      </w:pPr>
      <w:bookmarkStart w:id="73" w:name="_Toc235301878"/>
      <w:r>
        <w:rPr>
          <w:rFonts w:ascii="Aptos" w:eastAsia="微软雅黑" w:hAnsi="Aptos"/>
        </w:rPr>
        <w:t xml:space="preserve">6.7.1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</w:t>
      </w:r>
      <w:r>
        <w:rPr>
          <w:rFonts w:ascii="Aptos" w:eastAsia="微软雅黑" w:hAnsi="Aptos"/>
        </w:rPr>
        <w:t>步：创建</w:t>
      </w:r>
      <w:r>
        <w:rPr>
          <w:rFonts w:ascii="Aptos" w:eastAsia="微软雅黑" w:hAnsi="Aptos"/>
        </w:rPr>
        <w:t>Builder</w:t>
      </w:r>
      <w:bookmarkEnd w:id="73"/>
    </w:p>
    <w:p w14:paraId="31F56B6E" w14:textId="77777777" w:rsidR="002970D1" w:rsidRDefault="007042B6">
      <w:r>
        <w:t>示例</w:t>
      </w:r>
      <w:r>
        <w:t>6-3</w:t>
      </w:r>
      <w:r>
        <w:t xml:space="preserve">　创建应用构建器</w:t>
      </w:r>
    </w:p>
    <w:p w14:paraId="2F27175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var builder = </w:t>
      </w:r>
      <w:r>
        <w:t>WebApplication.CreateBuilder(args);</w:t>
      </w:r>
    </w:p>
    <w:p w14:paraId="09B7C0F9" w14:textId="77777777" w:rsidR="002970D1" w:rsidRDefault="007042B6">
      <w:r>
        <w:t>目的：准备配置、日志和依赖注入容器。此时服务器尚未启动，也还没有</w:t>
      </w:r>
      <w:r>
        <w:t>app</w:t>
      </w:r>
      <w:r>
        <w:t>变量。</w:t>
      </w:r>
    </w:p>
    <w:p w14:paraId="6972CBCC" w14:textId="77777777" w:rsidR="002970D1" w:rsidRDefault="007042B6">
      <w:pPr>
        <w:pStyle w:val="31"/>
      </w:pPr>
      <w:bookmarkStart w:id="74" w:name="_Toc235301879"/>
      <w:r>
        <w:rPr>
          <w:rFonts w:ascii="Aptos" w:eastAsia="微软雅黑" w:hAnsi="Aptos"/>
        </w:rPr>
        <w:t xml:space="preserve">6.7.2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2</w:t>
      </w:r>
      <w:r>
        <w:rPr>
          <w:rFonts w:ascii="Aptos" w:eastAsia="微软雅黑" w:hAnsi="Aptos"/>
        </w:rPr>
        <w:t>步：注册</w:t>
      </w:r>
      <w:r>
        <w:rPr>
          <w:rFonts w:ascii="Aptos" w:eastAsia="微软雅黑" w:hAnsi="Aptos"/>
        </w:rPr>
        <w:t>OpenAPI</w:t>
      </w:r>
      <w:r>
        <w:rPr>
          <w:rFonts w:ascii="Aptos" w:eastAsia="微软雅黑" w:hAnsi="Aptos"/>
        </w:rPr>
        <w:t>服务</w:t>
      </w:r>
      <w:bookmarkEnd w:id="74"/>
    </w:p>
    <w:p w14:paraId="74014BEA" w14:textId="77777777" w:rsidR="002970D1" w:rsidRDefault="007042B6">
      <w:r>
        <w:t>示例</w:t>
      </w:r>
      <w:r>
        <w:t>6-4</w:t>
      </w:r>
      <w:r>
        <w:t xml:space="preserve">　注册</w:t>
      </w:r>
      <w:r>
        <w:t>OpenAPI</w:t>
      </w:r>
      <w:r>
        <w:t>文档生成服务</w:t>
      </w:r>
    </w:p>
    <w:p w14:paraId="70CA450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builder.Services.AddOpenApi();</w:t>
      </w:r>
    </w:p>
    <w:p w14:paraId="1AC7ACB6" w14:textId="77777777" w:rsidR="002970D1" w:rsidRDefault="007042B6">
      <w:r>
        <w:t>目的：把生成</w:t>
      </w:r>
      <w:r>
        <w:t>OpenAPI</w:t>
      </w:r>
      <w:r>
        <w:t>文档需要的服务放进依赖注入容器。它必须写在</w:t>
      </w:r>
      <w:r>
        <w:t>builder.Build()</w:t>
      </w:r>
      <w:r>
        <w:t>之前。这里只是准备生成说明书的能力，还没有创建</w:t>
      </w:r>
      <w:r>
        <w:t>/swagger</w:t>
      </w:r>
      <w:r>
        <w:t>页面。</w:t>
      </w:r>
    </w:p>
    <w:p w14:paraId="79398360" w14:textId="77777777" w:rsidR="002970D1" w:rsidRDefault="007042B6">
      <w:pPr>
        <w:pStyle w:val="31"/>
      </w:pPr>
      <w:bookmarkStart w:id="75" w:name="_Toc235301880"/>
      <w:r>
        <w:rPr>
          <w:rFonts w:ascii="Aptos" w:eastAsia="微软雅黑" w:hAnsi="Aptos"/>
        </w:rPr>
        <w:t xml:space="preserve">6.7.3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3</w:t>
      </w:r>
      <w:r>
        <w:rPr>
          <w:rFonts w:ascii="Aptos" w:eastAsia="微软雅黑" w:hAnsi="Aptos"/>
        </w:rPr>
        <w:t>步：创建</w:t>
      </w:r>
      <w:r>
        <w:rPr>
          <w:rFonts w:ascii="Aptos" w:eastAsia="微软雅黑" w:hAnsi="Aptos"/>
        </w:rPr>
        <w:t>app</w:t>
      </w:r>
      <w:bookmarkEnd w:id="75"/>
    </w:p>
    <w:p w14:paraId="2E720219" w14:textId="77777777" w:rsidR="002970D1" w:rsidRDefault="007042B6">
      <w:r>
        <w:t>示例</w:t>
      </w:r>
      <w:r>
        <w:t>6-5</w:t>
      </w:r>
      <w:r>
        <w:t xml:space="preserve">　</w:t>
      </w:r>
      <w:r>
        <w:t>构建</w:t>
      </w:r>
      <w:r>
        <w:t>Web</w:t>
      </w:r>
      <w:r>
        <w:t>应用</w:t>
      </w:r>
    </w:p>
    <w:p w14:paraId="66C7353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app = builder.Build();</w:t>
      </w:r>
    </w:p>
    <w:p w14:paraId="0352ACA0" w14:textId="77777777" w:rsidR="002970D1" w:rsidRDefault="007042B6">
      <w:r>
        <w:lastRenderedPageBreak/>
        <w:t>目的：结束服务注册阶段，得到真正用于配置端点和请求管道的</w:t>
      </w:r>
      <w:r>
        <w:t>WebApplication</w:t>
      </w:r>
      <w:r>
        <w:t>对象。后面的</w:t>
      </w:r>
      <w:r>
        <w:t>MapOpenApi</w:t>
      </w:r>
      <w:r>
        <w:t>、</w:t>
      </w:r>
      <w:r>
        <w:t>UseSwaggerUI</w:t>
      </w:r>
      <w:r>
        <w:t>、</w:t>
      </w:r>
      <w:r>
        <w:t>MapGet</w:t>
      </w:r>
      <w:r>
        <w:t>和</w:t>
      </w:r>
      <w:r>
        <w:t>Run</w:t>
      </w:r>
      <w:r>
        <w:t>都针对</w:t>
      </w:r>
      <w:r>
        <w:t>app</w:t>
      </w:r>
      <w:r>
        <w:t>调用。</w:t>
      </w:r>
    </w:p>
    <w:p w14:paraId="15B51779" w14:textId="77777777" w:rsidR="002970D1" w:rsidRDefault="007042B6">
      <w:pPr>
        <w:pStyle w:val="31"/>
      </w:pPr>
      <w:bookmarkStart w:id="76" w:name="_Toc235301881"/>
      <w:r>
        <w:rPr>
          <w:rFonts w:ascii="Aptos" w:eastAsia="微软雅黑" w:hAnsi="Aptos"/>
        </w:rPr>
        <w:t xml:space="preserve">6.7.4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4</w:t>
      </w:r>
      <w:r>
        <w:rPr>
          <w:rFonts w:ascii="Aptos" w:eastAsia="微软雅黑" w:hAnsi="Aptos"/>
        </w:rPr>
        <w:t>步：公开</w:t>
      </w:r>
      <w:r>
        <w:rPr>
          <w:rFonts w:ascii="Aptos" w:eastAsia="微软雅黑" w:hAnsi="Aptos"/>
        </w:rPr>
        <w:t>OpenAPI JSON</w:t>
      </w:r>
      <w:r>
        <w:rPr>
          <w:rFonts w:ascii="Aptos" w:eastAsia="微软雅黑" w:hAnsi="Aptos"/>
        </w:rPr>
        <w:t>并提供</w:t>
      </w:r>
      <w:r>
        <w:rPr>
          <w:rFonts w:ascii="Aptos" w:eastAsia="微软雅黑" w:hAnsi="Aptos"/>
        </w:rPr>
        <w:t>Swagger UI</w:t>
      </w:r>
      <w:bookmarkEnd w:id="76"/>
    </w:p>
    <w:p w14:paraId="5F5229EA" w14:textId="77777777" w:rsidR="002970D1" w:rsidRDefault="007042B6">
      <w:r>
        <w:t>示例</w:t>
      </w:r>
      <w:r>
        <w:t>6-6</w:t>
      </w:r>
      <w:r>
        <w:t xml:space="preserve">　让</w:t>
      </w:r>
      <w:r>
        <w:t>/swagger</w:t>
      </w:r>
      <w:r>
        <w:t>读取</w:t>
      </w:r>
      <w:r>
        <w:t>/openapi/v1.json</w:t>
      </w:r>
    </w:p>
    <w:p w14:paraId="6E1EE63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if (app.Environment.IsDevelopment())</w:t>
      </w:r>
      <w:r>
        <w:br/>
        <w:t>{</w:t>
      </w:r>
      <w:r>
        <w:br/>
        <w:t xml:space="preserve">    app.MapOpenApi</w:t>
      </w:r>
      <w:r>
        <w:t>();</w:t>
      </w:r>
      <w:r>
        <w:br/>
      </w:r>
      <w:r>
        <w:br/>
        <w:t xml:space="preserve">    app.UseSwaggerUI(options =&gt;</w:t>
      </w:r>
      <w:r>
        <w:br/>
        <w:t xml:space="preserve">    {</w:t>
      </w:r>
      <w:r>
        <w:br/>
        <w:t xml:space="preserve">        options.SwaggerEndpoint(</w:t>
      </w:r>
      <w:r>
        <w:br/>
        <w:t xml:space="preserve">            "/openapi/v1.json",</w:t>
      </w:r>
      <w:r>
        <w:br/>
        <w:t xml:space="preserve">            "Hello API v1");</w:t>
      </w:r>
      <w:r>
        <w:br/>
        <w:t xml:space="preserve">    });</w:t>
      </w:r>
      <w:r>
        <w:br/>
        <w:t>}</w:t>
      </w:r>
    </w:p>
    <w:p w14:paraId="327402D6" w14:textId="77777777" w:rsidR="002970D1" w:rsidRDefault="007042B6">
      <w:pPr>
        <w:pStyle w:val="a0"/>
      </w:pPr>
      <w:r>
        <w:t>IsDevelopment</w:t>
      </w:r>
      <w:r>
        <w:t>：只在开发环境开放文档和测试页面，避免默认暴露到生产环境。</w:t>
      </w:r>
    </w:p>
    <w:p w14:paraId="279DA0A3" w14:textId="77777777" w:rsidR="002970D1" w:rsidRDefault="007042B6">
      <w:pPr>
        <w:pStyle w:val="a0"/>
      </w:pPr>
      <w:r>
        <w:t>MapOpenApi</w:t>
      </w:r>
      <w:r>
        <w:t>：增加</w:t>
      </w:r>
      <w:r>
        <w:t>/openapi/v1.json</w:t>
      </w:r>
      <w:r>
        <w:t>端点。打开这个地址时会得到</w:t>
      </w:r>
      <w:r>
        <w:t>OpenAPI JSON</w:t>
      </w:r>
      <w:r>
        <w:t>。</w:t>
      </w:r>
    </w:p>
    <w:p w14:paraId="65285F56" w14:textId="77777777" w:rsidR="002970D1" w:rsidRDefault="007042B6">
      <w:pPr>
        <w:pStyle w:val="a0"/>
      </w:pPr>
      <w:r>
        <w:t>UseSwagger</w:t>
      </w:r>
      <w:r>
        <w:t>UI</w:t>
      </w:r>
      <w:r>
        <w:t>：提供</w:t>
      </w:r>
      <w:r>
        <w:t>/swagger</w:t>
      </w:r>
      <w:r>
        <w:t>页面。</w:t>
      </w:r>
    </w:p>
    <w:p w14:paraId="58DE4314" w14:textId="77777777" w:rsidR="002970D1" w:rsidRDefault="007042B6">
      <w:pPr>
        <w:pStyle w:val="a0"/>
      </w:pPr>
      <w:r>
        <w:t>SwaggerEndpoint</w:t>
      </w:r>
      <w:r>
        <w:t>第一个参数：页面要读取的说明书地址，必须与</w:t>
      </w:r>
      <w:r>
        <w:t>MapOpenApi</w:t>
      </w:r>
      <w:r>
        <w:t>生成的地址一致。</w:t>
      </w:r>
    </w:p>
    <w:p w14:paraId="61C03220" w14:textId="77777777" w:rsidR="002970D1" w:rsidRDefault="007042B6">
      <w:pPr>
        <w:pStyle w:val="a0"/>
      </w:pPr>
      <w:r>
        <w:t>SwaggerEndpoint</w:t>
      </w:r>
      <w:r>
        <w:t>第二个参数：显示在页面上的文档名称，可以自定义。</w:t>
      </w:r>
    </w:p>
    <w:p w14:paraId="254FE9FE" w14:textId="77777777" w:rsidR="002970D1" w:rsidRDefault="007042B6">
      <w:pPr>
        <w:pStyle w:val="31"/>
      </w:pPr>
      <w:bookmarkStart w:id="77" w:name="_Toc235301882"/>
      <w:r>
        <w:rPr>
          <w:rFonts w:ascii="Aptos" w:eastAsia="微软雅黑" w:hAnsi="Aptos"/>
        </w:rPr>
        <w:t xml:space="preserve">6.7.5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5</w:t>
      </w:r>
      <w:r>
        <w:rPr>
          <w:rFonts w:ascii="Aptos" w:eastAsia="微软雅黑" w:hAnsi="Aptos"/>
        </w:rPr>
        <w:t>步：添加真正要测试的</w:t>
      </w:r>
      <w:r>
        <w:rPr>
          <w:rFonts w:ascii="Aptos" w:eastAsia="微软雅黑" w:hAnsi="Aptos"/>
        </w:rPr>
        <w:t>API</w:t>
      </w:r>
      <w:bookmarkEnd w:id="77"/>
    </w:p>
    <w:p w14:paraId="05D06C20" w14:textId="77777777" w:rsidR="002970D1" w:rsidRDefault="007042B6">
      <w:r>
        <w:t>示例</w:t>
      </w:r>
      <w:r>
        <w:t>6-7</w:t>
      </w:r>
      <w:r>
        <w:t xml:space="preserve">　添加</w:t>
      </w:r>
      <w:r>
        <w:t>GET /api/hello</w:t>
      </w:r>
    </w:p>
    <w:p w14:paraId="27D0B99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app.MapGet("/api/hello", () =&gt;</w:t>
      </w:r>
      <w:r>
        <w:br/>
        <w:t xml:space="preserve">    new</w:t>
      </w:r>
      <w:r>
        <w:br/>
        <w:t xml:space="preserve">    {</w:t>
      </w:r>
      <w:r>
        <w:br/>
        <w:t xml:space="preserve">        message = "Hello Swagger",</w:t>
      </w:r>
      <w:r>
        <w:br/>
        <w:t xml:space="preserve">        serverTime </w:t>
      </w:r>
      <w:r>
        <w:t>= DateTimeOffset.Now</w:t>
      </w:r>
      <w:r>
        <w:br/>
        <w:t xml:space="preserve">    })</w:t>
      </w:r>
      <w:r>
        <w:br/>
        <w:t xml:space="preserve">    .WithSummary("</w:t>
      </w:r>
      <w:r>
        <w:t>返回一条问候消息</w:t>
      </w:r>
      <w:r>
        <w:t>")</w:t>
      </w:r>
      <w:r>
        <w:br/>
        <w:t xml:space="preserve">    .WithTags("Hello");</w:t>
      </w:r>
    </w:p>
    <w:p w14:paraId="0D6D28B5" w14:textId="77777777" w:rsidR="002970D1" w:rsidRDefault="007042B6">
      <w:pPr>
        <w:pStyle w:val="a0"/>
      </w:pPr>
      <w:r>
        <w:t>MapGet</w:t>
      </w:r>
      <w:r>
        <w:t>表示只处理</w:t>
      </w:r>
      <w:r>
        <w:t>HTTP GET</w:t>
      </w:r>
      <w:r>
        <w:t>请求。</w:t>
      </w:r>
    </w:p>
    <w:p w14:paraId="2FBF607A" w14:textId="77777777" w:rsidR="002970D1" w:rsidRDefault="007042B6">
      <w:pPr>
        <w:pStyle w:val="a0"/>
      </w:pPr>
      <w:r>
        <w:t>/api/hello</w:t>
      </w:r>
      <w:r>
        <w:t>是真正的业务</w:t>
      </w:r>
      <w:r>
        <w:t>API</w:t>
      </w:r>
      <w:r>
        <w:t>路径，它会出现在</w:t>
      </w:r>
      <w:r>
        <w:t>Swagger UI</w:t>
      </w:r>
      <w:r>
        <w:t>中。</w:t>
      </w:r>
    </w:p>
    <w:p w14:paraId="5BE4EF0D" w14:textId="77777777" w:rsidR="002970D1" w:rsidRDefault="007042B6">
      <w:pPr>
        <w:pStyle w:val="a0"/>
      </w:pPr>
      <w:r>
        <w:t>处理程序没有参数，所以第一次测试不需要填写任何内容。</w:t>
      </w:r>
    </w:p>
    <w:p w14:paraId="78B3B18B" w14:textId="77777777" w:rsidR="002970D1" w:rsidRDefault="007042B6">
      <w:pPr>
        <w:pStyle w:val="a0"/>
      </w:pPr>
      <w:r>
        <w:t>返回匿名对象后，</w:t>
      </w:r>
      <w:r>
        <w:t>ASP.NET Core</w:t>
      </w:r>
      <w:r>
        <w:t>自动把对象序列化为</w:t>
      </w:r>
      <w:r>
        <w:t>JSON</w:t>
      </w:r>
      <w:r>
        <w:t>。</w:t>
      </w:r>
    </w:p>
    <w:p w14:paraId="20AF09F3" w14:textId="77777777" w:rsidR="002970D1" w:rsidRDefault="007042B6">
      <w:pPr>
        <w:pStyle w:val="a0"/>
      </w:pPr>
      <w:r>
        <w:t>WithSummary</w:t>
      </w:r>
      <w:r>
        <w:t>提供页面摘要，</w:t>
      </w:r>
      <w:r>
        <w:t>WithTags</w:t>
      </w:r>
      <w:r>
        <w:t>把接口放到</w:t>
      </w:r>
      <w:r>
        <w:t>Hello</w:t>
      </w:r>
      <w:r>
        <w:t>分组。</w:t>
      </w:r>
    </w:p>
    <w:p w14:paraId="761D6AD8" w14:textId="77777777" w:rsidR="002970D1" w:rsidRDefault="007042B6">
      <w:pPr>
        <w:pStyle w:val="31"/>
      </w:pPr>
      <w:bookmarkStart w:id="78" w:name="_Toc235301883"/>
      <w:r>
        <w:rPr>
          <w:rFonts w:ascii="Aptos" w:eastAsia="微软雅黑" w:hAnsi="Aptos"/>
        </w:rPr>
        <w:t xml:space="preserve">6.7.6 </w:t>
      </w:r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6</w:t>
      </w:r>
      <w:r>
        <w:rPr>
          <w:rFonts w:ascii="Aptos" w:eastAsia="微软雅黑" w:hAnsi="Aptos"/>
        </w:rPr>
        <w:t>步：启动服务器</w:t>
      </w:r>
      <w:bookmarkEnd w:id="78"/>
    </w:p>
    <w:p w14:paraId="6198C9D1" w14:textId="77777777" w:rsidR="002970D1" w:rsidRDefault="007042B6">
      <w:r>
        <w:t>示例</w:t>
      </w:r>
      <w:r>
        <w:t>6-8</w:t>
      </w:r>
      <w:r>
        <w:t xml:space="preserve">　启动</w:t>
      </w:r>
      <w:r>
        <w:t>Kestrel</w:t>
      </w:r>
      <w:r>
        <w:t>服务器</w:t>
      </w:r>
    </w:p>
    <w:p w14:paraId="3D833FC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app.Run();</w:t>
      </w:r>
    </w:p>
    <w:p w14:paraId="6F318702" w14:textId="77777777" w:rsidR="002970D1" w:rsidRDefault="007042B6">
      <w:r>
        <w:t>目的：启动服务器并持续等待</w:t>
      </w:r>
      <w:r>
        <w:t>HTTP</w:t>
      </w:r>
      <w:r>
        <w:t>请求。没有</w:t>
      </w:r>
      <w:r>
        <w:t>app.Run()</w:t>
      </w:r>
      <w:r>
        <w:t>，程序会很快结束，浏览器无法连接。</w:t>
      </w:r>
    </w:p>
    <w:p w14:paraId="5A1544E5" w14:textId="77777777" w:rsidR="002970D1" w:rsidRDefault="007042B6">
      <w:pPr>
        <w:pStyle w:val="31"/>
      </w:pPr>
      <w:bookmarkStart w:id="79" w:name="_Toc235301884"/>
      <w:r>
        <w:rPr>
          <w:rFonts w:ascii="Aptos" w:eastAsia="微软雅黑" w:hAnsi="Aptos"/>
        </w:rPr>
        <w:t xml:space="preserve">6.7.7 </w:t>
      </w:r>
      <w:r>
        <w:rPr>
          <w:rFonts w:ascii="Aptos" w:eastAsia="微软雅黑" w:hAnsi="Aptos"/>
        </w:rPr>
        <w:t>合并后的完整</w:t>
      </w:r>
      <w:r>
        <w:rPr>
          <w:rFonts w:ascii="Aptos" w:eastAsia="微软雅黑" w:hAnsi="Aptos"/>
        </w:rPr>
        <w:t>Program.cs</w:t>
      </w:r>
      <w:bookmarkEnd w:id="79"/>
    </w:p>
    <w:p w14:paraId="7D00F80E" w14:textId="77777777" w:rsidR="002970D1" w:rsidRDefault="007042B6">
      <w:r>
        <w:t>示例</w:t>
      </w:r>
      <w:r>
        <w:t>6-16A</w:t>
      </w:r>
      <w:r>
        <w:t xml:space="preserve">　第一次学习</w:t>
      </w:r>
      <w:r>
        <w:t>Swagger UI</w:t>
      </w:r>
      <w:r>
        <w:t>使用的最小完整</w:t>
      </w:r>
      <w:r>
        <w:t>Program.cs</w:t>
      </w:r>
    </w:p>
    <w:p w14:paraId="29391C6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  <w:t xml:space="preserve">// 1. </w:t>
      </w:r>
      <w:r>
        <w:t>注册</w:t>
      </w:r>
      <w:r>
        <w:t>OpenAPI</w:t>
      </w:r>
      <w:r>
        <w:t>文档生成服务</w:t>
      </w:r>
      <w:r>
        <w:br/>
        <w:t>builder.Services.AddOpenApi();</w:t>
      </w:r>
      <w:r>
        <w:br/>
      </w:r>
      <w:r>
        <w:br/>
        <w:t>var app = builder.Build();</w:t>
      </w:r>
      <w:r>
        <w:br/>
      </w:r>
      <w:r>
        <w:br/>
        <w:t xml:space="preserve">// 2. </w:t>
      </w:r>
      <w:r>
        <w:t>开发环境中提供</w:t>
      </w:r>
      <w:r>
        <w:t>OpenAPI JSON</w:t>
      </w:r>
      <w:r>
        <w:t>和</w:t>
      </w:r>
      <w:r>
        <w:t>Swagger UI</w:t>
      </w:r>
      <w:r>
        <w:br/>
        <w:t>if (app.Environment.IsDevelopment())</w:t>
      </w:r>
      <w:r>
        <w:br/>
        <w:t>{</w:t>
      </w:r>
      <w:r>
        <w:br/>
        <w:t xml:space="preserve">    app.MapOpenApi();</w:t>
      </w:r>
      <w:r>
        <w:br/>
      </w:r>
      <w:r>
        <w:br/>
        <w:t xml:space="preserve">    app.UseSwaggerUI(options =&gt;</w:t>
      </w:r>
      <w:r>
        <w:br/>
        <w:t xml:space="preserve">    {</w:t>
      </w:r>
      <w:r>
        <w:br/>
        <w:t xml:space="preserve">        options.SwaggerEndpoint(</w:t>
      </w:r>
      <w:r>
        <w:br/>
        <w:t xml:space="preserve">          </w:t>
      </w:r>
      <w:r>
        <w:t xml:space="preserve">  "/openapi/v1.json",</w:t>
      </w:r>
      <w:r>
        <w:br/>
        <w:t xml:space="preserve">            "Hello API v1");</w:t>
      </w:r>
      <w:r>
        <w:br/>
        <w:t xml:space="preserve">    });</w:t>
      </w:r>
      <w:r>
        <w:br/>
        <w:t>}</w:t>
      </w:r>
      <w:r>
        <w:br/>
      </w:r>
      <w:r>
        <w:br/>
        <w:t xml:space="preserve">// 3. </w:t>
      </w:r>
      <w:r>
        <w:t>真正的</w:t>
      </w:r>
      <w:r>
        <w:t>Minimal API</w:t>
      </w:r>
      <w:r>
        <w:t>端点</w:t>
      </w:r>
      <w:r>
        <w:br/>
        <w:t>app.MapGet("/api/hello", () =&gt;</w:t>
      </w:r>
      <w:r>
        <w:br/>
        <w:t xml:space="preserve">    new</w:t>
      </w:r>
      <w:r>
        <w:br/>
        <w:t xml:space="preserve">    {</w:t>
      </w:r>
      <w:r>
        <w:br/>
        <w:t xml:space="preserve">        message = "Hello Swagger",</w:t>
      </w:r>
      <w:r>
        <w:br/>
        <w:t xml:space="preserve">        serverTime = DateTimeOffset.Now</w:t>
      </w:r>
      <w:r>
        <w:br/>
        <w:t xml:space="preserve">    })</w:t>
      </w:r>
      <w:r>
        <w:br/>
        <w:t xml:space="preserve">    .WithSummary("</w:t>
      </w:r>
      <w:r>
        <w:t>返回一条问候消息</w:t>
      </w:r>
      <w:r>
        <w:t>")</w:t>
      </w:r>
      <w:r>
        <w:br/>
        <w:t xml:space="preserve">    .WithTags("</w:t>
      </w:r>
      <w:r>
        <w:t>Hello");</w:t>
      </w:r>
      <w:r>
        <w:br/>
      </w:r>
      <w:r>
        <w:br/>
        <w:t xml:space="preserve">// 4. </w:t>
      </w:r>
      <w:r>
        <w:t>启动</w:t>
      </w:r>
      <w:r>
        <w:t>Web</w:t>
      </w:r>
      <w:r>
        <w:t>服务器</w:t>
      </w:r>
      <w:r>
        <w:br/>
        <w:t>app.Run();</w:t>
      </w:r>
    </w:p>
    <w:p w14:paraId="0F02B9A4" w14:textId="77777777" w:rsidR="002970D1" w:rsidRDefault="007042B6">
      <w:pPr>
        <w:pStyle w:val="31"/>
      </w:pPr>
      <w:bookmarkStart w:id="80" w:name="_Toc235301885"/>
      <w:r>
        <w:rPr>
          <w:rFonts w:ascii="Aptos" w:eastAsia="微软雅黑" w:hAnsi="Aptos"/>
        </w:rPr>
        <w:t xml:space="preserve">6.7.8 </w:t>
      </w:r>
      <w:r>
        <w:rPr>
          <w:rFonts w:ascii="Aptos" w:eastAsia="微软雅黑" w:hAnsi="Aptos"/>
        </w:rPr>
        <w:t>在已有</w:t>
      </w:r>
      <w:r>
        <w:rPr>
          <w:rFonts w:ascii="Aptos" w:eastAsia="微软雅黑" w:hAnsi="Aptos"/>
        </w:rPr>
        <w:t>Minimal API</w:t>
      </w:r>
      <w:r>
        <w:rPr>
          <w:rFonts w:ascii="Aptos" w:eastAsia="微软雅黑" w:hAnsi="Aptos"/>
        </w:rPr>
        <w:t>中，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代码究竟插在哪里</w:t>
      </w:r>
      <w:bookmarkEnd w:id="80"/>
    </w:p>
    <w:p w14:paraId="76987A7A" w14:textId="77777777" w:rsidR="002970D1" w:rsidRDefault="007042B6">
      <w:r>
        <w:t>如果你不是从空文件开始，而是已经有一个可以运行的</w:t>
      </w:r>
      <w:r>
        <w:t>Minimal API</w:t>
      </w:r>
      <w:r>
        <w:t>，不要把整份</w:t>
      </w:r>
      <w:r>
        <w:t>Program.cs</w:t>
      </w:r>
      <w:r>
        <w:t>盲目覆盖。只需要找到下面三个位置：</w:t>
      </w:r>
      <w:r>
        <w:t>builder.Build()</w:t>
      </w:r>
      <w:r>
        <w:t>之前、</w:t>
      </w:r>
      <w:r>
        <w:t>builder.Build()</w:t>
      </w:r>
      <w:r>
        <w:t>之后，以及</w:t>
      </w:r>
      <w:r>
        <w:t>app.Run()</w:t>
      </w:r>
      <w:r>
        <w:t>之前。</w:t>
      </w:r>
    </w:p>
    <w:p w14:paraId="529F9979" w14:textId="77777777" w:rsidR="002970D1" w:rsidRDefault="007042B6">
      <w:r>
        <w:t>示例</w:t>
      </w:r>
      <w:r>
        <w:t>6-16B</w:t>
      </w:r>
      <w:r>
        <w:t xml:space="preserve">　在已有</w:t>
      </w:r>
      <w:r>
        <w:t>Program.cs</w:t>
      </w:r>
      <w:r>
        <w:t>中插入</w:t>
      </w:r>
      <w:r>
        <w:t>Swagger</w:t>
      </w:r>
      <w:r>
        <w:t>配置的位置模板</w:t>
      </w:r>
    </w:p>
    <w:p w14:paraId="4FCF9A3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</w:t>
      </w:r>
      <w:r>
        <w:t>tion.CreateBuilder(args);</w:t>
      </w:r>
      <w:r>
        <w:br/>
      </w:r>
      <w:r>
        <w:br/>
        <w:t xml:space="preserve">// </w:t>
      </w:r>
      <w:r>
        <w:t>【位置</w:t>
      </w:r>
      <w:r>
        <w:t>1</w:t>
      </w:r>
      <w:r>
        <w:t>：必须在</w:t>
      </w:r>
      <w:r>
        <w:t>builder.Build()</w:t>
      </w:r>
      <w:r>
        <w:t>之前】</w:t>
      </w:r>
      <w:r>
        <w:br/>
        <w:t xml:space="preserve">// </w:t>
      </w:r>
      <w:r>
        <w:t>注册生成</w:t>
      </w:r>
      <w:r>
        <w:t>OpenAPI</w:t>
      </w:r>
      <w:r>
        <w:t>文档所需的服务。</w:t>
      </w:r>
      <w:r>
        <w:br/>
        <w:t>builder.Services.AddOpenApi();</w:t>
      </w:r>
      <w:r>
        <w:br/>
      </w:r>
      <w:r>
        <w:br/>
        <w:t>var app = builder.Build();</w:t>
      </w:r>
      <w:r>
        <w:br/>
      </w:r>
      <w:r>
        <w:br/>
        <w:t xml:space="preserve">// </w:t>
      </w:r>
      <w:r>
        <w:t>【位置</w:t>
      </w:r>
      <w:r>
        <w:t>2</w:t>
      </w:r>
      <w:r>
        <w:t>：必须在</w:t>
      </w:r>
      <w:r>
        <w:t>builder.Build()</w:t>
      </w:r>
      <w:r>
        <w:t>之后、</w:t>
      </w:r>
      <w:r>
        <w:t>app.Run()</w:t>
      </w:r>
      <w:r>
        <w:t>之前】</w:t>
      </w:r>
      <w:r>
        <w:br/>
        <w:t xml:space="preserve">// </w:t>
      </w:r>
      <w:r>
        <w:t>开发环境中提供</w:t>
      </w:r>
      <w:r>
        <w:t>OpenAPI JSON</w:t>
      </w:r>
      <w:r>
        <w:t>和</w:t>
      </w:r>
      <w:r>
        <w:t>Swagger UI</w:t>
      </w:r>
      <w:r>
        <w:t>。</w:t>
      </w:r>
      <w:r>
        <w:br/>
        <w:t>if (app.Environment.IsDevelopment())</w:t>
      </w:r>
      <w:r>
        <w:br/>
        <w:t>{</w:t>
      </w:r>
      <w:r>
        <w:br/>
      </w:r>
      <w:r>
        <w:t xml:space="preserve">    app.MapOpenApi();</w:t>
      </w:r>
      <w:r>
        <w:br/>
      </w:r>
      <w:r>
        <w:br/>
        <w:t xml:space="preserve">    app.UseSwaggerUI(options =&gt;</w:t>
      </w:r>
      <w:r>
        <w:br/>
        <w:t xml:space="preserve">    {</w:t>
      </w:r>
      <w:r>
        <w:br/>
        <w:t xml:space="preserve">        options.SwaggerEndpoint(</w:t>
      </w:r>
      <w:r>
        <w:br/>
        <w:t xml:space="preserve">            "/openapi/v1.json",</w:t>
      </w:r>
      <w:r>
        <w:br/>
        <w:t xml:space="preserve">            "My API v1");</w:t>
      </w:r>
      <w:r>
        <w:br/>
        <w:t xml:space="preserve">    });</w:t>
      </w:r>
      <w:r>
        <w:br/>
        <w:t>}</w:t>
      </w:r>
      <w:r>
        <w:br/>
      </w:r>
      <w:r>
        <w:br/>
        <w:t xml:space="preserve">// </w:t>
      </w:r>
      <w:r>
        <w:t>【位置</w:t>
      </w:r>
      <w:r>
        <w:t>3</w:t>
      </w:r>
      <w:r>
        <w:t>：保留原有中间件和业务端点】</w:t>
      </w:r>
      <w:r>
        <w:br/>
        <w:t xml:space="preserve">// </w:t>
      </w:r>
      <w:r>
        <w:t>例如</w:t>
      </w:r>
      <w:r>
        <w:t>app.UseHttpsRedirection();</w:t>
      </w:r>
      <w:r>
        <w:br/>
        <w:t xml:space="preserve">// </w:t>
      </w:r>
      <w:r>
        <w:t>例如</w:t>
      </w:r>
      <w:r>
        <w:t>app.MapGet(...)</w:t>
      </w:r>
      <w:r>
        <w:t>、</w:t>
      </w:r>
      <w:r>
        <w:t>app.MapPost(...)</w:t>
      </w:r>
      <w:r>
        <w:t>。</w:t>
      </w:r>
      <w:r>
        <w:br/>
      </w:r>
      <w:r>
        <w:t>app.MapGet("/api/hello", () =&gt; "Hello Swagger");</w:t>
      </w:r>
      <w:r>
        <w:br/>
      </w:r>
      <w:r>
        <w:br/>
        <w:t xml:space="preserve">// </w:t>
      </w:r>
      <w:r>
        <w:t>【最后一行附近：启动服务器】</w:t>
      </w:r>
      <w:r>
        <w:br/>
        <w:t>app.Run();</w:t>
      </w:r>
    </w:p>
    <w:p w14:paraId="6A5CE37C" w14:textId="77777777" w:rsidR="002970D1" w:rsidRDefault="007042B6">
      <w:pPr>
        <w:pStyle w:val="a0"/>
      </w:pPr>
      <w:r>
        <w:t>位置</w:t>
      </w:r>
      <w:r>
        <w:t>1</w:t>
      </w:r>
      <w:r>
        <w:t>为什么在</w:t>
      </w:r>
      <w:r>
        <w:t>Build</w:t>
      </w:r>
      <w:r>
        <w:t>之前：</w:t>
      </w:r>
      <w:r>
        <w:t>AddOpenApi</w:t>
      </w:r>
      <w:r>
        <w:t>是在依赖注入容器中注册服务；调用</w:t>
      </w:r>
      <w:r>
        <w:t>builder.Build()</w:t>
      </w:r>
      <w:r>
        <w:t>以后，服务注册阶段已经结束。</w:t>
      </w:r>
    </w:p>
    <w:p w14:paraId="088FF746" w14:textId="77777777" w:rsidR="002970D1" w:rsidRDefault="007042B6">
      <w:pPr>
        <w:pStyle w:val="a0"/>
      </w:pPr>
      <w:r>
        <w:t>位置</w:t>
      </w:r>
      <w:r>
        <w:t>2</w:t>
      </w:r>
      <w:r>
        <w:t>为什么在</w:t>
      </w:r>
      <w:r>
        <w:t>Build</w:t>
      </w:r>
      <w:r>
        <w:t>之后：</w:t>
      </w:r>
      <w:r>
        <w:t>MapOpenApi</w:t>
      </w:r>
      <w:r>
        <w:t>和</w:t>
      </w:r>
      <w:r>
        <w:t>UseSwaggerUI</w:t>
      </w:r>
      <w:r>
        <w:t>都是对</w:t>
      </w:r>
      <w:r>
        <w:t>app</w:t>
      </w:r>
      <w:r>
        <w:t>进行配置，只有创建</w:t>
      </w:r>
      <w:r>
        <w:t>app</w:t>
      </w:r>
      <w:r>
        <w:t>以后才能调用。</w:t>
      </w:r>
    </w:p>
    <w:p w14:paraId="160DE923" w14:textId="77777777" w:rsidR="002970D1" w:rsidRDefault="007042B6">
      <w:pPr>
        <w:pStyle w:val="a0"/>
      </w:pPr>
      <w:r>
        <w:t>为什么放在</w:t>
      </w:r>
      <w:r>
        <w:t>app.Run()</w:t>
      </w:r>
      <w:r>
        <w:t>之前：</w:t>
      </w:r>
      <w:r>
        <w:t>app.Run()</w:t>
      </w:r>
      <w:r>
        <w:t>会启动服务器并持续等待请求，通常</w:t>
      </w:r>
      <w:r>
        <w:t>把它作为</w:t>
      </w:r>
      <w:r>
        <w:t>Program.cs</w:t>
      </w:r>
      <w:r>
        <w:t>最后一句；写在它后面的配置不会按正常顺序执行。</w:t>
      </w:r>
    </w:p>
    <w:p w14:paraId="2EB599BD" w14:textId="77777777" w:rsidR="002970D1" w:rsidRDefault="007042B6">
      <w:pPr>
        <w:pStyle w:val="a0"/>
      </w:pPr>
      <w:r>
        <w:t>SwaggerEndpoint</w:t>
      </w:r>
      <w:r>
        <w:t>为什么写</w:t>
      </w:r>
      <w:r>
        <w:t>/openapi/v1.json</w:t>
      </w:r>
      <w:r>
        <w:t>：</w:t>
      </w:r>
      <w:r>
        <w:t>Swagger UI</w:t>
      </w:r>
      <w:r>
        <w:t>启动后需要先下载这份说明书；这里必须和</w:t>
      </w:r>
      <w:r>
        <w:t>MapOpenApi</w:t>
      </w:r>
      <w:r>
        <w:t>公开的文档地址相匹配。</w:t>
      </w:r>
    </w:p>
    <w:p w14:paraId="07D7C014" w14:textId="77777777" w:rsidR="002970D1" w:rsidRDefault="007042B6">
      <w:pPr>
        <w:pStyle w:val="a0"/>
      </w:pPr>
      <w:r>
        <w:t>业务端点放在哪里：为了让新手容易阅读，本教程统一放在</w:t>
      </w:r>
      <w:r>
        <w:t>Swagger</w:t>
      </w:r>
      <w:r>
        <w:t>配置块后、</w:t>
      </w:r>
      <w:r>
        <w:t>app.Run()</w:t>
      </w:r>
      <w:r>
        <w:t>前。每个</w:t>
      </w:r>
      <w:r>
        <w:t>MapGet</w:t>
      </w:r>
      <w:r>
        <w:t>、</w:t>
      </w:r>
      <w:r>
        <w:t>MapPost</w:t>
      </w:r>
      <w:r>
        <w:t>等端点都会贡献自己的路由和元数据。</w:t>
      </w:r>
    </w:p>
    <w:p w14:paraId="7AF07FA0" w14:textId="77777777" w:rsidR="002970D1" w:rsidRDefault="007042B6">
      <w:pPr>
        <w:pStyle w:val="4"/>
      </w:pPr>
      <w:r>
        <w:rPr>
          <w:rFonts w:ascii="Aptos" w:eastAsia="微软雅黑" w:hAnsi="Aptos"/>
        </w:rPr>
        <w:t xml:space="preserve">6.7.8.1 </w:t>
      </w:r>
      <w:r>
        <w:rPr>
          <w:rFonts w:ascii="Aptos" w:eastAsia="微软雅黑" w:hAnsi="Aptos"/>
        </w:rPr>
        <w:t>从原有代码到完成配置：按这六步操作</w:t>
      </w:r>
    </w:p>
    <w:p w14:paraId="775D1E73" w14:textId="77777777" w:rsidR="002970D1" w:rsidRDefault="007042B6">
      <w:pPr>
        <w:pStyle w:val="a"/>
      </w:pPr>
      <w:r>
        <w:t>在终端进入包含</w:t>
      </w:r>
      <w:r>
        <w:t>csproj</w:t>
      </w:r>
      <w:r>
        <w:t>的项目目录，执行两条</w:t>
      </w:r>
      <w:r>
        <w:t>dotnet add package</w:t>
      </w:r>
      <w:r>
        <w:t>命令。</w:t>
      </w:r>
    </w:p>
    <w:p w14:paraId="4A660F66" w14:textId="77777777" w:rsidR="002970D1" w:rsidRDefault="007042B6">
      <w:pPr>
        <w:pStyle w:val="a"/>
      </w:pPr>
      <w:r>
        <w:t>打开</w:t>
      </w:r>
      <w:r>
        <w:t>Program.cs</w:t>
      </w:r>
      <w:r>
        <w:t>，找到</w:t>
      </w:r>
      <w:r>
        <w:t>var builder = WebApplication.CreateBuilder(args);</w:t>
      </w:r>
      <w:r>
        <w:t>。在</w:t>
      </w:r>
      <w:r>
        <w:t>builder.Build()</w:t>
      </w:r>
      <w:r>
        <w:t>之前加入</w:t>
      </w:r>
      <w:r>
        <w:t>builder.Services.AddOpenApi();</w:t>
      </w:r>
      <w:r>
        <w:t>。</w:t>
      </w:r>
    </w:p>
    <w:p w14:paraId="48698C01" w14:textId="77777777" w:rsidR="002970D1" w:rsidRDefault="007042B6">
      <w:pPr>
        <w:pStyle w:val="a"/>
      </w:pPr>
      <w:r>
        <w:t>找到</w:t>
      </w:r>
      <w:r>
        <w:t>var app = builder.Build();</w:t>
      </w:r>
      <w:r>
        <w:t>。在它之后加入</w:t>
      </w:r>
      <w:r>
        <w:t>if (app.Environment.IsDevelopment())</w:t>
      </w:r>
      <w:r>
        <w:t>代码块。</w:t>
      </w:r>
    </w:p>
    <w:p w14:paraId="142CD4F0" w14:textId="77777777" w:rsidR="002970D1" w:rsidRDefault="007042B6">
      <w:pPr>
        <w:pStyle w:val="a"/>
      </w:pPr>
      <w:r>
        <w:lastRenderedPageBreak/>
        <w:t>在代码块中先写</w:t>
      </w:r>
      <w:r>
        <w:t>app.MapOpen</w:t>
      </w:r>
      <w:r>
        <w:t>Api();</w:t>
      </w:r>
      <w:r>
        <w:t>，再写</w:t>
      </w:r>
      <w:r>
        <w:t>app.UseSwaggerUI(...)</w:t>
      </w:r>
      <w:r>
        <w:t>，并让</w:t>
      </w:r>
      <w:r>
        <w:t>SwaggerEndpoint</w:t>
      </w:r>
      <w:r>
        <w:t>指向</w:t>
      </w:r>
      <w:r>
        <w:t>/openapi/v1.json</w:t>
      </w:r>
      <w:r>
        <w:t>。</w:t>
      </w:r>
    </w:p>
    <w:p w14:paraId="16F1B51C" w14:textId="77777777" w:rsidR="002970D1" w:rsidRDefault="007042B6">
      <w:pPr>
        <w:pStyle w:val="a"/>
      </w:pPr>
      <w:r>
        <w:t>保留原来的</w:t>
      </w:r>
      <w:r>
        <w:t>MapGet</w:t>
      </w:r>
      <w:r>
        <w:t>、</w:t>
      </w:r>
      <w:r>
        <w:t>MapPost</w:t>
      </w:r>
      <w:r>
        <w:t>、</w:t>
      </w:r>
      <w:r>
        <w:t>MapPut</w:t>
      </w:r>
      <w:r>
        <w:t>、</w:t>
      </w:r>
      <w:r>
        <w:t>MapDelete</w:t>
      </w:r>
      <w:r>
        <w:t>和其他中间件；确认</w:t>
      </w:r>
      <w:r>
        <w:t>app.Run();</w:t>
      </w:r>
      <w:r>
        <w:t>仍在最后。</w:t>
      </w:r>
    </w:p>
    <w:p w14:paraId="51BDB64F" w14:textId="77777777" w:rsidR="002970D1" w:rsidRDefault="007042B6">
      <w:pPr>
        <w:pStyle w:val="a"/>
      </w:pPr>
      <w:r>
        <w:t>保存文件，执行</w:t>
      </w:r>
      <w:r>
        <w:t>dotnet build</w:t>
      </w:r>
      <w:r>
        <w:t>和</w:t>
      </w:r>
      <w:r>
        <w:t>dotnet run</w:t>
      </w:r>
      <w:r>
        <w:t>，然后把终端实际地址与</w:t>
      </w:r>
      <w:r>
        <w:t>/swagger</w:t>
      </w:r>
      <w:r>
        <w:t>拼接。例如终端显示</w:t>
      </w:r>
      <w:r>
        <w:t>https://localhost:7123</w:t>
      </w:r>
      <w:r>
        <w:t>，就打开</w:t>
      </w:r>
      <w:r>
        <w:t>https://localhost:7123/swagger</w:t>
      </w:r>
      <w:r>
        <w:t>。</w:t>
      </w:r>
    </w:p>
    <w:p w14:paraId="7607C4F2" w14:textId="77777777" w:rsidR="002970D1" w:rsidRDefault="007042B6">
      <w:pPr>
        <w:pStyle w:val="4"/>
      </w:pPr>
      <w:r>
        <w:rPr>
          <w:rFonts w:ascii="Aptos" w:eastAsia="微软雅黑" w:hAnsi="Aptos"/>
        </w:rPr>
        <w:t xml:space="preserve">6.7.8.2 </w:t>
      </w:r>
      <w:r>
        <w:rPr>
          <w:rFonts w:ascii="Aptos" w:eastAsia="微软雅黑" w:hAnsi="Aptos"/>
        </w:rPr>
        <w:t>每一项</w:t>
      </w:r>
      <w:r>
        <w:rPr>
          <w:rFonts w:ascii="Aptos" w:eastAsia="微软雅黑" w:hAnsi="Aptos"/>
        </w:rPr>
        <w:t>新增内容的作用速查</w:t>
      </w:r>
    </w:p>
    <w:p w14:paraId="231B665C" w14:textId="77777777" w:rsidR="002970D1" w:rsidRDefault="007042B6">
      <w:pPr>
        <w:pStyle w:val="a0"/>
      </w:pPr>
      <w:r>
        <w:t>Microsoft.AspNetCore.OpenApi</w:t>
      </w:r>
      <w:r>
        <w:t>包：提供</w:t>
      </w:r>
      <w:r>
        <w:t>.NET</w:t>
      </w:r>
      <w:r>
        <w:t>的</w:t>
      </w:r>
      <w:r>
        <w:t>OpenAPI</w:t>
      </w:r>
      <w:r>
        <w:t>文档生成能力。</w:t>
      </w:r>
    </w:p>
    <w:p w14:paraId="6D32A75E" w14:textId="77777777" w:rsidR="002970D1" w:rsidRDefault="007042B6">
      <w:pPr>
        <w:pStyle w:val="a0"/>
      </w:pPr>
      <w:r>
        <w:t>Swashbuckle.AspNetCore.SwaggerUI</w:t>
      </w:r>
      <w:r>
        <w:t>包：提供浏览器中的</w:t>
      </w:r>
      <w:r>
        <w:t>Swagger UI</w:t>
      </w:r>
      <w:r>
        <w:t>页面资源。</w:t>
      </w:r>
    </w:p>
    <w:p w14:paraId="4B4BBA15" w14:textId="77777777" w:rsidR="002970D1" w:rsidRDefault="007042B6">
      <w:pPr>
        <w:pStyle w:val="a0"/>
      </w:pPr>
      <w:r>
        <w:t>builder.Services.AddOpenApi()</w:t>
      </w:r>
      <w:r>
        <w:t>：把文档生成服务注册到依赖注入容器。</w:t>
      </w:r>
    </w:p>
    <w:p w14:paraId="332E9810" w14:textId="77777777" w:rsidR="002970D1" w:rsidRDefault="007042B6">
      <w:pPr>
        <w:pStyle w:val="a0"/>
      </w:pPr>
      <w:r>
        <w:t>app.MapOpenApi()</w:t>
      </w:r>
      <w:r>
        <w:t>：公开</w:t>
      </w:r>
      <w:r>
        <w:t>OpenAPI JSON</w:t>
      </w:r>
      <w:r>
        <w:t>端点，本章默认是</w:t>
      </w:r>
      <w:r>
        <w:t>/openapi/v1.json</w:t>
      </w:r>
      <w:r>
        <w:t>。</w:t>
      </w:r>
    </w:p>
    <w:p w14:paraId="1D8C6EE3" w14:textId="77777777" w:rsidR="002970D1" w:rsidRDefault="007042B6">
      <w:pPr>
        <w:pStyle w:val="a0"/>
      </w:pPr>
      <w:r>
        <w:t>app.UseSwaggerUI()</w:t>
      </w:r>
      <w:r>
        <w:t>：提供</w:t>
      </w:r>
      <w:r>
        <w:t>Swagger UI</w:t>
      </w:r>
      <w:r>
        <w:t>网页，本章默认通过</w:t>
      </w:r>
      <w:r>
        <w:t>/swagger</w:t>
      </w:r>
      <w:r>
        <w:t>访问。</w:t>
      </w:r>
    </w:p>
    <w:p w14:paraId="2F86C279" w14:textId="77777777" w:rsidR="002970D1" w:rsidRDefault="007042B6">
      <w:pPr>
        <w:pStyle w:val="a0"/>
      </w:pPr>
      <w:r>
        <w:t>options.SwaggerEndpoint(...)</w:t>
      </w:r>
      <w:r>
        <w:t>：告诉</w:t>
      </w:r>
      <w:r>
        <w:t>Swagger UI</w:t>
      </w:r>
      <w:r>
        <w:t>到哪里下载</w:t>
      </w:r>
      <w:r>
        <w:t>OpenAPI JSON</w:t>
      </w:r>
      <w:r>
        <w:t>说明书。</w:t>
      </w:r>
    </w:p>
    <w:p w14:paraId="5FDF64C9" w14:textId="77777777" w:rsidR="002970D1" w:rsidRDefault="007042B6">
      <w:pPr>
        <w:pStyle w:val="a0"/>
      </w:pPr>
      <w:r>
        <w:t>app.MapGet/MapPost</w:t>
      </w:r>
      <w:r>
        <w:t>等：真正处理</w:t>
      </w:r>
      <w:r>
        <w:t>HTTP</w:t>
      </w:r>
      <w:r>
        <w:t>请求的</w:t>
      </w:r>
      <w:r>
        <w:t>Minimal API</w:t>
      </w:r>
      <w:r>
        <w:t>业务端点。</w:t>
      </w:r>
    </w:p>
    <w:p w14:paraId="182A6224" w14:textId="77777777" w:rsidR="002970D1" w:rsidRDefault="007042B6">
      <w:pPr>
        <w:pStyle w:val="a0"/>
      </w:pPr>
      <w:r>
        <w:t>app.Run()</w:t>
      </w:r>
      <w:r>
        <w:t>：启动</w:t>
      </w:r>
      <w:r>
        <w:t>Kestrel</w:t>
      </w:r>
      <w:r>
        <w:t>，使上述网址真正可以被浏览器访问。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40ACA8F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2D03C0DE" w14:textId="77777777" w:rsidR="002970D1" w:rsidRDefault="007042B6">
            <w:r>
              <w:rPr>
                <w:b/>
                <w:color w:val="C65D09"/>
              </w:rPr>
              <w:t xml:space="preserve">最终检查　</w:t>
            </w:r>
            <w:r>
              <w:t>项目能编译只是第一关。运行后还要分别打开</w:t>
            </w:r>
            <w:r>
              <w:t>“</w:t>
            </w:r>
            <w:r>
              <w:t>实际基础地址</w:t>
            </w:r>
            <w:r>
              <w:t>/openapi/v1.json”</w:t>
            </w:r>
            <w:r>
              <w:t>和</w:t>
            </w:r>
            <w:r>
              <w:t>“</w:t>
            </w:r>
            <w:r>
              <w:t>实际基础地</w:t>
            </w:r>
            <w:r>
              <w:t>址</w:t>
            </w:r>
            <w:r>
              <w:t>/swagger”</w:t>
            </w:r>
            <w:r>
              <w:t>：前者能看到</w:t>
            </w:r>
            <w:r>
              <w:t>JSON</w:t>
            </w:r>
            <w:r>
              <w:t>，后者能看到可交互页面，才说明文档生成与页面显示两层都已接通。</w:t>
            </w:r>
          </w:p>
        </w:tc>
      </w:tr>
    </w:tbl>
    <w:p w14:paraId="2D09957C" w14:textId="77777777" w:rsidR="002970D1" w:rsidRDefault="002970D1">
      <w:pPr>
        <w:spacing w:after="0"/>
      </w:pPr>
    </w:p>
    <w:p w14:paraId="63B87F1A" w14:textId="77777777" w:rsidR="002970D1" w:rsidRDefault="007042B6">
      <w:pPr>
        <w:pStyle w:val="21"/>
      </w:pPr>
      <w:bookmarkStart w:id="81" w:name="_Toc235301886"/>
      <w:r>
        <w:rPr>
          <w:rFonts w:ascii="Aptos" w:eastAsia="微软雅黑" w:hAnsi="Aptos"/>
        </w:rPr>
        <w:t xml:space="preserve">6.8 </w:t>
      </w:r>
      <w:r>
        <w:rPr>
          <w:rFonts w:ascii="Aptos" w:eastAsia="微软雅黑" w:hAnsi="Aptos"/>
        </w:rPr>
        <w:t>运行项目：先复制终端地址，再打开浏览器</w:t>
      </w:r>
      <w:bookmarkEnd w:id="81"/>
    </w:p>
    <w:p w14:paraId="37F0E61B" w14:textId="77777777" w:rsidR="002970D1" w:rsidRDefault="007042B6">
      <w:r>
        <w:t>保存</w:t>
      </w:r>
      <w:r>
        <w:t>Program.cs</w:t>
      </w:r>
      <w:r>
        <w:t>，在包含</w:t>
      </w:r>
      <w:r>
        <w:t>csproj</w:t>
      </w:r>
      <w:r>
        <w:t>的项目目录执行</w:t>
      </w:r>
      <w:r>
        <w:t>dotnet build</w:t>
      </w:r>
      <w:r>
        <w:t>。看到</w:t>
      </w:r>
      <w:r>
        <w:t>0</w:t>
      </w:r>
      <w:r>
        <w:t>个错误后，再执行</w:t>
      </w:r>
      <w:r>
        <w:t>dotnet run</w:t>
      </w:r>
      <w:r>
        <w:t>。终端出现</w:t>
      </w:r>
      <w:r>
        <w:t>Now listening on</w:t>
      </w:r>
      <w:r>
        <w:t>以后不要关闭，因为</w:t>
      </w:r>
      <w:r>
        <w:t>Swagger UI</w:t>
      </w:r>
      <w:r>
        <w:t>发送的请求需要这个后端进程处理。</w:t>
      </w:r>
    </w:p>
    <w:p w14:paraId="2FB87599" w14:textId="77777777" w:rsidR="002970D1" w:rsidRDefault="007042B6">
      <w:r>
        <w:t>示例</w:t>
      </w:r>
      <w:r>
        <w:t>6-9</w:t>
      </w:r>
      <w:r>
        <w:t xml:space="preserve">　编译、运行并读取实际监听地址</w:t>
      </w:r>
    </w:p>
    <w:p w14:paraId="5284359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build</w:t>
      </w:r>
      <w:r>
        <w:br/>
        <w:t>dotnet run</w:t>
      </w:r>
      <w:r>
        <w:br/>
      </w:r>
      <w:r>
        <w:br/>
        <w:t xml:space="preserve"># </w:t>
      </w:r>
      <w:r>
        <w:t>典型输出，实际端口可</w:t>
      </w:r>
      <w:r>
        <w:t>能不同：</w:t>
      </w:r>
      <w:r>
        <w:br/>
        <w:t># Now listening on: https://localhost:7123</w:t>
      </w:r>
      <w:r>
        <w:br/>
        <w:t># Now listening on: http://localhost:5187</w:t>
      </w:r>
      <w:r>
        <w:br/>
        <w:t># Application started. Press Ctrl+C to shut down.</w:t>
      </w:r>
    </w:p>
    <w:p w14:paraId="3509A95E" w14:textId="77777777" w:rsidR="002970D1" w:rsidRDefault="007042B6">
      <w:pPr>
        <w:pStyle w:val="a0"/>
      </w:pPr>
      <w:r>
        <w:t>如果终端显示</w:t>
      </w:r>
      <w:r>
        <w:t>https://localhost:7123</w:t>
      </w:r>
      <w:r>
        <w:t>，就把</w:t>
      </w:r>
      <w:r>
        <w:t>https://localhost:7123</w:t>
      </w:r>
      <w:r>
        <w:t>作为基础地址。</w:t>
      </w:r>
    </w:p>
    <w:p w14:paraId="4EB3531D" w14:textId="77777777" w:rsidR="002970D1" w:rsidRDefault="007042B6">
      <w:pPr>
        <w:pStyle w:val="a0"/>
      </w:pPr>
      <w:r>
        <w:lastRenderedPageBreak/>
        <w:t>如果只显示</w:t>
      </w:r>
      <w:r>
        <w:t>http://localhost:5187</w:t>
      </w:r>
      <w:r>
        <w:t>，就使用</w:t>
      </w:r>
      <w:r>
        <w:t>http://localhost:5187</w:t>
      </w:r>
      <w:r>
        <w:t>，不要自</w:t>
      </w:r>
      <w:r>
        <w:t>行改成</w:t>
      </w:r>
      <w:r>
        <w:t>https</w:t>
      </w:r>
      <w:r>
        <w:t>。</w:t>
      </w:r>
    </w:p>
    <w:p w14:paraId="508862D1" w14:textId="77777777" w:rsidR="002970D1" w:rsidRDefault="007042B6">
      <w:pPr>
        <w:pStyle w:val="a0"/>
      </w:pPr>
      <w:r>
        <w:t>保持运行项目的终端窗口不关闭。要停止程序时再按</w:t>
      </w:r>
      <w:r>
        <w:t>Ctrl+C</w:t>
      </w:r>
      <w:r>
        <w:t>。</w:t>
      </w:r>
    </w:p>
    <w:p w14:paraId="1B43B941" w14:textId="77777777" w:rsidR="002970D1" w:rsidRDefault="007042B6">
      <w:pPr>
        <w:pStyle w:val="21"/>
      </w:pPr>
      <w:bookmarkStart w:id="82" w:name="_Toc235301887"/>
      <w:r>
        <w:rPr>
          <w:rFonts w:ascii="Aptos" w:eastAsia="微软雅黑" w:hAnsi="Aptos"/>
        </w:rPr>
        <w:t xml:space="preserve">6.9 </w:t>
      </w:r>
      <w:r>
        <w:rPr>
          <w:rFonts w:ascii="Aptos" w:eastAsia="微软雅黑" w:hAnsi="Aptos"/>
        </w:rPr>
        <w:t>第一次打开</w:t>
      </w:r>
      <w:r>
        <w:rPr>
          <w:rFonts w:ascii="Aptos" w:eastAsia="微软雅黑" w:hAnsi="Aptos"/>
        </w:rPr>
        <w:t>Swagger UI</w:t>
      </w:r>
      <w:r>
        <w:rPr>
          <w:rFonts w:ascii="Aptos" w:eastAsia="微软雅黑" w:hAnsi="Aptos"/>
        </w:rPr>
        <w:t>并测试</w:t>
      </w:r>
      <w:r>
        <w:rPr>
          <w:rFonts w:ascii="Aptos" w:eastAsia="微软雅黑" w:hAnsi="Aptos"/>
        </w:rPr>
        <w:t>GET</w:t>
      </w:r>
      <w:bookmarkEnd w:id="82"/>
    </w:p>
    <w:p w14:paraId="1026B77A" w14:textId="77777777" w:rsidR="002970D1" w:rsidRDefault="007042B6">
      <w:r>
        <w:t>下面假设终端显示</w:t>
      </w:r>
      <w:r>
        <w:t>Now listening on: https://localhost:7123</w:t>
      </w:r>
      <w:r>
        <w:t>。请把</w:t>
      </w:r>
      <w:r>
        <w:t>7123</w:t>
      </w:r>
      <w:r>
        <w:t>替换成自己的端口。</w:t>
      </w:r>
    </w:p>
    <w:p w14:paraId="38597406" w14:textId="77777777" w:rsidR="002970D1" w:rsidRDefault="007042B6">
      <w:pPr>
        <w:pStyle w:val="a"/>
      </w:pPr>
      <w:r>
        <w:t>打开</w:t>
      </w:r>
      <w:r>
        <w:t>Chrome</w:t>
      </w:r>
      <w:r>
        <w:t>、</w:t>
      </w:r>
      <w:r>
        <w:t>Edge</w:t>
      </w:r>
      <w:r>
        <w:t>或</w:t>
      </w:r>
      <w:r>
        <w:t>Firefox</w:t>
      </w:r>
      <w:r>
        <w:t>，在地址栏输入</w:t>
      </w:r>
      <w:r>
        <w:t>https://localhost:7123/openapi/v1.json</w:t>
      </w:r>
      <w:r>
        <w:t>，然后按</w:t>
      </w:r>
      <w:r>
        <w:t>Enter</w:t>
      </w:r>
      <w:r>
        <w:t>。能看到</w:t>
      </w:r>
      <w:r>
        <w:t>JSON</w:t>
      </w:r>
      <w:r>
        <w:t>，说明</w:t>
      </w:r>
      <w:r>
        <w:t>OpenAPI</w:t>
      </w:r>
      <w:r>
        <w:t>文档端点已经工作。</w:t>
      </w:r>
    </w:p>
    <w:p w14:paraId="5AC4E691" w14:textId="77777777" w:rsidR="002970D1" w:rsidRDefault="007042B6">
      <w:pPr>
        <w:pStyle w:val="a"/>
      </w:pPr>
      <w:r>
        <w:t>新开一个浏览器标签页，在地址栏输入</w:t>
      </w:r>
      <w:r>
        <w:t>http</w:t>
      </w:r>
      <w:r>
        <w:t>s://localhost:7123/swagger</w:t>
      </w:r>
      <w:r>
        <w:t>，然后按</w:t>
      </w:r>
      <w:r>
        <w:t>Enter</w:t>
      </w:r>
      <w:r>
        <w:t>。不要输入本地文件路径，也不要只输入</w:t>
      </w:r>
      <w:r>
        <w:t>/swagger</w:t>
      </w:r>
      <w:r>
        <w:t>。</w:t>
      </w:r>
    </w:p>
    <w:p w14:paraId="4ECE2117" w14:textId="77777777" w:rsidR="002970D1" w:rsidRDefault="007042B6">
      <w:pPr>
        <w:pStyle w:val="a"/>
      </w:pPr>
      <w:r>
        <w:t>如果浏览器自动跳转到</w:t>
      </w:r>
      <w:r>
        <w:t>https://localhost:7123/swagger/index.html</w:t>
      </w:r>
      <w:r>
        <w:t>，这是正常现象。</w:t>
      </w:r>
    </w:p>
    <w:p w14:paraId="54D85615" w14:textId="77777777" w:rsidR="002970D1" w:rsidRDefault="007042B6">
      <w:pPr>
        <w:pStyle w:val="a"/>
      </w:pPr>
      <w:r>
        <w:t>页面中找到</w:t>
      </w:r>
      <w:r>
        <w:t>Hello</w:t>
      </w:r>
      <w:r>
        <w:t>分组，再找到</w:t>
      </w:r>
      <w:r>
        <w:t>GET /api/hello</w:t>
      </w:r>
      <w:r>
        <w:t>。点击这一整行把它展开。</w:t>
      </w:r>
    </w:p>
    <w:p w14:paraId="0A6B3E98" w14:textId="77777777" w:rsidR="002970D1" w:rsidRDefault="007042B6">
      <w:pPr>
        <w:pStyle w:val="a"/>
      </w:pPr>
      <w:r>
        <w:t>点击右侧</w:t>
      </w:r>
      <w:r>
        <w:t>Try it out</w:t>
      </w:r>
      <w:r>
        <w:t>。因为接口没有参数，所以不需要填写输入框。</w:t>
      </w:r>
    </w:p>
    <w:p w14:paraId="4F4D1453" w14:textId="77777777" w:rsidR="002970D1" w:rsidRDefault="007042B6">
      <w:pPr>
        <w:pStyle w:val="a"/>
      </w:pPr>
      <w:r>
        <w:t>点击</w:t>
      </w:r>
      <w:r>
        <w:t>Execute</w:t>
      </w:r>
      <w:r>
        <w:t>。</w:t>
      </w:r>
      <w:r>
        <w:t xml:space="preserve">Swagger </w:t>
      </w:r>
      <w:r>
        <w:t>UI</w:t>
      </w:r>
      <w:r>
        <w:t>会立即向</w:t>
      </w:r>
      <w:r>
        <w:t>https://localhost:7123/api/hello</w:t>
      </w:r>
      <w:r>
        <w:t>发送真实</w:t>
      </w:r>
      <w:r>
        <w:t>GET</w:t>
      </w:r>
      <w:r>
        <w:t>请求。</w:t>
      </w:r>
    </w:p>
    <w:p w14:paraId="5B119C74" w14:textId="77777777" w:rsidR="002970D1" w:rsidRDefault="007042B6">
      <w:pPr>
        <w:pStyle w:val="a"/>
      </w:pPr>
      <w:r>
        <w:t>向下查看</w:t>
      </w:r>
      <w:r>
        <w:t>Request URL</w:t>
      </w:r>
      <w:r>
        <w:t>，确认它以</w:t>
      </w:r>
      <w:r>
        <w:t>/api/hello</w:t>
      </w:r>
      <w:r>
        <w:t>结尾。</w:t>
      </w:r>
    </w:p>
    <w:p w14:paraId="4DABE1FC" w14:textId="77777777" w:rsidR="002970D1" w:rsidRDefault="007042B6">
      <w:pPr>
        <w:pStyle w:val="a"/>
      </w:pPr>
      <w:r>
        <w:t>查看</w:t>
      </w:r>
      <w:r>
        <w:t>Server response</w:t>
      </w:r>
      <w:r>
        <w:t>，确认</w:t>
      </w:r>
      <w:r>
        <w:t>Code</w:t>
      </w:r>
      <w:r>
        <w:t>为</w:t>
      </w:r>
      <w:r>
        <w:t>200</w:t>
      </w:r>
      <w:r>
        <w:t>，</w:t>
      </w:r>
      <w:r>
        <w:t>Response body</w:t>
      </w:r>
      <w:r>
        <w:t>包含</w:t>
      </w:r>
      <w:r>
        <w:t>message</w:t>
      </w:r>
      <w:r>
        <w:t>和</w:t>
      </w:r>
      <w:r>
        <w:t>serverTime</w:t>
      </w:r>
      <w:r>
        <w:t>。</w:t>
      </w:r>
    </w:p>
    <w:p w14:paraId="56096433" w14:textId="77777777" w:rsidR="002970D1" w:rsidRDefault="007042B6">
      <w:r>
        <w:t>示例</w:t>
      </w:r>
      <w:r>
        <w:t>6-10</w:t>
      </w:r>
      <w:r>
        <w:t xml:space="preserve">　第一次点击</w:t>
      </w:r>
      <w:r>
        <w:t>Execute</w:t>
      </w:r>
      <w:r>
        <w:t>后应看到的</w:t>
      </w:r>
      <w:r>
        <w:t>JSON</w:t>
      </w:r>
      <w:r>
        <w:t>结构</w:t>
      </w:r>
    </w:p>
    <w:p w14:paraId="4155E8B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"message": "Hello Swagger",</w:t>
      </w:r>
      <w:r>
        <w:br/>
        <w:t xml:space="preserve">  "serverTime": "2026-07-18T16:30:00+08:00"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69F621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7CCCB49" w14:textId="77777777" w:rsidR="002970D1" w:rsidRDefault="007042B6">
            <w:r>
              <w:rPr>
                <w:b/>
                <w:color w:val="2E7D32"/>
              </w:rPr>
              <w:t xml:space="preserve">到这里先停一下　</w:t>
            </w:r>
            <w:r>
              <w:t>只要你能打开自己的</w:t>
            </w:r>
            <w:r>
              <w:t>https://localhost:&lt;</w:t>
            </w:r>
            <w:r>
              <w:t>实际端口</w:t>
            </w:r>
            <w:r>
              <w:t>&gt;/swagger</w:t>
            </w:r>
            <w:r>
              <w:t>，找到</w:t>
            </w:r>
            <w:r>
              <w:t>GET /api/hello</w:t>
            </w:r>
            <w:r>
              <w:t>，并通过</w:t>
            </w:r>
            <w:r>
              <w:t>Execute</w:t>
            </w:r>
            <w:r>
              <w:t>得到</w:t>
            </w:r>
            <w:r>
              <w:t>200</w:t>
            </w:r>
            <w:r>
              <w:t>和</w:t>
            </w:r>
            <w:r>
              <w:t>JSON</w:t>
            </w:r>
            <w:r>
              <w:t>，就已经完成了</w:t>
            </w:r>
            <w:r>
              <w:t>Swagger UI</w:t>
            </w:r>
            <w:r>
              <w:t>最小闭环。后面出现问题时，可以随时回到这个最小示例。</w:t>
            </w:r>
          </w:p>
        </w:tc>
      </w:tr>
    </w:tbl>
    <w:p w14:paraId="4B8323DC" w14:textId="77777777" w:rsidR="002970D1" w:rsidRDefault="002970D1">
      <w:pPr>
        <w:spacing w:after="0"/>
      </w:pPr>
    </w:p>
    <w:p w14:paraId="01039368" w14:textId="77777777" w:rsidR="002970D1" w:rsidRDefault="007042B6">
      <w:pPr>
        <w:pStyle w:val="21"/>
      </w:pPr>
      <w:bookmarkStart w:id="83" w:name="_Toc235301888"/>
      <w:r>
        <w:rPr>
          <w:rFonts w:ascii="Aptos" w:eastAsia="微软雅黑" w:hAnsi="Aptos"/>
        </w:rPr>
        <w:t xml:space="preserve">6.10 </w:t>
      </w:r>
      <w:r>
        <w:rPr>
          <w:rFonts w:ascii="Aptos" w:eastAsia="微软雅黑" w:hAnsi="Aptos"/>
        </w:rPr>
        <w:t>为什么页面会自动出现接口</w:t>
      </w:r>
      <w:bookmarkEnd w:id="83"/>
    </w:p>
    <w:p w14:paraId="013AA027" w14:textId="77777777" w:rsidR="002970D1" w:rsidRDefault="007042B6">
      <w:r>
        <w:t>第一次操作成功以后，再理解内部原理会容易很多。</w:t>
      </w:r>
      <w:r>
        <w:t>Swagger UI</w:t>
      </w:r>
      <w:r>
        <w:t>没有直接阅读全部</w:t>
      </w:r>
      <w:r>
        <w:t>C#</w:t>
      </w:r>
      <w:r>
        <w:t>源代码，也不会直接调用</w:t>
      </w:r>
      <w:r>
        <w:t>Program.cs</w:t>
      </w:r>
      <w:r>
        <w:t>中的</w:t>
      </w:r>
      <w:r>
        <w:t>Lambda</w:t>
      </w:r>
      <w:r>
        <w:t>。中间必须经过</w:t>
      </w:r>
      <w:r>
        <w:t>OpenAPI</w:t>
      </w:r>
      <w:r>
        <w:t>文档和真实</w:t>
      </w:r>
      <w:r>
        <w:t>HTTP</w:t>
      </w:r>
      <w:r>
        <w:t>请求。</w:t>
      </w:r>
    </w:p>
    <w:p w14:paraId="411EA174" w14:textId="77777777" w:rsidR="002970D1" w:rsidRDefault="007042B6">
      <w:pPr>
        <w:pStyle w:val="31"/>
      </w:pPr>
      <w:bookmarkStart w:id="84" w:name="_Toc235301889"/>
      <w:r>
        <w:rPr>
          <w:rFonts w:ascii="Aptos" w:eastAsia="微软雅黑" w:hAnsi="Aptos"/>
        </w:rPr>
        <w:lastRenderedPageBreak/>
        <w:t>6.10.1</w:t>
      </w:r>
      <w:r>
        <w:rPr>
          <w:rFonts w:ascii="Aptos" w:eastAsia="微软雅黑" w:hAnsi="Aptos"/>
        </w:rPr>
        <w:t xml:space="preserve"> Swagger UI</w:t>
      </w:r>
      <w:r>
        <w:rPr>
          <w:rFonts w:ascii="Aptos" w:eastAsia="微软雅黑" w:hAnsi="Aptos"/>
        </w:rPr>
        <w:t>从启动到显示结果的完整工作原理</w:t>
      </w:r>
      <w:bookmarkEnd w:id="84"/>
    </w:p>
    <w:p w14:paraId="4F24C7B3" w14:textId="77777777" w:rsidR="002970D1" w:rsidRDefault="007042B6">
      <w:pPr>
        <w:pStyle w:val="a0"/>
      </w:pPr>
      <w:r>
        <w:t>第</w:t>
      </w:r>
      <w:r>
        <w:t>1</w:t>
      </w:r>
      <w:r>
        <w:t>步：</w:t>
      </w:r>
      <w:r>
        <w:t>MapGet</w:t>
      </w:r>
      <w:r>
        <w:t>、</w:t>
      </w:r>
      <w:r>
        <w:t>MapPost</w:t>
      </w:r>
      <w:r>
        <w:t>等方法向</w:t>
      </w:r>
      <w:r>
        <w:t>ASP.NET Core</w:t>
      </w:r>
      <w:r>
        <w:t>注册真正的</w:t>
      </w:r>
      <w:r>
        <w:t>API</w:t>
      </w:r>
      <w:r>
        <w:t>端点，并附带路由、参数、返回类型、</w:t>
      </w:r>
      <w:r>
        <w:t>Summary</w:t>
      </w:r>
      <w:r>
        <w:t>和</w:t>
      </w:r>
      <w:r>
        <w:t>Tags</w:t>
      </w:r>
      <w:r>
        <w:t>等元数据。</w:t>
      </w:r>
    </w:p>
    <w:p w14:paraId="510E067A" w14:textId="77777777" w:rsidR="002970D1" w:rsidRDefault="007042B6">
      <w:pPr>
        <w:pStyle w:val="a0"/>
      </w:pPr>
      <w:r>
        <w:t>第</w:t>
      </w:r>
      <w:r>
        <w:t>2</w:t>
      </w:r>
      <w:r>
        <w:t>步：</w:t>
      </w:r>
      <w:r>
        <w:t>AddOpenApi</w:t>
      </w:r>
      <w:r>
        <w:t>注册文档生成服务。它告诉</w:t>
      </w:r>
      <w:r>
        <w:t>ASP.NET Core</w:t>
      </w:r>
      <w:r>
        <w:t>应当怎样把端点元数据整理成</w:t>
      </w:r>
      <w:r>
        <w:t>OpenAPI</w:t>
      </w:r>
      <w:r>
        <w:t>文档。</w:t>
      </w:r>
    </w:p>
    <w:p w14:paraId="221B581B" w14:textId="77777777" w:rsidR="002970D1" w:rsidRDefault="007042B6">
      <w:pPr>
        <w:pStyle w:val="a0"/>
      </w:pPr>
      <w:r>
        <w:t>第</w:t>
      </w:r>
      <w:r>
        <w:t>3</w:t>
      </w:r>
      <w:r>
        <w:t>步：</w:t>
      </w:r>
      <w:r>
        <w:t>MapOpenApi</w:t>
      </w:r>
      <w:r>
        <w:t>增加</w:t>
      </w:r>
      <w:r>
        <w:t>/openapi/v1.json</w:t>
      </w:r>
      <w:r>
        <w:t>端点。浏览器或</w:t>
      </w:r>
      <w:r>
        <w:t>Swagger UI</w:t>
      </w:r>
      <w:r>
        <w:t>请求该地址时，</w:t>
      </w:r>
      <w:r>
        <w:t>ASP.NET Core</w:t>
      </w:r>
      <w:r>
        <w:t>根据端点元数据生成并返回</w:t>
      </w:r>
      <w:r>
        <w:t>OpenAPI JSON</w:t>
      </w:r>
      <w:r>
        <w:t>。</w:t>
      </w:r>
    </w:p>
    <w:p w14:paraId="0E0FB8DC" w14:textId="77777777" w:rsidR="002970D1" w:rsidRDefault="007042B6">
      <w:pPr>
        <w:pStyle w:val="a0"/>
      </w:pPr>
      <w:r>
        <w:t>第</w:t>
      </w:r>
      <w:r>
        <w:t>4</w:t>
      </w:r>
      <w:r>
        <w:t>步：</w:t>
      </w:r>
      <w:r>
        <w:t>UseSwaggerUI</w:t>
      </w:r>
      <w:r>
        <w:t>提供</w:t>
      </w:r>
      <w:r>
        <w:t>Swagger UI</w:t>
      </w:r>
      <w:r>
        <w:t>的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，并把</w:t>
      </w:r>
      <w:r>
        <w:t>/openapi/v1.json</w:t>
      </w:r>
      <w:r>
        <w:t>设置为数据源。</w:t>
      </w:r>
    </w:p>
    <w:p w14:paraId="0C339A7B" w14:textId="77777777" w:rsidR="002970D1" w:rsidRDefault="007042B6">
      <w:pPr>
        <w:pStyle w:val="a0"/>
      </w:pPr>
      <w:r>
        <w:t>第</w:t>
      </w:r>
      <w:r>
        <w:t>5</w:t>
      </w:r>
      <w:r>
        <w:t>步：浏览器打开</w:t>
      </w:r>
      <w:r>
        <w:t>/swagger</w:t>
      </w:r>
      <w:r>
        <w:t>，先取得</w:t>
      </w:r>
      <w:r>
        <w:t>Swagger UI</w:t>
      </w:r>
      <w:r>
        <w:t>页面文件；页面中的</w:t>
      </w:r>
      <w:r>
        <w:t>JavaScript</w:t>
      </w:r>
      <w:r>
        <w:t>随后再请求</w:t>
      </w:r>
      <w:r>
        <w:t>/openapi/v1.json</w:t>
      </w:r>
      <w:r>
        <w:t>。</w:t>
      </w:r>
    </w:p>
    <w:p w14:paraId="32BA09E5" w14:textId="77777777" w:rsidR="002970D1" w:rsidRDefault="007042B6">
      <w:pPr>
        <w:pStyle w:val="a0"/>
      </w:pPr>
      <w:r>
        <w:t>第</w:t>
      </w:r>
      <w:r>
        <w:t>6</w:t>
      </w:r>
      <w:r>
        <w:t>步：</w:t>
      </w:r>
      <w:r>
        <w:t>Swagger UI</w:t>
      </w:r>
      <w:r>
        <w:t>解析</w:t>
      </w:r>
      <w:r>
        <w:t>JSON</w:t>
      </w:r>
      <w:r>
        <w:t>中的</w:t>
      </w:r>
      <w:r>
        <w:t>paths</w:t>
      </w:r>
      <w:r>
        <w:t>、</w:t>
      </w:r>
      <w:r>
        <w:t>parameters</w:t>
      </w:r>
      <w:r>
        <w:t>、</w:t>
      </w:r>
      <w:r>
        <w:t>requestBody</w:t>
      </w:r>
      <w:r>
        <w:t>、</w:t>
      </w:r>
      <w:r>
        <w:t>responses</w:t>
      </w:r>
      <w:r>
        <w:t>和</w:t>
      </w:r>
      <w:r>
        <w:t>schemas</w:t>
      </w:r>
      <w:r>
        <w:t>，再画出接口列表、输入框、示例</w:t>
      </w:r>
      <w:r>
        <w:t>JSON</w:t>
      </w:r>
      <w:r>
        <w:t>和响应说明。</w:t>
      </w:r>
    </w:p>
    <w:p w14:paraId="261A6C49" w14:textId="77777777" w:rsidR="002970D1" w:rsidRDefault="007042B6">
      <w:pPr>
        <w:pStyle w:val="a0"/>
      </w:pPr>
      <w:r>
        <w:t>第</w:t>
      </w:r>
      <w:r>
        <w:t>7</w:t>
      </w:r>
      <w:r>
        <w:t>步：用户点击</w:t>
      </w:r>
      <w:r>
        <w:t>Execute</w:t>
      </w:r>
      <w:r>
        <w:t>后，</w:t>
      </w:r>
      <w:r>
        <w:t>Swagger UI</w:t>
      </w:r>
      <w:r>
        <w:t>根据端点说明和输入内容组装一条真实</w:t>
      </w:r>
      <w:r>
        <w:t>HTTP</w:t>
      </w:r>
      <w:r>
        <w:t>请求，并由浏览器发送给</w:t>
      </w:r>
      <w:r>
        <w:t>Kestrel</w:t>
      </w:r>
      <w:r>
        <w:t>。</w:t>
      </w:r>
    </w:p>
    <w:p w14:paraId="5EB8FB0B" w14:textId="77777777" w:rsidR="002970D1" w:rsidRDefault="007042B6">
      <w:pPr>
        <w:pStyle w:val="a0"/>
      </w:pPr>
      <w:r>
        <w:t>第</w:t>
      </w:r>
      <w:r>
        <w:t>8</w:t>
      </w:r>
      <w:r>
        <w:t>步：</w:t>
      </w:r>
      <w:r>
        <w:t>Kestrel</w:t>
      </w:r>
      <w:r>
        <w:t>与</w:t>
      </w:r>
      <w:r>
        <w:t>ASP.NET Core</w:t>
      </w:r>
      <w:r>
        <w:t>完成中间件处理、路由匹配和参数绑定，然后执行真正的</w:t>
      </w:r>
      <w:r>
        <w:t>Minimal API</w:t>
      </w:r>
      <w:r>
        <w:t>处理程序。</w:t>
      </w:r>
    </w:p>
    <w:p w14:paraId="7983BC9E" w14:textId="77777777" w:rsidR="002970D1" w:rsidRDefault="007042B6">
      <w:pPr>
        <w:pStyle w:val="a0"/>
      </w:pPr>
      <w:r>
        <w:t>第</w:t>
      </w:r>
      <w:r>
        <w:t>9</w:t>
      </w:r>
      <w:r>
        <w:t>步：后端返回状态码、响应头和</w:t>
      </w:r>
      <w:r>
        <w:t>JSON</w:t>
      </w:r>
      <w:r>
        <w:t>；</w:t>
      </w:r>
      <w:r>
        <w:t>Swagger UI</w:t>
      </w:r>
      <w:r>
        <w:t>收到响应后，把这些内容显示在</w:t>
      </w:r>
      <w:r>
        <w:t>Server response</w:t>
      </w:r>
      <w:r>
        <w:t>区域。</w:t>
      </w:r>
    </w:p>
    <w:p w14:paraId="4DE8019E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37BF954B" wp14:editId="4BCF41E6">
            <wp:extent cx="5760000" cy="3060000"/>
            <wp:effectExtent l="0" t="0" r="0" b="0"/>
            <wp:docPr id="18" name="Picture 18" descr="图5-2　Swagger UI从读取OpenAPI说明书到显示真实API响应的完整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ECEE" w14:textId="77777777" w:rsidR="002970D1" w:rsidRDefault="007042B6">
      <w:pPr>
        <w:jc w:val="center"/>
      </w:pPr>
      <w:r>
        <w:t>图</w:t>
      </w:r>
      <w:r>
        <w:t>6-2</w:t>
      </w:r>
      <w:r>
        <w:t xml:space="preserve">　</w:t>
      </w:r>
      <w:r>
        <w:t>Swagger UI</w:t>
      </w:r>
      <w:r>
        <w:t>从读取</w:t>
      </w:r>
      <w:r>
        <w:t>OpenAPI</w:t>
      </w:r>
      <w:r>
        <w:t>说明书到显示真实</w:t>
      </w:r>
      <w:r>
        <w:t>API</w:t>
      </w:r>
      <w:r>
        <w:t>响应的完整链路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615C51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7983AD5" w14:textId="77777777" w:rsidR="002970D1" w:rsidRDefault="007042B6">
            <w:r>
              <w:rPr>
                <w:b/>
                <w:color w:val="2563A7"/>
              </w:rPr>
              <w:t xml:space="preserve">最关键的一句话　</w:t>
            </w:r>
            <w:r>
              <w:t>Swagger UI</w:t>
            </w:r>
            <w:r>
              <w:t>是浏览器客户端；</w:t>
            </w:r>
            <w:r>
              <w:t>OpenAPI JSON</w:t>
            </w:r>
            <w:r>
              <w:t>是中间说明书；</w:t>
            </w:r>
            <w:r>
              <w:t>Minimal API</w:t>
            </w:r>
            <w:r>
              <w:t>才是真正执行</w:t>
            </w:r>
            <w:r>
              <w:t>C#</w:t>
            </w:r>
            <w:r>
              <w:t>代码的后端。</w:t>
            </w:r>
          </w:p>
        </w:tc>
      </w:tr>
    </w:tbl>
    <w:p w14:paraId="4C36B050" w14:textId="77777777" w:rsidR="002970D1" w:rsidRDefault="002970D1">
      <w:pPr>
        <w:spacing w:after="0"/>
      </w:pPr>
    </w:p>
    <w:p w14:paraId="6916C64D" w14:textId="77777777" w:rsidR="002970D1" w:rsidRDefault="007042B6">
      <w:pPr>
        <w:pStyle w:val="31"/>
      </w:pPr>
      <w:bookmarkStart w:id="85" w:name="_Toc235301890"/>
      <w:r>
        <w:rPr>
          <w:rFonts w:ascii="Aptos" w:eastAsia="微软雅黑" w:hAnsi="Aptos"/>
        </w:rPr>
        <w:t xml:space="preserve">6.10.2 </w:t>
      </w:r>
      <w:r>
        <w:rPr>
          <w:rFonts w:ascii="Aptos" w:eastAsia="微软雅黑" w:hAnsi="Aptos"/>
        </w:rPr>
        <w:t>缺少一环时会发生什么</w:t>
      </w:r>
      <w:bookmarkEnd w:id="85"/>
    </w:p>
    <w:p w14:paraId="29C25EA0" w14:textId="77777777" w:rsidR="002970D1" w:rsidRDefault="007042B6">
      <w:pPr>
        <w:pStyle w:val="a0"/>
      </w:pPr>
      <w:r>
        <w:t>没有</w:t>
      </w:r>
      <w:r>
        <w:t>AddOpenApi</w:t>
      </w:r>
      <w:r>
        <w:t>或</w:t>
      </w:r>
      <w:r>
        <w:t>MapOpenApi</w:t>
      </w:r>
      <w:r>
        <w:t>：</w:t>
      </w:r>
      <w:r>
        <w:t>/openapi/v1.json</w:t>
      </w:r>
      <w:r>
        <w:t>通常返回</w:t>
      </w:r>
      <w:r>
        <w:t>404</w:t>
      </w:r>
      <w:r>
        <w:t>，</w:t>
      </w:r>
      <w:r>
        <w:t>Swagger</w:t>
      </w:r>
      <w:r>
        <w:t xml:space="preserve"> UI</w:t>
      </w:r>
      <w:r>
        <w:t>没有说明书可读。</w:t>
      </w:r>
    </w:p>
    <w:p w14:paraId="20B4F41F" w14:textId="77777777" w:rsidR="002970D1" w:rsidRDefault="007042B6">
      <w:pPr>
        <w:pStyle w:val="a0"/>
      </w:pPr>
      <w:r>
        <w:t>有</w:t>
      </w:r>
      <w:r>
        <w:t>/openapi/v1.json</w:t>
      </w:r>
      <w:r>
        <w:t>但没有</w:t>
      </w:r>
      <w:r>
        <w:t>UseSwaggerUI</w:t>
      </w:r>
      <w:r>
        <w:t>：</w:t>
      </w:r>
      <w:r>
        <w:t>JSON</w:t>
      </w:r>
      <w:r>
        <w:t>可以打开，</w:t>
      </w:r>
      <w:r>
        <w:t>/swagger</w:t>
      </w:r>
      <w:r>
        <w:t>却返回</w:t>
      </w:r>
      <w:r>
        <w:t>404</w:t>
      </w:r>
      <w:r>
        <w:t>。</w:t>
      </w:r>
    </w:p>
    <w:p w14:paraId="5906147D" w14:textId="77777777" w:rsidR="002970D1" w:rsidRDefault="007042B6">
      <w:pPr>
        <w:pStyle w:val="a0"/>
      </w:pPr>
      <w:r>
        <w:t>SwaggerEndpoint</w:t>
      </w:r>
      <w:r>
        <w:t>地址写错：</w:t>
      </w:r>
      <w:r>
        <w:t>/swagger</w:t>
      </w:r>
      <w:r>
        <w:t>页面外壳可能出现，但接口列表加载失败。</w:t>
      </w:r>
    </w:p>
    <w:p w14:paraId="594CE756" w14:textId="77777777" w:rsidR="002970D1" w:rsidRDefault="007042B6">
      <w:pPr>
        <w:pStyle w:val="a0"/>
      </w:pPr>
      <w:r>
        <w:t>后端进程已经关闭：页面可能还留在浏览器中，但点击</w:t>
      </w:r>
      <w:r>
        <w:t>Execute</w:t>
      </w:r>
      <w:r>
        <w:t>会出现</w:t>
      </w:r>
      <w:r>
        <w:t>Failed to fetch</w:t>
      </w:r>
      <w:r>
        <w:t>。</w:t>
      </w:r>
    </w:p>
    <w:p w14:paraId="7653A59B" w14:textId="77777777" w:rsidR="002970D1" w:rsidRDefault="007042B6">
      <w:pPr>
        <w:pStyle w:val="a0"/>
      </w:pPr>
      <w:r>
        <w:t>端点返回类型或元数据不明确：</w:t>
      </w:r>
      <w:r>
        <w:t>API</w:t>
      </w:r>
      <w:r>
        <w:t>可能能运行，但</w:t>
      </w:r>
      <w:r>
        <w:t>Swagger UI</w:t>
      </w:r>
      <w:r>
        <w:t>显示的</w:t>
      </w:r>
      <w:r>
        <w:t>Schema</w:t>
      </w:r>
      <w:r>
        <w:t>或状态码不完整。</w:t>
      </w:r>
    </w:p>
    <w:p w14:paraId="02052393" w14:textId="77777777" w:rsidR="002970D1" w:rsidRDefault="007042B6">
      <w:pPr>
        <w:pStyle w:val="21"/>
      </w:pPr>
      <w:bookmarkStart w:id="86" w:name="_Toc235301891"/>
      <w:r>
        <w:rPr>
          <w:rFonts w:ascii="Aptos" w:eastAsia="微软雅黑" w:hAnsi="Aptos"/>
        </w:rPr>
        <w:t xml:space="preserve">6.11 </w:t>
      </w:r>
      <w:r>
        <w:rPr>
          <w:rFonts w:ascii="Aptos" w:eastAsia="微软雅黑" w:hAnsi="Aptos"/>
        </w:rPr>
        <w:t>从一个</w:t>
      </w:r>
      <w:r>
        <w:rPr>
          <w:rFonts w:ascii="Aptos" w:eastAsia="微软雅黑" w:hAnsi="Aptos"/>
        </w:rPr>
        <w:t>GET</w:t>
      </w:r>
      <w:r>
        <w:rPr>
          <w:rFonts w:ascii="Aptos" w:eastAsia="微软雅黑" w:hAnsi="Aptos"/>
        </w:rPr>
        <w:t>扩展到完整任务</w:t>
      </w:r>
      <w:r>
        <w:rPr>
          <w:rFonts w:ascii="Aptos" w:eastAsia="微软雅黑" w:hAnsi="Aptos"/>
        </w:rPr>
        <w:t>API</w:t>
      </w:r>
      <w:bookmarkEnd w:id="86"/>
    </w:p>
    <w:p w14:paraId="1A32600C" w14:textId="77777777" w:rsidR="002970D1" w:rsidRDefault="007042B6">
      <w:r>
        <w:t>下面的代码比</w:t>
      </w:r>
      <w:r>
        <w:t>Hello</w:t>
      </w:r>
      <w:r>
        <w:t>示例</w:t>
      </w:r>
      <w:r>
        <w:t>长，不是因为</w:t>
      </w:r>
      <w:r>
        <w:t>Swagger</w:t>
      </w:r>
      <w:r>
        <w:t>本身复杂，而是因为要同时练习查询参数、路径参数、</w:t>
      </w:r>
      <w:r>
        <w:t>JSON</w:t>
      </w:r>
      <w:r>
        <w:t>请求体、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、</w:t>
      </w:r>
      <w:r>
        <w:t>DELETE</w:t>
      </w:r>
      <w:r>
        <w:t>以及</w:t>
      </w:r>
      <w:r>
        <w:t>200</w:t>
      </w:r>
      <w:r>
        <w:t>、</w:t>
      </w:r>
      <w:r>
        <w:t>201</w:t>
      </w:r>
      <w:r>
        <w:t>、</w:t>
      </w:r>
      <w:r>
        <w:t>204</w:t>
      </w:r>
      <w:r>
        <w:t>、</w:t>
      </w:r>
      <w:r>
        <w:t>404</w:t>
      </w:r>
      <w:r>
        <w:t>等状态码。先理解</w:t>
      </w:r>
      <w:r>
        <w:t>A</w:t>
      </w:r>
      <w:r>
        <w:t>至</w:t>
      </w:r>
      <w:r>
        <w:t>G</w:t>
      </w:r>
      <w:r>
        <w:t>七段，再看合并后的完整代码。</w:t>
      </w:r>
    </w:p>
    <w:p w14:paraId="199B7532" w14:textId="77777777" w:rsidR="002970D1" w:rsidRDefault="007042B6">
      <w:pPr>
        <w:pStyle w:val="a0"/>
      </w:pPr>
      <w:r>
        <w:t>A</w:t>
      </w:r>
      <w:r>
        <w:t>段：启动应用并配置</w:t>
      </w:r>
      <w:r>
        <w:t>OpenAPI</w:t>
      </w:r>
      <w:r>
        <w:t>与</w:t>
      </w:r>
      <w:r>
        <w:t>Swagger UI</w:t>
      </w:r>
      <w:r>
        <w:t>。</w:t>
      </w:r>
    </w:p>
    <w:p w14:paraId="7BEBB88E" w14:textId="77777777" w:rsidR="002970D1" w:rsidRDefault="007042B6">
      <w:pPr>
        <w:pStyle w:val="a0"/>
      </w:pPr>
      <w:r>
        <w:t>B</w:t>
      </w:r>
      <w:r>
        <w:t>段：创建两条内存任务数据，供第一次</w:t>
      </w:r>
      <w:r>
        <w:t>GET</w:t>
      </w:r>
      <w:r>
        <w:t>立即看到结果。</w:t>
      </w:r>
    </w:p>
    <w:p w14:paraId="1D142509" w14:textId="77777777" w:rsidR="002970D1" w:rsidRDefault="007042B6">
      <w:pPr>
        <w:pStyle w:val="a0"/>
      </w:pPr>
      <w:r>
        <w:lastRenderedPageBreak/>
        <w:t>C</w:t>
      </w:r>
      <w:r>
        <w:t>段：两个</w:t>
      </w:r>
      <w:r>
        <w:t>GET</w:t>
      </w:r>
      <w:r>
        <w:t>分别练习查询参数和路径参数。</w:t>
      </w:r>
    </w:p>
    <w:p w14:paraId="28DD9114" w14:textId="77777777" w:rsidR="002970D1" w:rsidRDefault="007042B6">
      <w:pPr>
        <w:pStyle w:val="a0"/>
      </w:pPr>
      <w:r>
        <w:t>D</w:t>
      </w:r>
      <w:r>
        <w:t>段：</w:t>
      </w:r>
      <w:r>
        <w:t>POST</w:t>
      </w:r>
      <w:r>
        <w:t>接收</w:t>
      </w:r>
      <w:r>
        <w:t>JSON</w:t>
      </w:r>
      <w:r>
        <w:t>，创建新任务并返回</w:t>
      </w:r>
      <w:r>
        <w:t>201</w:t>
      </w:r>
      <w:r>
        <w:t>与</w:t>
      </w:r>
      <w:r>
        <w:t>Location</w:t>
      </w:r>
      <w:r>
        <w:t>。</w:t>
      </w:r>
    </w:p>
    <w:p w14:paraId="571378B1" w14:textId="77777777" w:rsidR="002970D1" w:rsidRDefault="007042B6">
      <w:pPr>
        <w:pStyle w:val="a0"/>
      </w:pPr>
      <w:r>
        <w:t>E</w:t>
      </w:r>
      <w:r>
        <w:t>段：</w:t>
      </w:r>
      <w:r>
        <w:t>PUT</w:t>
      </w:r>
      <w:r>
        <w:t>同时接收路径</w:t>
      </w:r>
      <w:r>
        <w:t>id</w:t>
      </w:r>
      <w:r>
        <w:t>和</w:t>
      </w:r>
      <w:r>
        <w:t>JSON</w:t>
      </w:r>
      <w:r>
        <w:t>请求体，更新任务。</w:t>
      </w:r>
    </w:p>
    <w:p w14:paraId="210A02A2" w14:textId="77777777" w:rsidR="002970D1" w:rsidRDefault="007042B6">
      <w:pPr>
        <w:pStyle w:val="a0"/>
      </w:pPr>
      <w:r>
        <w:t>F</w:t>
      </w:r>
      <w:r>
        <w:t>段：</w:t>
      </w:r>
      <w:r>
        <w:t>DELETE</w:t>
      </w:r>
      <w:r>
        <w:t>按</w:t>
      </w:r>
      <w:r>
        <w:t>id</w:t>
      </w:r>
      <w:r>
        <w:t>删除，成功返回</w:t>
      </w:r>
      <w:r>
        <w:t>204</w:t>
      </w:r>
      <w:r>
        <w:t>，不存在返回</w:t>
      </w:r>
      <w:r>
        <w:t>404</w:t>
      </w:r>
      <w:r>
        <w:t>。</w:t>
      </w:r>
    </w:p>
    <w:p w14:paraId="1813BCA6" w14:textId="77777777" w:rsidR="002970D1" w:rsidRDefault="007042B6">
      <w:pPr>
        <w:pStyle w:val="a0"/>
      </w:pPr>
      <w:r>
        <w:t>G</w:t>
      </w:r>
      <w:r>
        <w:t>段：三个</w:t>
      </w:r>
      <w:r>
        <w:t>record</w:t>
      </w:r>
      <w:r>
        <w:t>定义响应模型以及</w:t>
      </w:r>
      <w:r>
        <w:t>POST</w:t>
      </w:r>
      <w:r>
        <w:t>、</w:t>
      </w:r>
      <w:r>
        <w:t>PUT</w:t>
      </w:r>
      <w:r>
        <w:t>各自接收的</w:t>
      </w:r>
      <w:r>
        <w:t>JSON</w:t>
      </w:r>
      <w:r>
        <w:t>结构。</w:t>
      </w:r>
    </w:p>
    <w:p w14:paraId="4838DDD5" w14:textId="77777777" w:rsidR="002970D1" w:rsidRDefault="007042B6">
      <w:r>
        <w:t>示例</w:t>
      </w:r>
      <w:r>
        <w:t>6-17</w:t>
      </w:r>
      <w:r>
        <w:t xml:space="preserve">　供</w:t>
      </w:r>
      <w:r>
        <w:t>Swagger UI</w:t>
      </w:r>
      <w:r>
        <w:t>逐步测试的完整任务</w:t>
      </w:r>
      <w:r>
        <w:t>API</w:t>
      </w:r>
      <w:r>
        <w:t>（按</w:t>
      </w:r>
      <w:r>
        <w:t>A</w:t>
      </w:r>
      <w:r>
        <w:t>至</w:t>
      </w:r>
      <w:r>
        <w:t>G</w:t>
      </w:r>
      <w:r>
        <w:t>段注释）</w:t>
      </w:r>
    </w:p>
    <w:p w14:paraId="48A310B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WebApplication.CreateBuilder(args);</w:t>
      </w:r>
      <w:r>
        <w:br/>
        <w:t>builder.Services.AddOpenApi();</w:t>
      </w:r>
      <w:r>
        <w:br/>
      </w:r>
      <w:r>
        <w:br/>
        <w:t>var app = builder.Build();</w:t>
      </w:r>
      <w:r>
        <w:br/>
      </w:r>
      <w:r>
        <w:br/>
        <w:t>// A</w:t>
      </w:r>
      <w:r>
        <w:t>段：</w:t>
      </w:r>
      <w:r>
        <w:t>OpenAPI JSON</w:t>
      </w:r>
      <w:r>
        <w:t>和</w:t>
      </w:r>
      <w:r>
        <w:t>Swagger UI</w:t>
      </w:r>
      <w:r>
        <w:br/>
        <w:t xml:space="preserve">if </w:t>
      </w:r>
      <w:r>
        <w:t>(app.Environment.IsDevelopment())</w:t>
      </w:r>
      <w:r>
        <w:br/>
        <w:t>{</w:t>
      </w:r>
      <w:r>
        <w:br/>
        <w:t xml:space="preserve">    app.MapOpenApi();</w:t>
      </w:r>
      <w:r>
        <w:br/>
        <w:t xml:space="preserve">    app.UseSwaggerUI(options =&gt;</w:t>
      </w:r>
      <w:r>
        <w:br/>
        <w:t xml:space="preserve">        options.SwaggerEndpoint(</w:t>
      </w:r>
      <w:r>
        <w:br/>
        <w:t xml:space="preserve">            "/openapi/v1.json",</w:t>
      </w:r>
      <w:r>
        <w:br/>
        <w:t xml:space="preserve">            "Task API v1"));</w:t>
      </w:r>
      <w:r>
        <w:br/>
        <w:t>}</w:t>
      </w:r>
      <w:r>
        <w:br/>
      </w:r>
      <w:r>
        <w:br/>
        <w:t>// B</w:t>
      </w:r>
      <w:r>
        <w:t>段：内存数据。程序重启后会恢复为这两条</w:t>
      </w:r>
      <w:r>
        <w:br/>
        <w:t>var tasks = new List&lt;TaskItem&gt;</w:t>
      </w:r>
      <w:r>
        <w:br/>
        <w:t>{</w:t>
      </w:r>
      <w:r>
        <w:br/>
        <w:t xml:space="preserve">    new(1, "</w:t>
      </w:r>
      <w:r>
        <w:t>学习</w:t>
      </w:r>
      <w:r>
        <w:t>Swagger UI", false),</w:t>
      </w:r>
      <w:r>
        <w:br/>
        <w:t xml:space="preserve">    new(2, "</w:t>
      </w:r>
      <w:r>
        <w:t>完成接口测试</w:t>
      </w:r>
      <w:r>
        <w:t>", true)</w:t>
      </w:r>
      <w:r>
        <w:br/>
        <w:t>};</w:t>
      </w:r>
      <w:r>
        <w:br/>
      </w:r>
      <w:r>
        <w:br/>
        <w:t>// C</w:t>
      </w:r>
      <w:r>
        <w:t>段：</w:t>
      </w:r>
      <w:r>
        <w:t>GET</w:t>
      </w:r>
      <w:r>
        <w:t>列表；</w:t>
      </w:r>
      <w:r>
        <w:t>completed</w:t>
      </w:r>
      <w:r>
        <w:t>是可选查询参数</w:t>
      </w:r>
      <w:r>
        <w:br/>
        <w:t>app.MapGet("/api/tasks", (bool? completed) =&gt;</w:t>
      </w:r>
      <w:r>
        <w:br/>
        <w:t xml:space="preserve">    completed is null</w:t>
      </w:r>
      <w:r>
        <w:br/>
        <w:t xml:space="preserve">        ? tasks</w:t>
      </w:r>
      <w:r>
        <w:br/>
        <w:t xml:space="preserve">        : tasks.Where(x =&gt; x.Completed == completed).ToList())</w:t>
      </w:r>
      <w:r>
        <w:br/>
        <w:t xml:space="preserve">    .WithSummary("</w:t>
      </w:r>
      <w:r>
        <w:t>读取任务列表</w:t>
      </w:r>
      <w:r>
        <w:t>")</w:t>
      </w:r>
      <w:r>
        <w:br/>
        <w:t xml:space="preserve">    .WithTags("Tasks");</w:t>
      </w:r>
      <w:r>
        <w:br/>
      </w:r>
      <w:r>
        <w:br/>
        <w:t>// C</w:t>
      </w:r>
      <w:r>
        <w:t>段：</w:t>
      </w:r>
      <w:r>
        <w:t>GET</w:t>
      </w:r>
      <w:r>
        <w:t>单项；</w:t>
      </w:r>
      <w:r>
        <w:t>id</w:t>
      </w:r>
      <w:r>
        <w:t>来自路径，找不到时返回</w:t>
      </w:r>
      <w:r>
        <w:t>404</w:t>
      </w:r>
      <w:r>
        <w:br/>
        <w:t>app.MapGet("/api/tasks/{id:int}", (int id) =&gt;</w:t>
      </w:r>
      <w:r>
        <w:br/>
        <w:t xml:space="preserve">    tasks.FirstOrDefault(x =&gt; x.Id == id) is { } task</w:t>
      </w:r>
      <w:r>
        <w:br/>
        <w:t xml:space="preserve">        ? Results.Ok(task)</w:t>
      </w:r>
      <w:r>
        <w:br/>
        <w:t xml:space="preserve">        : Results.NotFound())</w:t>
      </w:r>
      <w:r>
        <w:br/>
        <w:t xml:space="preserve">    .WithSummary("</w:t>
      </w:r>
      <w:r>
        <w:t>按编号读取任务</w:t>
      </w:r>
      <w:r>
        <w:t>")</w:t>
      </w:r>
      <w:r>
        <w:br/>
        <w:t xml:space="preserve">    .WithTags("T</w:t>
      </w:r>
      <w:r>
        <w:t>asks");</w:t>
      </w:r>
      <w:r>
        <w:br/>
      </w:r>
      <w:r>
        <w:br/>
        <w:t>// D</w:t>
      </w:r>
      <w:r>
        <w:t>段：</w:t>
      </w:r>
      <w:r>
        <w:t>POST</w:t>
      </w:r>
      <w:r>
        <w:t>；</w:t>
      </w:r>
      <w:r>
        <w:t>request</w:t>
      </w:r>
      <w:r>
        <w:t>来自</w:t>
      </w:r>
      <w:r>
        <w:t>JSON</w:t>
      </w:r>
      <w:r>
        <w:t>请求体</w:t>
      </w:r>
      <w:r>
        <w:br/>
        <w:t>app.MapPost("/api/tasks", (CreateTaskRequest request) =&gt;</w:t>
      </w:r>
      <w:r>
        <w:br/>
        <w:t>{</w:t>
      </w:r>
      <w:r>
        <w:br/>
        <w:t xml:space="preserve">    var id = tasks.Count == 0</w:t>
      </w:r>
      <w:r>
        <w:br/>
        <w:t xml:space="preserve">        ? 1</w:t>
      </w:r>
      <w:r>
        <w:br/>
        <w:t xml:space="preserve">        : tasks.Max(x =&gt; x.Id) + 1;</w:t>
      </w:r>
      <w:r>
        <w:br/>
      </w:r>
      <w:r>
        <w:br/>
        <w:t xml:space="preserve">    var task = new TaskItem(id, request.Title, false);</w:t>
      </w:r>
      <w:r>
        <w:br/>
        <w:t xml:space="preserve">    tasks.Add(task);</w:t>
      </w:r>
      <w:r>
        <w:br/>
      </w:r>
      <w:r>
        <w:br/>
        <w:t xml:space="preserve">    </w:t>
      </w:r>
      <w:r>
        <w:t>return Results.Created($"/api/tasks/{id}", task);</w:t>
      </w:r>
      <w:r>
        <w:br/>
        <w:t>})</w:t>
      </w:r>
      <w:r>
        <w:br/>
        <w:t>.WithSummary("</w:t>
      </w:r>
      <w:r>
        <w:t>创建任务</w:t>
      </w:r>
      <w:r>
        <w:t>")</w:t>
      </w:r>
      <w:r>
        <w:br/>
        <w:t>.WithTags("Tasks");</w:t>
      </w:r>
      <w:r>
        <w:br/>
      </w:r>
      <w:r>
        <w:br/>
        <w:t>// E</w:t>
      </w:r>
      <w:r>
        <w:t>段：</w:t>
      </w:r>
      <w:r>
        <w:t>PUT</w:t>
      </w:r>
      <w:r>
        <w:t>；</w:t>
      </w:r>
      <w:r>
        <w:t>id</w:t>
      </w:r>
      <w:r>
        <w:t>来自路径，</w:t>
      </w:r>
      <w:r>
        <w:t>request</w:t>
      </w:r>
      <w:r>
        <w:t>来自</w:t>
      </w:r>
      <w:r>
        <w:t>JSON</w:t>
      </w:r>
      <w:r>
        <w:t>请求体</w:t>
      </w:r>
      <w:r>
        <w:br/>
        <w:t>app.MapPut("/api/tasks/{id:int}",</w:t>
      </w:r>
      <w:r>
        <w:br/>
        <w:t xml:space="preserve">    (int id, UpdateTaskRequest request) =&gt;</w:t>
      </w:r>
      <w:r>
        <w:br/>
        <w:t>{</w:t>
      </w:r>
      <w:r>
        <w:br/>
        <w:t xml:space="preserve">    var index = tasks.FindIndex(x =&gt; x.Id == id)</w:t>
      </w:r>
      <w:r>
        <w:t>;</w:t>
      </w:r>
      <w:r>
        <w:br/>
        <w:t xml:space="preserve">    if (index &lt; 0)</w:t>
      </w:r>
      <w:r>
        <w:br/>
        <w:t xml:space="preserve">        return Results.NotFound();</w:t>
      </w:r>
      <w:r>
        <w:br/>
      </w:r>
      <w:r>
        <w:br/>
        <w:t xml:space="preserve">    tasks[index] = new TaskItem(</w:t>
      </w:r>
      <w:r>
        <w:br/>
        <w:t xml:space="preserve">        id,</w:t>
      </w:r>
      <w:r>
        <w:br/>
        <w:t xml:space="preserve">        request.Title,</w:t>
      </w:r>
      <w:r>
        <w:br/>
        <w:t xml:space="preserve">        request.Completed);</w:t>
      </w:r>
      <w:r>
        <w:br/>
      </w:r>
      <w:r>
        <w:br/>
        <w:t xml:space="preserve">    return Results.Ok(tasks[index]);</w:t>
      </w:r>
      <w:r>
        <w:br/>
        <w:t>})</w:t>
      </w:r>
      <w:r>
        <w:br/>
        <w:t>.WithSummary("</w:t>
      </w:r>
      <w:r>
        <w:t>更新任务</w:t>
      </w:r>
      <w:r>
        <w:t>")</w:t>
      </w:r>
      <w:r>
        <w:br/>
        <w:t>.WithTags("Tasks");</w:t>
      </w:r>
      <w:r>
        <w:br/>
      </w:r>
      <w:r>
        <w:br/>
      </w:r>
      <w:r>
        <w:lastRenderedPageBreak/>
        <w:t>// F</w:t>
      </w:r>
      <w:r>
        <w:t>段：</w:t>
      </w:r>
      <w:r>
        <w:t>DELETE</w:t>
      </w:r>
      <w:r>
        <w:t>；成功为</w:t>
      </w:r>
      <w:r>
        <w:t>204</w:t>
      </w:r>
      <w:r>
        <w:t>，</w:t>
      </w:r>
      <w:r>
        <w:t>不存在为</w:t>
      </w:r>
      <w:r>
        <w:t>404</w:t>
      </w:r>
      <w:r>
        <w:br/>
        <w:t>app.MapDelete("/api/tasks/{id:int}", (int id) =&gt;</w:t>
      </w:r>
      <w:r>
        <w:br/>
        <w:t>{</w:t>
      </w:r>
      <w:r>
        <w:br/>
        <w:t xml:space="preserve">    var removed = tasks.RemoveAll(x =&gt; x.Id == id);</w:t>
      </w:r>
      <w:r>
        <w:br/>
        <w:t xml:space="preserve">    return removed == 0</w:t>
      </w:r>
      <w:r>
        <w:br/>
        <w:t xml:space="preserve">        ? Results.NotFound()</w:t>
      </w:r>
      <w:r>
        <w:br/>
        <w:t xml:space="preserve">        : Results.NoContent();</w:t>
      </w:r>
      <w:r>
        <w:br/>
        <w:t>})</w:t>
      </w:r>
      <w:r>
        <w:br/>
        <w:t>.WithSummary("</w:t>
      </w:r>
      <w:r>
        <w:t>删除任务</w:t>
      </w:r>
      <w:r>
        <w:t>")</w:t>
      </w:r>
      <w:r>
        <w:br/>
        <w:t>.WithTags("Tasks");</w:t>
      </w:r>
      <w:r>
        <w:br/>
      </w:r>
      <w:r>
        <w:br/>
        <w:t>app.Run();</w:t>
      </w:r>
      <w:r>
        <w:br/>
      </w:r>
      <w:r>
        <w:br/>
        <w:t>// G</w:t>
      </w:r>
      <w:r>
        <w:t>段：请求和响应模型</w:t>
      </w:r>
      <w:r>
        <w:br/>
        <w:t>record TaskItem(int Id, string Title, bool Completed);</w:t>
      </w:r>
      <w:r>
        <w:br/>
        <w:t>record CreateTaskRequest(string Title);</w:t>
      </w:r>
      <w:r>
        <w:br/>
        <w:t>record UpdateTaskRequest(string Title, bool Completed);</w:t>
      </w:r>
    </w:p>
    <w:p w14:paraId="32C427C0" w14:textId="77777777" w:rsidR="002970D1" w:rsidRDefault="007042B6">
      <w:pPr>
        <w:pStyle w:val="21"/>
      </w:pPr>
      <w:bookmarkStart w:id="87" w:name="_Toc235301892"/>
      <w:r>
        <w:rPr>
          <w:rFonts w:ascii="Aptos" w:eastAsia="微软雅黑" w:hAnsi="Aptos"/>
        </w:rPr>
        <w:t xml:space="preserve">6.12 </w:t>
      </w:r>
      <w:r>
        <w:rPr>
          <w:rFonts w:ascii="Aptos" w:eastAsia="微软雅黑" w:hAnsi="Aptos"/>
        </w:rPr>
        <w:t>用</w:t>
      </w:r>
      <w:r>
        <w:rPr>
          <w:rFonts w:ascii="Aptos" w:eastAsia="微软雅黑" w:hAnsi="Aptos"/>
        </w:rPr>
        <w:t>Swagger UI</w:t>
      </w:r>
      <w:r>
        <w:rPr>
          <w:rFonts w:ascii="Aptos" w:eastAsia="微软雅黑" w:hAnsi="Aptos"/>
        </w:rPr>
        <w:t>完成一轮连续</w:t>
      </w:r>
      <w:r>
        <w:rPr>
          <w:rFonts w:ascii="Aptos" w:eastAsia="微软雅黑" w:hAnsi="Aptos"/>
        </w:rPr>
        <w:t>CRUD</w:t>
      </w:r>
      <w:r>
        <w:rPr>
          <w:rFonts w:ascii="Aptos" w:eastAsia="微软雅黑" w:hAnsi="Aptos"/>
        </w:rPr>
        <w:t>测试</w:t>
      </w:r>
      <w:bookmarkEnd w:id="87"/>
    </w:p>
    <w:p w14:paraId="2A35B53C" w14:textId="77777777" w:rsidR="002970D1" w:rsidRDefault="007042B6">
      <w:r>
        <w:t>把</w:t>
      </w:r>
      <w:r>
        <w:t>Program.cs</w:t>
      </w:r>
      <w:r>
        <w:t>替换为示例</w:t>
      </w:r>
      <w:r>
        <w:t>6-17</w:t>
      </w:r>
      <w:r>
        <w:t>，保存后执行</w:t>
      </w:r>
      <w:r>
        <w:t>dotnet build</w:t>
      </w:r>
      <w:r>
        <w:t>和</w:t>
      </w:r>
      <w:r>
        <w:t>dotnet run</w:t>
      </w:r>
      <w:r>
        <w:t>。假设终端显示</w:t>
      </w:r>
      <w:r>
        <w:t>https://lo</w:t>
      </w:r>
      <w:r>
        <w:t>calhost:7123</w:t>
      </w:r>
      <w:r>
        <w:t>，就打开</w:t>
      </w:r>
      <w:r>
        <w:t>https://localhost:7123/swagger</w:t>
      </w:r>
      <w:r>
        <w:t>。端口仍然以你的终端为准。</w:t>
      </w:r>
    </w:p>
    <w:p w14:paraId="69769962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692004B8" wp14:editId="0C6203D4">
            <wp:extent cx="5580000" cy="2964375"/>
            <wp:effectExtent l="0" t="0" r="0" b="0"/>
            <wp:docPr id="19" name="Picture 19" descr="图5-3　Swagger UI页面从上到下的查看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3599" w14:textId="77777777" w:rsidR="002970D1" w:rsidRDefault="007042B6">
      <w:pPr>
        <w:jc w:val="center"/>
      </w:pPr>
      <w:r>
        <w:t>图</w:t>
      </w:r>
      <w:r>
        <w:t>6-3</w:t>
      </w:r>
      <w:r>
        <w:t xml:space="preserve">　</w:t>
      </w:r>
      <w:r>
        <w:t>Swagger UI</w:t>
      </w:r>
      <w:r>
        <w:t>页面从上到下的查看顺序</w:t>
      </w:r>
    </w:p>
    <w:p w14:paraId="11FFDEC4" w14:textId="77777777" w:rsidR="002970D1" w:rsidRDefault="007042B6">
      <w:pPr>
        <w:pStyle w:val="31"/>
      </w:pPr>
      <w:bookmarkStart w:id="88" w:name="_Toc235301893"/>
      <w:r>
        <w:rPr>
          <w:rFonts w:ascii="Aptos" w:eastAsia="微软雅黑" w:hAnsi="Aptos"/>
        </w:rPr>
        <w:t xml:space="preserve">6.12.1 </w:t>
      </w:r>
      <w:r>
        <w:rPr>
          <w:rFonts w:ascii="Aptos" w:eastAsia="微软雅黑" w:hAnsi="Aptos"/>
        </w:rPr>
        <w:t>测试</w:t>
      </w:r>
      <w:r>
        <w:rPr>
          <w:rFonts w:ascii="Aptos" w:eastAsia="微软雅黑" w:hAnsi="Aptos"/>
        </w:rPr>
        <w:t>GET /api/tasks</w:t>
      </w:r>
      <w:bookmarkEnd w:id="88"/>
    </w:p>
    <w:p w14:paraId="2011B0D0" w14:textId="77777777" w:rsidR="002970D1" w:rsidRDefault="007042B6">
      <w:pPr>
        <w:pStyle w:val="a"/>
      </w:pPr>
      <w:r>
        <w:t>展开</w:t>
      </w:r>
      <w:r>
        <w:t>GET /api/tasks</w:t>
      </w:r>
      <w:r>
        <w:t>，点击</w:t>
      </w:r>
      <w:r>
        <w:t>Try it out</w:t>
      </w:r>
      <w:r>
        <w:t>。</w:t>
      </w:r>
    </w:p>
    <w:p w14:paraId="61B8EA76" w14:textId="77777777" w:rsidR="002970D1" w:rsidRDefault="007042B6">
      <w:pPr>
        <w:pStyle w:val="a"/>
      </w:pPr>
      <w:r>
        <w:t>第一次让</w:t>
      </w:r>
      <w:r>
        <w:t>completed</w:t>
      </w:r>
      <w:r>
        <w:t>保持空白，点击</w:t>
      </w:r>
      <w:r>
        <w:t>Execute</w:t>
      </w:r>
      <w:r>
        <w:t>。</w:t>
      </w:r>
    </w:p>
    <w:p w14:paraId="0E0794FA" w14:textId="77777777" w:rsidR="002970D1" w:rsidRDefault="007042B6">
      <w:pPr>
        <w:pStyle w:val="a"/>
      </w:pPr>
      <w:r>
        <w:t>确认</w:t>
      </w:r>
      <w:r>
        <w:t>Request URL</w:t>
      </w:r>
      <w:r>
        <w:t>以</w:t>
      </w:r>
      <w:r>
        <w:t>/api/tasks</w:t>
      </w:r>
      <w:r>
        <w:t>结尾，</w:t>
      </w:r>
      <w:r>
        <w:t>Code</w:t>
      </w:r>
      <w:r>
        <w:t>为</w:t>
      </w:r>
      <w:r>
        <w:t>200</w:t>
      </w:r>
      <w:r>
        <w:t>，</w:t>
      </w:r>
      <w:r>
        <w:t>Response body</w:t>
      </w:r>
      <w:r>
        <w:t>是包含两条任务的</w:t>
      </w:r>
      <w:r>
        <w:t>JSON</w:t>
      </w:r>
      <w:r>
        <w:t>数组。</w:t>
      </w:r>
    </w:p>
    <w:p w14:paraId="53EAE1B5" w14:textId="77777777" w:rsidR="002970D1" w:rsidRDefault="007042B6">
      <w:pPr>
        <w:pStyle w:val="a"/>
      </w:pPr>
      <w:r>
        <w:t>把</w:t>
      </w:r>
      <w:r>
        <w:t>completed</w:t>
      </w:r>
      <w:r>
        <w:t>设置为</w:t>
      </w:r>
      <w:r>
        <w:t>false</w:t>
      </w:r>
      <w:r>
        <w:t>再次</w:t>
      </w:r>
      <w:r>
        <w:t>Execute</w:t>
      </w:r>
      <w:r>
        <w:t>，确认</w:t>
      </w:r>
      <w:r>
        <w:t>Request URL</w:t>
      </w:r>
      <w:r>
        <w:t>出现</w:t>
      </w:r>
      <w:r>
        <w:t>?completed=false</w:t>
      </w:r>
      <w:r>
        <w:t>，并且只返回未完成任务。</w:t>
      </w:r>
    </w:p>
    <w:p w14:paraId="74E1C101" w14:textId="77777777" w:rsidR="002970D1" w:rsidRDefault="007042B6">
      <w:pPr>
        <w:pStyle w:val="a"/>
      </w:pPr>
      <w:r>
        <w:lastRenderedPageBreak/>
        <w:t>把</w:t>
      </w:r>
      <w:r>
        <w:t>completed</w:t>
      </w:r>
      <w:r>
        <w:t>改成</w:t>
      </w:r>
      <w:r>
        <w:t>true</w:t>
      </w:r>
      <w:r>
        <w:t>再执行，确认返回结果随筛选条件变化。</w:t>
      </w:r>
    </w:p>
    <w:p w14:paraId="13B644EB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7398E98" wp14:editId="662027FF">
            <wp:extent cx="5580000" cy="2964375"/>
            <wp:effectExtent l="0" t="0" r="0" b="0"/>
            <wp:docPr id="20" name="Picture 20" descr="图5-4　使用Swagger UI测试带查询参数GET请求的六个动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118" w14:textId="77777777" w:rsidR="002970D1" w:rsidRDefault="007042B6">
      <w:pPr>
        <w:jc w:val="center"/>
      </w:pPr>
      <w:r>
        <w:t>图</w:t>
      </w:r>
      <w:r>
        <w:t>6-4</w:t>
      </w:r>
      <w:r>
        <w:t xml:space="preserve">　使用</w:t>
      </w:r>
      <w:r>
        <w:t>Swagger UI</w:t>
      </w:r>
      <w:r>
        <w:t>测试带查询参数</w:t>
      </w:r>
      <w:r>
        <w:t>GET</w:t>
      </w:r>
      <w:r>
        <w:t>请求的六个动作</w:t>
      </w:r>
    </w:p>
    <w:p w14:paraId="5EF6F89F" w14:textId="77777777" w:rsidR="002970D1" w:rsidRDefault="007042B6">
      <w:pPr>
        <w:pStyle w:val="31"/>
      </w:pPr>
      <w:bookmarkStart w:id="89" w:name="_Toc235301894"/>
      <w:r>
        <w:rPr>
          <w:rFonts w:ascii="Aptos" w:eastAsia="微软雅黑" w:hAnsi="Aptos"/>
        </w:rPr>
        <w:t xml:space="preserve">6.12.2 </w:t>
      </w:r>
      <w:r>
        <w:rPr>
          <w:rFonts w:ascii="Aptos" w:eastAsia="微软雅黑" w:hAnsi="Aptos"/>
        </w:rPr>
        <w:t>测试</w:t>
      </w:r>
      <w:r>
        <w:rPr>
          <w:rFonts w:ascii="Aptos" w:eastAsia="微软雅黑" w:hAnsi="Aptos"/>
        </w:rPr>
        <w:t>GET /api/tasks/{id}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404</w:t>
      </w:r>
      <w:bookmarkEnd w:id="89"/>
    </w:p>
    <w:p w14:paraId="43ACE2F9" w14:textId="77777777" w:rsidR="002970D1" w:rsidRDefault="007042B6">
      <w:pPr>
        <w:pStyle w:val="a"/>
      </w:pPr>
      <w:r>
        <w:t>展开</w:t>
      </w:r>
      <w:r>
        <w:t>GET /api/tasks/{id}</w:t>
      </w:r>
      <w:r>
        <w:t>，点击</w:t>
      </w:r>
      <w:r>
        <w:t>Try it out</w:t>
      </w:r>
      <w:r>
        <w:t>。</w:t>
      </w:r>
    </w:p>
    <w:p w14:paraId="5A8C43EC" w14:textId="77777777" w:rsidR="002970D1" w:rsidRDefault="007042B6">
      <w:pPr>
        <w:pStyle w:val="a"/>
      </w:pPr>
      <w:r>
        <w:t>在</w:t>
      </w:r>
      <w:r>
        <w:t>id</w:t>
      </w:r>
      <w:r>
        <w:t>输入框中只填写</w:t>
      </w:r>
      <w:r>
        <w:t>1</w:t>
      </w:r>
      <w:r>
        <w:t>，不要填写</w:t>
      </w:r>
      <w:r>
        <w:t>{id}</w:t>
      </w:r>
      <w:r>
        <w:t>、</w:t>
      </w:r>
      <w:r>
        <w:t>/1</w:t>
      </w:r>
      <w:r>
        <w:t>或引号。</w:t>
      </w:r>
    </w:p>
    <w:p w14:paraId="521689ED" w14:textId="77777777" w:rsidR="002970D1" w:rsidRDefault="007042B6">
      <w:pPr>
        <w:pStyle w:val="a"/>
      </w:pPr>
      <w:r>
        <w:t>点击</w:t>
      </w:r>
      <w:r>
        <w:t>Execute</w:t>
      </w:r>
      <w:r>
        <w:t>，确认</w:t>
      </w:r>
      <w:r>
        <w:t>Request URL</w:t>
      </w:r>
      <w:r>
        <w:t>以</w:t>
      </w:r>
      <w:r>
        <w:t>/api/tasks/1</w:t>
      </w:r>
      <w:r>
        <w:t>结尾，</w:t>
      </w:r>
      <w:r>
        <w:t>Code</w:t>
      </w:r>
      <w:r>
        <w:t>为</w:t>
      </w:r>
      <w:r>
        <w:t>200</w:t>
      </w:r>
      <w:r>
        <w:t>。</w:t>
      </w:r>
    </w:p>
    <w:p w14:paraId="45B63718" w14:textId="77777777" w:rsidR="002970D1" w:rsidRDefault="007042B6">
      <w:pPr>
        <w:pStyle w:val="a"/>
      </w:pPr>
      <w:r>
        <w:t>把</w:t>
      </w:r>
      <w:r>
        <w:t>id</w:t>
      </w:r>
      <w:r>
        <w:t>改成</w:t>
      </w:r>
      <w:r>
        <w:t>999</w:t>
      </w:r>
      <w:r>
        <w:t>再次执行，确认</w:t>
      </w:r>
      <w:r>
        <w:t>Code</w:t>
      </w:r>
      <w:r>
        <w:t>为</w:t>
      </w:r>
      <w:r>
        <w:t>404</w:t>
      </w:r>
      <w:r>
        <w:t>。</w:t>
      </w:r>
      <w:r>
        <w:t>404</w:t>
      </w:r>
      <w:r>
        <w:t>说明请求已经到达</w:t>
      </w:r>
      <w:r>
        <w:t>API</w:t>
      </w:r>
      <w:r>
        <w:t>，但编号</w:t>
      </w:r>
      <w:r>
        <w:t>999</w:t>
      </w:r>
      <w:r>
        <w:t>的资源不存在。</w:t>
      </w:r>
    </w:p>
    <w:p w14:paraId="7A6C6011" w14:textId="77777777" w:rsidR="002970D1" w:rsidRDefault="007042B6">
      <w:pPr>
        <w:pStyle w:val="31"/>
      </w:pPr>
      <w:bookmarkStart w:id="90" w:name="_Toc235301895"/>
      <w:r>
        <w:rPr>
          <w:rFonts w:ascii="Aptos" w:eastAsia="微软雅黑" w:hAnsi="Aptos"/>
        </w:rPr>
        <w:t xml:space="preserve">6.12.3 </w:t>
      </w:r>
      <w:r>
        <w:rPr>
          <w:rFonts w:ascii="Aptos" w:eastAsia="微软雅黑" w:hAnsi="Aptos"/>
        </w:rPr>
        <w:t>测试</w:t>
      </w:r>
      <w:r>
        <w:rPr>
          <w:rFonts w:ascii="Aptos" w:eastAsia="微软雅黑" w:hAnsi="Aptos"/>
        </w:rPr>
        <w:t>POST /api/tasks</w:t>
      </w:r>
      <w:bookmarkEnd w:id="90"/>
    </w:p>
    <w:p w14:paraId="2AAE6FE7" w14:textId="77777777" w:rsidR="002970D1" w:rsidRDefault="007042B6">
      <w:pPr>
        <w:pStyle w:val="a"/>
      </w:pPr>
      <w:r>
        <w:t>展开</w:t>
      </w:r>
      <w:r>
        <w:t>POST /api/tasks</w:t>
      </w:r>
      <w:r>
        <w:t>，点击</w:t>
      </w:r>
      <w:r>
        <w:t>Try it out</w:t>
      </w:r>
      <w:r>
        <w:t>。</w:t>
      </w:r>
    </w:p>
    <w:p w14:paraId="0107B0FC" w14:textId="77777777" w:rsidR="002970D1" w:rsidRDefault="007042B6">
      <w:pPr>
        <w:pStyle w:val="a"/>
      </w:pPr>
      <w:r>
        <w:t>在</w:t>
      </w:r>
      <w:r>
        <w:t>Request body</w:t>
      </w:r>
      <w:r>
        <w:t>编辑框中输入</w:t>
      </w:r>
      <w:r>
        <w:t>{"title":"</w:t>
      </w:r>
      <w:r>
        <w:t>用</w:t>
      </w:r>
      <w:r>
        <w:t>Swagger</w:t>
      </w:r>
      <w:r>
        <w:t>测试</w:t>
      </w:r>
      <w:r>
        <w:t>POST"}</w:t>
      </w:r>
      <w:r>
        <w:t>。属性名和字符串都必须使用双引号。</w:t>
      </w:r>
    </w:p>
    <w:p w14:paraId="1F1D72A4" w14:textId="77777777" w:rsidR="002970D1" w:rsidRDefault="007042B6">
      <w:pPr>
        <w:pStyle w:val="a"/>
      </w:pPr>
      <w:r>
        <w:t>确认</w:t>
      </w:r>
      <w:r>
        <w:t>Media type</w:t>
      </w:r>
      <w:r>
        <w:t>为</w:t>
      </w:r>
      <w:r>
        <w:t>application/json</w:t>
      </w:r>
      <w:r>
        <w:t>，然后点击</w:t>
      </w:r>
      <w:r>
        <w:t>Execute</w:t>
      </w:r>
      <w:r>
        <w:t>。</w:t>
      </w:r>
    </w:p>
    <w:p w14:paraId="47C3AECF" w14:textId="77777777" w:rsidR="002970D1" w:rsidRDefault="007042B6">
      <w:pPr>
        <w:pStyle w:val="a"/>
      </w:pPr>
      <w:r>
        <w:t>确认</w:t>
      </w:r>
      <w:r>
        <w:t>Code</w:t>
      </w:r>
      <w:r>
        <w:t>为</w:t>
      </w:r>
      <w:r>
        <w:t>201 Created</w:t>
      </w:r>
      <w:r>
        <w:t>。查看</w:t>
      </w:r>
      <w:r>
        <w:t>Response headers</w:t>
      </w:r>
      <w:r>
        <w:t>中的</w:t>
      </w:r>
      <w:r>
        <w:t>Location</w:t>
      </w:r>
      <w:r>
        <w:t>，例如</w:t>
      </w:r>
      <w:r>
        <w:t>/api/tasks/3</w:t>
      </w:r>
      <w:r>
        <w:t>。</w:t>
      </w:r>
    </w:p>
    <w:p w14:paraId="39160724" w14:textId="77777777" w:rsidR="002970D1" w:rsidRDefault="007042B6">
      <w:pPr>
        <w:pStyle w:val="a"/>
      </w:pPr>
      <w:r>
        <w:t>查看</w:t>
      </w:r>
      <w:r>
        <w:t>Response body</w:t>
      </w:r>
      <w:r>
        <w:t>并记住新任务</w:t>
      </w:r>
      <w:r>
        <w:t>id</w:t>
      </w:r>
      <w:r>
        <w:t>。后面的</w:t>
      </w:r>
      <w:r>
        <w:t>PUT</w:t>
      </w:r>
      <w:r>
        <w:t>和</w:t>
      </w:r>
      <w:r>
        <w:t>DELETE</w:t>
      </w:r>
      <w:r>
        <w:t>要继续使用这个真实</w:t>
      </w:r>
      <w:r>
        <w:t>id</w:t>
      </w:r>
      <w:r>
        <w:t>。</w:t>
      </w:r>
    </w:p>
    <w:p w14:paraId="1D1CBA42" w14:textId="77777777" w:rsidR="002970D1" w:rsidRDefault="007042B6">
      <w:r>
        <w:t>示例</w:t>
      </w:r>
      <w:r>
        <w:t>6-18</w:t>
      </w:r>
      <w:r>
        <w:t xml:space="preserve">　</w:t>
      </w:r>
      <w:r>
        <w:t>POST</w:t>
      </w:r>
      <w:r>
        <w:t>请求体实际填写的</w:t>
      </w:r>
      <w:r>
        <w:t>JSON</w:t>
      </w:r>
    </w:p>
    <w:p w14:paraId="7222491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{</w:t>
      </w:r>
      <w:r>
        <w:br/>
        <w:t xml:space="preserve">  "title": "</w:t>
      </w:r>
      <w:r>
        <w:t>用</w:t>
      </w:r>
      <w:r>
        <w:t>Swagger</w:t>
      </w:r>
      <w:r>
        <w:t>测试</w:t>
      </w:r>
      <w:r>
        <w:t>POST"</w:t>
      </w:r>
      <w:r>
        <w:br/>
        <w:t>}</w:t>
      </w:r>
    </w:p>
    <w:p w14:paraId="285A223D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AAB461D" wp14:editId="17ADB6A1">
            <wp:extent cx="5580000" cy="2964375"/>
            <wp:effectExtent l="0" t="0" r="0" b="0"/>
            <wp:docPr id="21" name="Picture 21" descr="图5-5　创建资源并继续使用POST返回的任务编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AD0" w14:textId="77777777" w:rsidR="002970D1" w:rsidRDefault="007042B6">
      <w:pPr>
        <w:jc w:val="center"/>
      </w:pPr>
      <w:r>
        <w:t>图</w:t>
      </w:r>
      <w:r>
        <w:t>6-5</w:t>
      </w:r>
      <w:r>
        <w:t xml:space="preserve">　创建资源并继续使用</w:t>
      </w:r>
      <w:r>
        <w:t>POST</w:t>
      </w:r>
      <w:r>
        <w:t>返回的任务编号</w:t>
      </w:r>
    </w:p>
    <w:p w14:paraId="4BA2E06F" w14:textId="77777777" w:rsidR="002970D1" w:rsidRDefault="007042B6">
      <w:pPr>
        <w:pStyle w:val="31"/>
      </w:pPr>
      <w:bookmarkStart w:id="91" w:name="_Toc235301896"/>
      <w:r>
        <w:rPr>
          <w:rFonts w:ascii="Aptos" w:eastAsia="微软雅黑" w:hAnsi="Aptos"/>
        </w:rPr>
        <w:t xml:space="preserve">6.12.4 </w:t>
      </w:r>
      <w:r>
        <w:rPr>
          <w:rFonts w:ascii="Aptos" w:eastAsia="微软雅黑" w:hAnsi="Aptos"/>
        </w:rPr>
        <w:t>用新</w:t>
      </w:r>
      <w:r>
        <w:rPr>
          <w:rFonts w:ascii="Aptos" w:eastAsia="微软雅黑" w:hAnsi="Aptos"/>
        </w:rPr>
        <w:t>id</w:t>
      </w:r>
      <w:r>
        <w:rPr>
          <w:rFonts w:ascii="Aptos" w:eastAsia="微软雅黑" w:hAnsi="Aptos"/>
        </w:rPr>
        <w:t>测试</w:t>
      </w:r>
      <w:r>
        <w:rPr>
          <w:rFonts w:ascii="Aptos" w:eastAsia="微软雅黑" w:hAnsi="Aptos"/>
        </w:rPr>
        <w:t>PUT</w:t>
      </w:r>
      <w:bookmarkEnd w:id="91"/>
    </w:p>
    <w:p w14:paraId="4288D81E" w14:textId="77777777" w:rsidR="002970D1" w:rsidRDefault="007042B6">
      <w:pPr>
        <w:pStyle w:val="a"/>
      </w:pPr>
      <w:r>
        <w:t>展开</w:t>
      </w:r>
      <w:r>
        <w:t xml:space="preserve">PUT </w:t>
      </w:r>
      <w:r>
        <w:t>/api/tasks/{id}</w:t>
      </w:r>
      <w:r>
        <w:t>并点击</w:t>
      </w:r>
      <w:r>
        <w:t>Try it out</w:t>
      </w:r>
      <w:r>
        <w:t>。</w:t>
      </w:r>
    </w:p>
    <w:p w14:paraId="16D7CFEB" w14:textId="77777777" w:rsidR="002970D1" w:rsidRDefault="007042B6">
      <w:pPr>
        <w:pStyle w:val="a"/>
      </w:pPr>
      <w:r>
        <w:t>id</w:t>
      </w:r>
      <w:r>
        <w:t>填写刚才</w:t>
      </w:r>
      <w:r>
        <w:t>POST</w:t>
      </w:r>
      <w:r>
        <w:t>返回的</w:t>
      </w:r>
      <w:r>
        <w:t>3</w:t>
      </w:r>
      <w:r>
        <w:t>；如果你的</w:t>
      </w:r>
      <w:r>
        <w:t>id</w:t>
      </w:r>
      <w:r>
        <w:t>不是</w:t>
      </w:r>
      <w:r>
        <w:t>3</w:t>
      </w:r>
      <w:r>
        <w:t>，就填写自己的实际</w:t>
      </w:r>
      <w:r>
        <w:t>id</w:t>
      </w:r>
      <w:r>
        <w:t>。</w:t>
      </w:r>
    </w:p>
    <w:p w14:paraId="705015C1" w14:textId="77777777" w:rsidR="002970D1" w:rsidRDefault="007042B6">
      <w:pPr>
        <w:pStyle w:val="a"/>
      </w:pPr>
      <w:r>
        <w:t>Request body</w:t>
      </w:r>
      <w:r>
        <w:t>填写</w:t>
      </w:r>
      <w:r>
        <w:t>{"title":"Swagger</w:t>
      </w:r>
      <w:r>
        <w:t>测试已完成</w:t>
      </w:r>
      <w:r>
        <w:t>","completed":true}</w:t>
      </w:r>
      <w:r>
        <w:t>。</w:t>
      </w:r>
    </w:p>
    <w:p w14:paraId="4B5F6D79" w14:textId="77777777" w:rsidR="002970D1" w:rsidRDefault="007042B6">
      <w:pPr>
        <w:pStyle w:val="a"/>
      </w:pPr>
      <w:r>
        <w:t>点击</w:t>
      </w:r>
      <w:r>
        <w:t>Execute</w:t>
      </w:r>
      <w:r>
        <w:t>，确认</w:t>
      </w:r>
      <w:r>
        <w:t>Code</w:t>
      </w:r>
      <w:r>
        <w:t>为</w:t>
      </w:r>
      <w:r>
        <w:t>200</w:t>
      </w:r>
      <w:r>
        <w:t>，响应体中的</w:t>
      </w:r>
      <w:r>
        <w:t>completed</w:t>
      </w:r>
      <w:r>
        <w:t>已经变成</w:t>
      </w:r>
      <w:r>
        <w:t>true</w:t>
      </w:r>
      <w:r>
        <w:t>。</w:t>
      </w:r>
    </w:p>
    <w:p w14:paraId="26F78536" w14:textId="77777777" w:rsidR="002970D1" w:rsidRDefault="007042B6">
      <w:pPr>
        <w:pStyle w:val="a"/>
      </w:pPr>
      <w:r>
        <w:t>再次执行</w:t>
      </w:r>
      <w:r>
        <w:t>GET /api/tasks/3</w:t>
      </w:r>
      <w:r>
        <w:t>，确认修改后的内容能够重新读取。</w:t>
      </w:r>
    </w:p>
    <w:p w14:paraId="00BE42AF" w14:textId="77777777" w:rsidR="002970D1" w:rsidRDefault="007042B6">
      <w:pPr>
        <w:pStyle w:val="31"/>
      </w:pPr>
      <w:bookmarkStart w:id="92" w:name="_Toc235301897"/>
      <w:r>
        <w:rPr>
          <w:rFonts w:ascii="Aptos" w:eastAsia="微软雅黑" w:hAnsi="Aptos"/>
        </w:rPr>
        <w:t xml:space="preserve">6.12.5 </w:t>
      </w:r>
      <w:r>
        <w:rPr>
          <w:rFonts w:ascii="Aptos" w:eastAsia="微软雅黑" w:hAnsi="Aptos"/>
        </w:rPr>
        <w:t>测试</w:t>
      </w:r>
      <w:r>
        <w:rPr>
          <w:rFonts w:ascii="Aptos" w:eastAsia="微软雅黑" w:hAnsi="Aptos"/>
        </w:rPr>
        <w:t>DELETE</w:t>
      </w:r>
      <w:r>
        <w:rPr>
          <w:rFonts w:ascii="Aptos" w:eastAsia="微软雅黑" w:hAnsi="Aptos"/>
        </w:rPr>
        <w:t>并确认真的删除</w:t>
      </w:r>
      <w:bookmarkEnd w:id="92"/>
    </w:p>
    <w:p w14:paraId="1E10F3CA" w14:textId="77777777" w:rsidR="002970D1" w:rsidRDefault="007042B6">
      <w:pPr>
        <w:pStyle w:val="a"/>
      </w:pPr>
      <w:r>
        <w:t>展开</w:t>
      </w:r>
      <w:r>
        <w:t>DELETE /api/tasks/{id}</w:t>
      </w:r>
      <w:r>
        <w:t>，点击</w:t>
      </w:r>
      <w:r>
        <w:t>Try it out</w:t>
      </w:r>
      <w:r>
        <w:t>。</w:t>
      </w:r>
    </w:p>
    <w:p w14:paraId="0B65596A" w14:textId="77777777" w:rsidR="002970D1" w:rsidRDefault="007042B6">
      <w:pPr>
        <w:pStyle w:val="a"/>
      </w:pPr>
      <w:r>
        <w:t>填写刚才创建的</w:t>
      </w:r>
      <w:r>
        <w:t>id</w:t>
      </w:r>
      <w:r>
        <w:t>并点击</w:t>
      </w:r>
      <w:r>
        <w:t>Execute</w:t>
      </w:r>
      <w:r>
        <w:t>。成功时应得到</w:t>
      </w:r>
      <w:r>
        <w:t>204 No Content</w:t>
      </w:r>
      <w:r>
        <w:t>，</w:t>
      </w:r>
      <w:r>
        <w:t>Response body</w:t>
      </w:r>
      <w:r>
        <w:t>为空是正确结果。</w:t>
      </w:r>
    </w:p>
    <w:p w14:paraId="4A23EBFF" w14:textId="77777777" w:rsidR="002970D1" w:rsidRDefault="007042B6">
      <w:pPr>
        <w:pStyle w:val="a"/>
      </w:pPr>
      <w:r>
        <w:t>再次执行</w:t>
      </w:r>
      <w:r>
        <w:t>GET /api/tasks/{id}</w:t>
      </w:r>
      <w:r>
        <w:t>查询同一个</w:t>
      </w:r>
      <w:r>
        <w:t>id</w:t>
      </w:r>
      <w:r>
        <w:t>，应得到</w:t>
      </w:r>
      <w:r>
        <w:t>404</w:t>
      </w:r>
      <w:r>
        <w:t>。</w:t>
      </w:r>
    </w:p>
    <w:p w14:paraId="5F216579" w14:textId="77777777" w:rsidR="002970D1" w:rsidRDefault="007042B6">
      <w:pPr>
        <w:pStyle w:val="a"/>
      </w:pPr>
      <w:r>
        <w:t>再次</w:t>
      </w:r>
      <w:r>
        <w:t>DELETE</w:t>
      </w:r>
      <w:r>
        <w:t>同一个</w:t>
      </w:r>
      <w:r>
        <w:t>id</w:t>
      </w:r>
      <w:r>
        <w:t>，也应得到</w:t>
      </w:r>
      <w:r>
        <w:t>404</w:t>
      </w:r>
      <w:r>
        <w:t>。这样才证明资源确实不存在。</w:t>
      </w:r>
    </w:p>
    <w:p w14:paraId="1F3EAE39" w14:textId="77777777" w:rsidR="002970D1" w:rsidRDefault="007042B6">
      <w:pPr>
        <w:pStyle w:val="31"/>
      </w:pPr>
      <w:bookmarkStart w:id="93" w:name="_Toc235301898"/>
      <w:r>
        <w:rPr>
          <w:rFonts w:ascii="Aptos" w:eastAsia="微软雅黑" w:hAnsi="Aptos"/>
        </w:rPr>
        <w:t xml:space="preserve">6.12.6 </w:t>
      </w:r>
      <w:r>
        <w:rPr>
          <w:rFonts w:ascii="Aptos" w:eastAsia="微软雅黑" w:hAnsi="Aptos"/>
        </w:rPr>
        <w:t>每次</w:t>
      </w:r>
      <w:r>
        <w:rPr>
          <w:rFonts w:ascii="Aptos" w:eastAsia="微软雅黑" w:hAnsi="Aptos"/>
        </w:rPr>
        <w:t>Execute</w:t>
      </w:r>
      <w:r>
        <w:rPr>
          <w:rFonts w:ascii="Aptos" w:eastAsia="微软雅黑" w:hAnsi="Aptos"/>
        </w:rPr>
        <w:t>后应该看哪五项</w:t>
      </w:r>
      <w:bookmarkEnd w:id="93"/>
    </w:p>
    <w:p w14:paraId="42AE7D53" w14:textId="77777777" w:rsidR="002970D1" w:rsidRDefault="007042B6">
      <w:pPr>
        <w:pStyle w:val="a0"/>
      </w:pPr>
      <w:r>
        <w:t>Curl</w:t>
      </w:r>
      <w:r>
        <w:t>：</w:t>
      </w:r>
      <w:r>
        <w:t>Swagger UI</w:t>
      </w:r>
      <w:r>
        <w:t>根据当前输入生成的命令，可复制到终端复现。</w:t>
      </w:r>
    </w:p>
    <w:p w14:paraId="3B0AB0F8" w14:textId="77777777" w:rsidR="002970D1" w:rsidRDefault="007042B6">
      <w:pPr>
        <w:pStyle w:val="a0"/>
      </w:pPr>
      <w:r>
        <w:lastRenderedPageBreak/>
        <w:t>Request URL</w:t>
      </w:r>
      <w:r>
        <w:t>：实际请求地址，重点检查协议、端口、路径和查询字符串。</w:t>
      </w:r>
    </w:p>
    <w:p w14:paraId="2433EF70" w14:textId="77777777" w:rsidR="002970D1" w:rsidRDefault="007042B6">
      <w:pPr>
        <w:pStyle w:val="a0"/>
      </w:pPr>
      <w:r>
        <w:t>Respon</w:t>
      </w:r>
      <w:r>
        <w:t>se code</w:t>
      </w:r>
      <w:r>
        <w:t>：</w:t>
      </w:r>
      <w:r>
        <w:t>200</w:t>
      </w:r>
      <w:r>
        <w:t>、</w:t>
      </w:r>
      <w:r>
        <w:t>201</w:t>
      </w:r>
      <w:r>
        <w:t>、</w:t>
      </w:r>
      <w:r>
        <w:t>204</w:t>
      </w:r>
      <w:r>
        <w:t>、</w:t>
      </w:r>
      <w:r>
        <w:t>400</w:t>
      </w:r>
      <w:r>
        <w:t>、</w:t>
      </w:r>
      <w:r>
        <w:t>404</w:t>
      </w:r>
      <w:r>
        <w:t>、</w:t>
      </w:r>
      <w:r>
        <w:t>500</w:t>
      </w:r>
      <w:r>
        <w:t>分别代表不同结果，不能只看响应体。</w:t>
      </w:r>
    </w:p>
    <w:p w14:paraId="77757141" w14:textId="77777777" w:rsidR="002970D1" w:rsidRDefault="007042B6">
      <w:pPr>
        <w:pStyle w:val="a0"/>
      </w:pPr>
      <w:r>
        <w:t>Response headers</w:t>
      </w:r>
      <w:r>
        <w:t>：检查</w:t>
      </w:r>
      <w:r>
        <w:t>Content-Type</w:t>
      </w:r>
      <w:r>
        <w:t>、</w:t>
      </w:r>
      <w:r>
        <w:t>Location</w:t>
      </w:r>
      <w:r>
        <w:t>以及认证或缓存相关响应头。</w:t>
      </w:r>
    </w:p>
    <w:p w14:paraId="6F86B515" w14:textId="77777777" w:rsidR="002970D1" w:rsidRDefault="007042B6">
      <w:pPr>
        <w:pStyle w:val="a0"/>
      </w:pPr>
      <w:r>
        <w:t>Response body</w:t>
      </w:r>
      <w:r>
        <w:t>：检查</w:t>
      </w:r>
      <w:r>
        <w:t>JSON</w:t>
      </w:r>
      <w:r>
        <w:t>字段、值、数组或错误对象是否符合预期。</w:t>
      </w:r>
    </w:p>
    <w:p w14:paraId="1DDDEB2E" w14:textId="77777777" w:rsidR="002970D1" w:rsidRDefault="007042B6">
      <w:pPr>
        <w:pStyle w:val="21"/>
      </w:pPr>
      <w:bookmarkStart w:id="94" w:name="_Toc235301899"/>
      <w:r>
        <w:rPr>
          <w:rFonts w:ascii="Aptos" w:eastAsia="微软雅黑" w:hAnsi="Aptos"/>
        </w:rPr>
        <w:t xml:space="preserve">6.13 </w:t>
      </w:r>
      <w:r>
        <w:rPr>
          <w:rFonts w:ascii="Aptos" w:eastAsia="微软雅黑" w:hAnsi="Aptos"/>
        </w:rPr>
        <w:t>直接阅读</w:t>
      </w:r>
      <w:r>
        <w:rPr>
          <w:rFonts w:ascii="Aptos" w:eastAsia="微软雅黑" w:hAnsi="Aptos"/>
        </w:rPr>
        <w:t>/openapi/v1.json</w:t>
      </w:r>
      <w:bookmarkEnd w:id="94"/>
    </w:p>
    <w:p w14:paraId="6594039F" w14:textId="77777777" w:rsidR="002970D1" w:rsidRDefault="007042B6">
      <w:r>
        <w:t>Swagger UI</w:t>
      </w:r>
      <w:r>
        <w:t>显示的内容来自</w:t>
      </w:r>
      <w:r>
        <w:t>OpenAPI</w:t>
      </w:r>
      <w:r>
        <w:t>文档。假设基础地址是</w:t>
      </w:r>
      <w:r>
        <w:t>https://localhost:7123</w:t>
      </w:r>
      <w:r>
        <w:t>，就在浏览器新标签页输入</w:t>
      </w:r>
      <w:r>
        <w:t>https://localhost:7</w:t>
      </w:r>
      <w:r>
        <w:t>123/openapi/v1.json</w:t>
      </w:r>
      <w:r>
        <w:t>。你会看到</w:t>
      </w:r>
      <w:r>
        <w:t>JSON</w:t>
      </w:r>
      <w:r>
        <w:t>，而不是可点击页面。</w:t>
      </w:r>
    </w:p>
    <w:p w14:paraId="7A5BE8A3" w14:textId="77777777" w:rsidR="002970D1" w:rsidRDefault="007042B6">
      <w:r>
        <w:t>文档根部常见</w:t>
      </w:r>
      <w:r>
        <w:t>openapi</w:t>
      </w:r>
      <w:r>
        <w:t>、</w:t>
      </w:r>
      <w:r>
        <w:t>info</w:t>
      </w:r>
      <w:r>
        <w:t>、</w:t>
      </w:r>
      <w:r>
        <w:t>paths</w:t>
      </w:r>
      <w:r>
        <w:t>和</w:t>
      </w:r>
      <w:r>
        <w:t>components</w:t>
      </w:r>
      <w:r>
        <w:t>。</w:t>
      </w:r>
      <w:r>
        <w:t>paths</w:t>
      </w:r>
      <w:r>
        <w:t>列出</w:t>
      </w:r>
      <w:r>
        <w:t>URL</w:t>
      </w:r>
      <w:r>
        <w:t>以及</w:t>
      </w:r>
      <w:r>
        <w:t>GET</w:t>
      </w:r>
      <w:r>
        <w:t>、</w:t>
      </w:r>
      <w:r>
        <w:t>POST</w:t>
      </w:r>
      <w:r>
        <w:t>等操作；</w:t>
      </w:r>
      <w:r>
        <w:t>parameters</w:t>
      </w:r>
      <w:r>
        <w:t>描述参数；</w:t>
      </w:r>
      <w:r>
        <w:t>requestBody</w:t>
      </w:r>
      <w:r>
        <w:t>描述</w:t>
      </w:r>
      <w:r>
        <w:t>JSON</w:t>
      </w:r>
      <w:r>
        <w:t>请求体；</w:t>
      </w:r>
      <w:r>
        <w:t>responses</w:t>
      </w:r>
      <w:r>
        <w:t>描述状态码；</w:t>
      </w:r>
      <w:r>
        <w:t>components.schemas</w:t>
      </w:r>
      <w:r>
        <w:t>描述可复用的数据模型。</w:t>
      </w:r>
    </w:p>
    <w:p w14:paraId="32F8BB6A" w14:textId="77777777" w:rsidR="002970D1" w:rsidRDefault="007042B6">
      <w:r>
        <w:t>示例</w:t>
      </w:r>
      <w:r>
        <w:t>6-19</w:t>
      </w:r>
      <w:r>
        <w:t xml:space="preserve">　精简后的</w:t>
      </w:r>
      <w:r>
        <w:t>OpenAPI 3.1</w:t>
      </w:r>
      <w:r>
        <w:t>文档结构</w:t>
      </w:r>
    </w:p>
    <w:p w14:paraId="0B3A914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"openapi": "3.1.0",</w:t>
      </w:r>
      <w:r>
        <w:br/>
        <w:t xml:space="preserve">  "paths": {</w:t>
      </w:r>
      <w:r>
        <w:br/>
      </w:r>
      <w:r>
        <w:t xml:space="preserve">    "/api/tasks/{id}": {</w:t>
      </w:r>
      <w:r>
        <w:br/>
        <w:t xml:space="preserve">      "get": {</w:t>
      </w:r>
      <w:r>
        <w:br/>
        <w:t xml:space="preserve">        "parameters": [</w:t>
      </w:r>
      <w:r>
        <w:br/>
        <w:t xml:space="preserve">          { "name": "id", "in": "path", "required": true }</w:t>
      </w:r>
      <w:r>
        <w:br/>
        <w:t xml:space="preserve">        ],</w:t>
      </w:r>
      <w:r>
        <w:br/>
        <w:t xml:space="preserve">        "responses": {</w:t>
      </w:r>
      <w:r>
        <w:br/>
        <w:t xml:space="preserve">          "200": { "description": "OK" },</w:t>
      </w:r>
      <w:r>
        <w:br/>
        <w:t xml:space="preserve">          "404": { "description": "Not Found" }</w:t>
      </w:r>
      <w:r>
        <w:br/>
        <w:t xml:space="preserve">        }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60E3F402" w14:textId="77777777" w:rsidR="002970D1" w:rsidRDefault="007042B6">
      <w:pPr>
        <w:pStyle w:val="21"/>
      </w:pPr>
      <w:bookmarkStart w:id="95" w:name="_Toc235301900"/>
      <w:r>
        <w:rPr>
          <w:rFonts w:ascii="Aptos" w:eastAsia="微软雅黑" w:hAnsi="Aptos"/>
        </w:rPr>
        <w:t xml:space="preserve">6.14 </w:t>
      </w:r>
      <w:r>
        <w:rPr>
          <w:rFonts w:ascii="Aptos" w:eastAsia="微软雅黑" w:hAnsi="Aptos"/>
        </w:rPr>
        <w:t>怎样让</w:t>
      </w:r>
      <w:r>
        <w:rPr>
          <w:rFonts w:ascii="Aptos" w:eastAsia="微软雅黑" w:hAnsi="Aptos"/>
        </w:rPr>
        <w:t>Swagger</w:t>
      </w:r>
      <w:r>
        <w:rPr>
          <w:rFonts w:ascii="Aptos" w:eastAsia="微软雅黑" w:hAnsi="Aptos"/>
        </w:rPr>
        <w:t>文档更准确</w:t>
      </w:r>
      <w:bookmarkEnd w:id="95"/>
    </w:p>
    <w:p w14:paraId="2414D8CE" w14:textId="77777777" w:rsidR="002970D1" w:rsidRDefault="007042B6">
      <w:r>
        <w:t>Swagger UI</w:t>
      </w:r>
      <w:r>
        <w:t>只能显示</w:t>
      </w:r>
      <w:r>
        <w:t>OpenAPI</w:t>
      </w:r>
      <w:r>
        <w:t>文档中已有的信息。端点名称、摘要、分组、返回类型和状态码越明确，生成的文档越准确。文档不准确时，不要先责怪页面，应先检查</w:t>
      </w:r>
      <w:r>
        <w:t>Minimal API</w:t>
      </w:r>
      <w:r>
        <w:t>端点的类型和元数据。</w:t>
      </w:r>
    </w:p>
    <w:p w14:paraId="4ECE15C6" w14:textId="77777777" w:rsidR="002970D1" w:rsidRDefault="007042B6">
      <w:r>
        <w:t>示例</w:t>
      </w:r>
      <w:r>
        <w:t>6-20</w:t>
      </w:r>
      <w:r>
        <w:t xml:space="preserve">　使用</w:t>
      </w:r>
      <w:r>
        <w:t>TypedResults</w:t>
      </w:r>
      <w:r>
        <w:t>和端点元数据改善文档</w:t>
      </w:r>
    </w:p>
    <w:p w14:paraId="53263CF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app.MapGet("/api/tasks/{id:int}",</w:t>
      </w:r>
      <w:r>
        <w:br/>
        <w:t xml:space="preserve">    Results&lt;Ok&lt;TaskItem&gt;, NotFound&gt; (int id) </w:t>
      </w:r>
      <w:r>
        <w:t>=&gt;</w:t>
      </w:r>
      <w:r>
        <w:br/>
        <w:t xml:space="preserve">    {</w:t>
      </w:r>
      <w:r>
        <w:br/>
        <w:t xml:space="preserve">        var task = tasks.FirstOrDefault(x =&gt; x.Id == id);</w:t>
      </w:r>
      <w:r>
        <w:br/>
        <w:t xml:space="preserve">        return task is null</w:t>
      </w:r>
      <w:r>
        <w:br/>
        <w:t xml:space="preserve">            ? TypedResults.NotFound()</w:t>
      </w:r>
      <w:r>
        <w:br/>
        <w:t xml:space="preserve">            : TypedResults.Ok(task);</w:t>
      </w:r>
      <w:r>
        <w:br/>
        <w:t xml:space="preserve">    })</w:t>
      </w:r>
      <w:r>
        <w:br/>
        <w:t xml:space="preserve">    .WithName("GetTaskById")</w:t>
      </w:r>
      <w:r>
        <w:br/>
        <w:t xml:space="preserve">    .WithSummary("</w:t>
      </w:r>
      <w:r>
        <w:t>按编号读取任务</w:t>
      </w:r>
      <w:r>
        <w:t>")</w:t>
      </w:r>
      <w:r>
        <w:br/>
        <w:t xml:space="preserve">    .WithDescription("</w:t>
      </w:r>
      <w:r>
        <w:t>编号不存在时返回</w:t>
      </w:r>
      <w:r>
        <w:t>404</w:t>
      </w:r>
      <w:r>
        <w:t>。</w:t>
      </w:r>
      <w:r>
        <w:t>")</w:t>
      </w:r>
      <w:r>
        <w:br/>
        <w:t xml:space="preserve">    .WithTags("Tasks");</w:t>
      </w:r>
    </w:p>
    <w:p w14:paraId="7CFCFEF4" w14:textId="77777777" w:rsidR="002970D1" w:rsidRDefault="007042B6">
      <w:pPr>
        <w:pStyle w:val="a0"/>
      </w:pPr>
      <w:r>
        <w:t>WithName</w:t>
      </w:r>
      <w:r>
        <w:t>：提供稳定</w:t>
      </w:r>
      <w:r>
        <w:t>Operation ID</w:t>
      </w:r>
      <w:r>
        <w:t>，也可用于链接生成。</w:t>
      </w:r>
    </w:p>
    <w:p w14:paraId="10CDDE30" w14:textId="77777777" w:rsidR="002970D1" w:rsidRDefault="007042B6">
      <w:pPr>
        <w:pStyle w:val="a0"/>
      </w:pPr>
      <w:r>
        <w:t>WithSummary</w:t>
      </w:r>
      <w:r>
        <w:t>和</w:t>
      </w:r>
      <w:r>
        <w:t>WithDescription</w:t>
      </w:r>
      <w:r>
        <w:t>：给阅读者清楚的业务说明。</w:t>
      </w:r>
    </w:p>
    <w:p w14:paraId="44D1A18B" w14:textId="77777777" w:rsidR="002970D1" w:rsidRDefault="007042B6">
      <w:pPr>
        <w:pStyle w:val="a0"/>
      </w:pPr>
      <w:r>
        <w:t>WithTags</w:t>
      </w:r>
      <w:r>
        <w:t>：把相关端点归入同一分组。</w:t>
      </w:r>
    </w:p>
    <w:p w14:paraId="392F1DA0" w14:textId="77777777" w:rsidR="002970D1" w:rsidRDefault="007042B6">
      <w:pPr>
        <w:pStyle w:val="a0"/>
      </w:pPr>
      <w:r>
        <w:t>TypedResults</w:t>
      </w:r>
      <w:r>
        <w:t>和</w:t>
      </w:r>
      <w:r>
        <w:t>Results&lt;T1,T2&gt;</w:t>
      </w:r>
      <w:r>
        <w:t>：把可能的返回结果写进类型签名，帮助生成器识别</w:t>
      </w:r>
      <w:r>
        <w:t>200</w:t>
      </w:r>
      <w:r>
        <w:t>与</w:t>
      </w:r>
      <w:r>
        <w:t>404</w:t>
      </w:r>
      <w:r>
        <w:t>。</w:t>
      </w:r>
    </w:p>
    <w:p w14:paraId="5F904B94" w14:textId="77777777" w:rsidR="002970D1" w:rsidRDefault="007042B6">
      <w:pPr>
        <w:pStyle w:val="a0"/>
      </w:pPr>
      <w:r>
        <w:t>Produces</w:t>
      </w:r>
      <w:r>
        <w:t>与</w:t>
      </w:r>
      <w:r>
        <w:t>ProducesProblem</w:t>
      </w:r>
      <w:r>
        <w:t>：复杂场景下显式补充响应类型和状态码。</w:t>
      </w:r>
    </w:p>
    <w:p w14:paraId="3DB05F68" w14:textId="77777777" w:rsidR="002970D1" w:rsidRDefault="007042B6">
      <w:pPr>
        <w:pStyle w:val="21"/>
      </w:pPr>
      <w:bookmarkStart w:id="96" w:name="_Toc235301901"/>
      <w:r>
        <w:rPr>
          <w:rFonts w:ascii="Aptos" w:eastAsia="微软雅黑" w:hAnsi="Aptos"/>
        </w:rPr>
        <w:t>6.15 Scalar</w:t>
      </w:r>
      <w:r>
        <w:rPr>
          <w:rFonts w:ascii="Aptos" w:eastAsia="微软雅黑" w:hAnsi="Aptos"/>
        </w:rPr>
        <w:t>：另一种交互页面</w:t>
      </w:r>
      <w:bookmarkEnd w:id="96"/>
    </w:p>
    <w:p w14:paraId="3248EF2D" w14:textId="77777777" w:rsidR="002970D1" w:rsidRDefault="007042B6">
      <w:r>
        <w:t>Scalar</w:t>
      </w:r>
      <w:r>
        <w:t>和</w:t>
      </w:r>
      <w:r>
        <w:t>Swagger UI</w:t>
      </w:r>
      <w:r>
        <w:t>都可以读取同一份</w:t>
      </w:r>
      <w:r>
        <w:t>/openapi/v1.json</w:t>
      </w:r>
      <w:r>
        <w:t>。它们是不同的页面产品，但后端</w:t>
      </w:r>
      <w:r>
        <w:t>Minimal API</w:t>
      </w:r>
      <w:r>
        <w:t>和</w:t>
      </w:r>
      <w:r>
        <w:t>OpenAPI</w:t>
      </w:r>
      <w:r>
        <w:t>文档不需要因此改写。一个教学项目通常选择一个</w:t>
      </w:r>
      <w:r>
        <w:t>UI</w:t>
      </w:r>
      <w:r>
        <w:t>即可。</w:t>
      </w:r>
    </w:p>
    <w:p w14:paraId="330C5562" w14:textId="77777777" w:rsidR="002970D1" w:rsidRDefault="007042B6">
      <w:r>
        <w:t>示例</w:t>
      </w:r>
      <w:r>
        <w:t>6-21</w:t>
      </w:r>
      <w:r>
        <w:t xml:space="preserve">　安装</w:t>
      </w:r>
      <w:r>
        <w:t>Scalar</w:t>
      </w:r>
    </w:p>
    <w:p w14:paraId="7B3467B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add package Scalar.AspNetCore</w:t>
      </w:r>
    </w:p>
    <w:p w14:paraId="247CC761" w14:textId="77777777" w:rsidR="002970D1" w:rsidRDefault="007042B6">
      <w:r>
        <w:t>示例</w:t>
      </w:r>
      <w:r>
        <w:t>6-22</w:t>
      </w:r>
      <w:r>
        <w:t xml:space="preserve">　让</w:t>
      </w:r>
      <w:r>
        <w:t>Scalar</w:t>
      </w:r>
      <w:r>
        <w:t>读取内置</w:t>
      </w:r>
      <w:r>
        <w:t>OpenAPI</w:t>
      </w:r>
      <w:r>
        <w:t>文档</w:t>
      </w:r>
    </w:p>
    <w:p w14:paraId="61F9A8A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Sc</w:t>
      </w:r>
      <w:r>
        <w:t>alar.AspNetCore;</w:t>
      </w:r>
      <w:r>
        <w:br/>
      </w:r>
      <w:r>
        <w:br/>
        <w:t>if (app.Environment.IsDevelopment())</w:t>
      </w:r>
      <w:r>
        <w:br/>
        <w:t>{</w:t>
      </w:r>
      <w:r>
        <w:br/>
        <w:t xml:space="preserve">    app.MapOpenApi();</w:t>
      </w:r>
      <w:r>
        <w:br/>
        <w:t xml:space="preserve">    app.MapScalarApiReference();</w:t>
      </w:r>
      <w:r>
        <w:br/>
        <w:t>}</w:t>
      </w:r>
      <w:r>
        <w:br/>
      </w:r>
      <w:r>
        <w:br/>
        <w:t xml:space="preserve">// </w:t>
      </w:r>
      <w:r>
        <w:t>运行后按照终端端口打开：</w:t>
      </w:r>
      <w:r>
        <w:br/>
        <w:t>// https://localhost:&lt;</w:t>
      </w:r>
      <w:r>
        <w:t>实际端口</w:t>
      </w:r>
      <w:r>
        <w:t>&gt;/scalar</w:t>
      </w:r>
    </w:p>
    <w:p w14:paraId="41C91040" w14:textId="77777777" w:rsidR="002970D1" w:rsidRDefault="007042B6">
      <w:pPr>
        <w:pStyle w:val="21"/>
      </w:pPr>
      <w:bookmarkStart w:id="97" w:name="_Toc235301902"/>
      <w:r>
        <w:rPr>
          <w:rFonts w:ascii="Aptos" w:eastAsia="微软雅黑" w:hAnsi="Aptos"/>
        </w:rPr>
        <w:t xml:space="preserve">6.16 </w:t>
      </w:r>
      <w:r>
        <w:rPr>
          <w:rFonts w:ascii="Aptos" w:eastAsia="微软雅黑" w:hAnsi="Aptos"/>
        </w:rPr>
        <w:t>经典</w:t>
      </w:r>
      <w:r>
        <w:rPr>
          <w:rFonts w:ascii="Aptos" w:eastAsia="微软雅黑" w:hAnsi="Aptos"/>
        </w:rPr>
        <w:t>Swashbuckle</w:t>
      </w:r>
      <w:r>
        <w:rPr>
          <w:rFonts w:ascii="Aptos" w:eastAsia="微软雅黑" w:hAnsi="Aptos"/>
        </w:rPr>
        <w:t>完整方案</w:t>
      </w:r>
      <w:bookmarkEnd w:id="97"/>
    </w:p>
    <w:p w14:paraId="59813673" w14:textId="77777777" w:rsidR="002970D1" w:rsidRDefault="007042B6">
      <w:r>
        <w:t>如果维护的是使用</w:t>
      </w:r>
      <w:r>
        <w:t>AddSwaggerGen</w:t>
      </w:r>
      <w:r>
        <w:t>、</w:t>
      </w:r>
      <w:r>
        <w:t>UseSwagger</w:t>
      </w:r>
      <w:r>
        <w:t>和</w:t>
      </w:r>
      <w:r>
        <w:t>UseSwaggerUI</w:t>
      </w:r>
      <w:r>
        <w:t>的既有项目，可以继续使用完整</w:t>
      </w:r>
      <w:r>
        <w:t>Swashbuc</w:t>
      </w:r>
      <w:r>
        <w:t>kle</w:t>
      </w:r>
      <w:r>
        <w:t>方案。它与本章主线的区别是：</w:t>
      </w:r>
      <w:r>
        <w:t>SwaggerGen</w:t>
      </w:r>
      <w:r>
        <w:t>负责生成文档，默认文档地址通常是</w:t>
      </w:r>
      <w:r>
        <w:t>/swagger/v1/swagger.json</w:t>
      </w:r>
      <w:r>
        <w:t>。</w:t>
      </w:r>
    </w:p>
    <w:p w14:paraId="4D12B364" w14:textId="77777777" w:rsidR="002970D1" w:rsidRDefault="007042B6">
      <w:r>
        <w:lastRenderedPageBreak/>
        <w:t>下面的代码与</w:t>
      </w:r>
      <w:r>
        <w:t>AddOpenApi</w:t>
      </w:r>
      <w:r>
        <w:t>、</w:t>
      </w:r>
      <w:r>
        <w:t>MapOpenApi</w:t>
      </w:r>
      <w:r>
        <w:t>主线二选一，不要把两套文档生成器机械复制到同一个初学项目。</w:t>
      </w:r>
    </w:p>
    <w:p w14:paraId="6178E675" w14:textId="77777777" w:rsidR="002970D1" w:rsidRDefault="007042B6">
      <w:r>
        <w:t>示例</w:t>
      </w:r>
      <w:r>
        <w:t>6-23</w:t>
      </w:r>
      <w:r>
        <w:t xml:space="preserve">　安装完整</w:t>
      </w:r>
      <w:r>
        <w:t>Swashbuckle</w:t>
      </w:r>
      <w:r>
        <w:t>工具包</w:t>
      </w:r>
    </w:p>
    <w:p w14:paraId="762DFC4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add package Swashbuckle.AspNetCore</w:t>
      </w:r>
    </w:p>
    <w:p w14:paraId="5D333D14" w14:textId="77777777" w:rsidR="002970D1" w:rsidRDefault="007042B6">
      <w:r>
        <w:t>示例</w:t>
      </w:r>
      <w:r>
        <w:t>6-24</w:t>
      </w:r>
      <w:r>
        <w:t xml:space="preserve">　经典</w:t>
      </w:r>
      <w:r>
        <w:t>Swashbuckle</w:t>
      </w:r>
      <w:r>
        <w:t>完整配置</w:t>
      </w:r>
    </w:p>
    <w:p w14:paraId="11BAFEA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</w:t>
      </w:r>
      <w:r>
        <w:t>ilder(args);</w:t>
      </w:r>
      <w:r>
        <w:br/>
      </w:r>
      <w:r>
        <w:br/>
        <w:t>builder.Services.AddEndpointsApiExplorer();</w:t>
      </w:r>
      <w:r>
        <w:br/>
        <w:t>builder.Services.AddSwaggerGen(options =&gt;</w:t>
      </w:r>
      <w:r>
        <w:br/>
        <w:t>{</w:t>
      </w:r>
      <w:r>
        <w:br/>
        <w:t xml:space="preserve">    options.SwaggerDoc("v1", new()</w:t>
      </w:r>
      <w:r>
        <w:br/>
        <w:t xml:space="preserve">    {</w:t>
      </w:r>
      <w:r>
        <w:br/>
        <w:t xml:space="preserve">        Title = "</w:t>
      </w:r>
      <w:r>
        <w:t>我的最小</w:t>
      </w:r>
      <w:r>
        <w:t>API",</w:t>
      </w:r>
      <w:r>
        <w:br/>
        <w:t xml:space="preserve">        Version = "v1"</w:t>
      </w:r>
      <w:r>
        <w:br/>
        <w:t xml:space="preserve">    });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  <w:t>if (app.Environment.Is</w:t>
      </w:r>
      <w:r>
        <w:t>Development())</w:t>
      </w:r>
      <w:r>
        <w:br/>
        <w:t>{</w:t>
      </w:r>
      <w:r>
        <w:br/>
        <w:t xml:space="preserve">    app.UseSwagger();</w:t>
      </w:r>
      <w:r>
        <w:br/>
        <w:t xml:space="preserve">    app.UseSwaggerUI(options =&gt;</w:t>
      </w:r>
      <w:r>
        <w:br/>
        <w:t xml:space="preserve">    {</w:t>
      </w:r>
      <w:r>
        <w:br/>
        <w:t xml:space="preserve">        options.SwaggerEndpoint(</w:t>
      </w:r>
      <w:r>
        <w:br/>
        <w:t xml:space="preserve">            "/swagger/v1/swagger.json",</w:t>
      </w:r>
      <w:r>
        <w:br/>
        <w:t xml:space="preserve">            "</w:t>
      </w:r>
      <w:r>
        <w:t>我的最小</w:t>
      </w:r>
      <w:r>
        <w:t>API v1");</w:t>
      </w:r>
      <w:r>
        <w:br/>
        <w:t xml:space="preserve">    });</w:t>
      </w:r>
      <w:r>
        <w:br/>
        <w:t>}</w:t>
      </w:r>
      <w:r>
        <w:br/>
      </w:r>
      <w:r>
        <w:br/>
        <w:t>app.MapGet("/api/hello", () =&gt; "Hello World!");</w:t>
      </w:r>
      <w:r>
        <w:br/>
        <w:t>app.Run();</w:t>
      </w:r>
    </w:p>
    <w:p w14:paraId="4DC85D6E" w14:textId="77777777" w:rsidR="002970D1" w:rsidRDefault="007042B6">
      <w:r>
        <w:t>运行以后，仍然先复</w:t>
      </w:r>
      <w:r>
        <w:t>制终端基础地址。例如终端显示</w:t>
      </w:r>
      <w:r>
        <w:t>https://localhost:7123</w:t>
      </w:r>
      <w:r>
        <w:t>，就打开</w:t>
      </w:r>
      <w:r>
        <w:t>https://localhost:7123/swagger</w:t>
      </w:r>
      <w:r>
        <w:t>；经典方案的</w:t>
      </w:r>
      <w:r>
        <w:t>JSON</w:t>
      </w:r>
      <w:r>
        <w:t>地址则是</w:t>
      </w:r>
      <w:r>
        <w:t>https://localhost:7123/swagger/v1/swagger.json</w:t>
      </w:r>
      <w:r>
        <w:t>。</w:t>
      </w:r>
    </w:p>
    <w:p w14:paraId="1AB51C1B" w14:textId="77777777" w:rsidR="002970D1" w:rsidRDefault="007042B6">
      <w:pPr>
        <w:pStyle w:val="21"/>
      </w:pPr>
      <w:bookmarkStart w:id="98" w:name="_Toc235301903"/>
      <w:r>
        <w:rPr>
          <w:rFonts w:ascii="Aptos" w:eastAsia="微软雅黑" w:hAnsi="Aptos"/>
        </w:rPr>
        <w:t xml:space="preserve">6.17 </w:t>
      </w:r>
      <w:r>
        <w:rPr>
          <w:rFonts w:ascii="Aptos" w:eastAsia="微软雅黑" w:hAnsi="Aptos"/>
        </w:rPr>
        <w:t>带身份认证的接口怎样测试</w:t>
      </w:r>
      <w:bookmarkEnd w:id="98"/>
    </w:p>
    <w:p w14:paraId="3103F4CD" w14:textId="77777777" w:rsidR="002970D1" w:rsidRDefault="007042B6">
      <w:r>
        <w:t>只有</w:t>
      </w:r>
      <w:r>
        <w:t>OpenAPI</w:t>
      </w:r>
      <w:r>
        <w:t>文档声明了</w:t>
      </w:r>
      <w:r>
        <w:t>Bearer</w:t>
      </w:r>
      <w:r>
        <w:t>安全方案时，</w:t>
      </w:r>
      <w:r>
        <w:t>Swagger UI</w:t>
      </w:r>
      <w:r>
        <w:t>顶部才会出现</w:t>
      </w:r>
      <w:r>
        <w:t>Authorize</w:t>
      </w:r>
      <w:r>
        <w:t>按钮。</w:t>
      </w:r>
      <w:r>
        <w:t>RequireAuthorization</w:t>
      </w:r>
      <w:r>
        <w:t>负责保护后端端点，但并不等于页面已经知道令牌格式。完整认证配置将</w:t>
      </w:r>
      <w:r>
        <w:t>在后续认证章讲解。</w:t>
      </w:r>
    </w:p>
    <w:p w14:paraId="7FD330C3" w14:textId="77777777" w:rsidR="002970D1" w:rsidRDefault="007042B6">
      <w:pPr>
        <w:pStyle w:val="a"/>
      </w:pPr>
      <w:r>
        <w:t>点击页面右上角</w:t>
      </w:r>
      <w:r>
        <w:t>Authorize</w:t>
      </w:r>
      <w:r>
        <w:t>。</w:t>
      </w:r>
    </w:p>
    <w:p w14:paraId="6402B64D" w14:textId="77777777" w:rsidR="002970D1" w:rsidRDefault="007042B6">
      <w:pPr>
        <w:pStyle w:val="a"/>
      </w:pPr>
      <w:r>
        <w:t>在</w:t>
      </w:r>
      <w:r>
        <w:t>bearer</w:t>
      </w:r>
      <w:r>
        <w:t>输入框粘贴访问令牌。若</w:t>
      </w:r>
      <w:r>
        <w:t>scheme</w:t>
      </w:r>
      <w:r>
        <w:t>配置正确，通常只粘贴令牌本身。</w:t>
      </w:r>
    </w:p>
    <w:p w14:paraId="5718A5C7" w14:textId="77777777" w:rsidR="002970D1" w:rsidRDefault="007042B6">
      <w:pPr>
        <w:pStyle w:val="a"/>
      </w:pPr>
      <w:r>
        <w:t>点击</w:t>
      </w:r>
      <w:r>
        <w:t>Authorize</w:t>
      </w:r>
      <w:r>
        <w:t>，再点击</w:t>
      </w:r>
      <w:r>
        <w:t>Close</w:t>
      </w:r>
      <w:r>
        <w:t>。</w:t>
      </w:r>
    </w:p>
    <w:p w14:paraId="679C9C28" w14:textId="77777777" w:rsidR="002970D1" w:rsidRDefault="007042B6">
      <w:pPr>
        <w:pStyle w:val="a"/>
      </w:pPr>
      <w:r>
        <w:t>执行受保护端点，在</w:t>
      </w:r>
      <w:r>
        <w:t>Curl</w:t>
      </w:r>
      <w:r>
        <w:t>或浏览器</w:t>
      </w:r>
      <w:r>
        <w:t>Network</w:t>
      </w:r>
      <w:r>
        <w:t>中确认存在</w:t>
      </w:r>
      <w:r>
        <w:t>Authorization: Bearer ...</w:t>
      </w:r>
      <w:r>
        <w:t>。</w:t>
      </w:r>
    </w:p>
    <w:p w14:paraId="7E1F94B4" w14:textId="77777777" w:rsidR="002970D1" w:rsidRDefault="007042B6">
      <w:pPr>
        <w:pStyle w:val="a"/>
      </w:pPr>
      <w:r>
        <w:lastRenderedPageBreak/>
        <w:t>401</w:t>
      </w:r>
      <w:r>
        <w:t>表示没有通过身份认证；</w:t>
      </w:r>
      <w:r>
        <w:t>403</w:t>
      </w:r>
      <w:r>
        <w:t>表示身份已识别但权限不足。</w:t>
      </w:r>
    </w:p>
    <w:p w14:paraId="1C98A5FE" w14:textId="77777777" w:rsidR="002970D1" w:rsidRDefault="007042B6">
      <w:pPr>
        <w:pStyle w:val="a"/>
      </w:pPr>
      <w:r>
        <w:t>测试结束后点击</w:t>
      </w:r>
      <w:r>
        <w:t>Logout</w:t>
      </w:r>
      <w:r>
        <w:t>，不要在共享电脑保留令牌。</w:t>
      </w:r>
    </w:p>
    <w:p w14:paraId="2724CAA1" w14:textId="77777777" w:rsidR="002970D1" w:rsidRDefault="007042B6">
      <w:pPr>
        <w:pStyle w:val="21"/>
      </w:pPr>
      <w:bookmarkStart w:id="99" w:name="_Toc235301904"/>
      <w:r>
        <w:rPr>
          <w:rFonts w:ascii="Aptos" w:eastAsia="微软雅黑" w:hAnsi="Aptos"/>
        </w:rPr>
        <w:t>6.18 OpenAPI 3.1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Transformer</w:t>
      </w:r>
      <w:r>
        <w:rPr>
          <w:rFonts w:ascii="Aptos" w:eastAsia="微软雅黑" w:hAnsi="Aptos"/>
        </w:rPr>
        <w:t>与多文档</w:t>
      </w:r>
      <w:bookmarkEnd w:id="99"/>
    </w:p>
    <w:p w14:paraId="497E55A9" w14:textId="77777777" w:rsidR="002970D1" w:rsidRDefault="007042B6">
      <w:r>
        <w:t xml:space="preserve">.NET </w:t>
      </w:r>
      <w:r>
        <w:t>10</w:t>
      </w:r>
      <w:r>
        <w:t>内置</w:t>
      </w:r>
      <w:r>
        <w:t>OpenAPI</w:t>
      </w:r>
      <w:r>
        <w:t>可以生成</w:t>
      </w:r>
      <w:r>
        <w:t>OpenAPI 3.1</w:t>
      </w:r>
      <w:r>
        <w:t>文档。</w:t>
      </w:r>
      <w:r>
        <w:t>3.1</w:t>
      </w:r>
      <w:r>
        <w:t>与</w:t>
      </w:r>
      <w:r>
        <w:t>JSON Schema</w:t>
      </w:r>
      <w:r>
        <w:t>的语义更加一致；如果还有代码生成器、网关或旧版文档工具，应先确认它们是否支持</w:t>
      </w:r>
      <w:r>
        <w:t>3.1</w:t>
      </w:r>
      <w:r>
        <w:t>。</w:t>
      </w:r>
    </w:p>
    <w:p w14:paraId="0EA8FFB3" w14:textId="77777777" w:rsidR="002970D1" w:rsidRDefault="007042B6">
      <w:r>
        <w:t>Document Transformer</w:t>
      </w:r>
      <w:r>
        <w:t>适合统一修改标题、版本、服务器和全局安全定义；</w:t>
      </w:r>
      <w:r>
        <w:t>Operation Transformer</w:t>
      </w:r>
      <w:r>
        <w:t>适合按端点修改操作；</w:t>
      </w:r>
      <w:r>
        <w:t>Schema Transformer</w:t>
      </w:r>
      <w:r>
        <w:t>适合统一修改模型</w:t>
      </w:r>
      <w:r>
        <w:t>Schema</w:t>
      </w:r>
      <w:r>
        <w:t>。大型项目还可以按内部接口、外部接口或版本生成多份文档。</w:t>
      </w:r>
    </w:p>
    <w:p w14:paraId="04663E90" w14:textId="77777777" w:rsidR="002970D1" w:rsidRDefault="007042B6">
      <w:r>
        <w:t>示例</w:t>
      </w:r>
      <w:r>
        <w:t>6-25</w:t>
      </w:r>
      <w:r>
        <w:t xml:space="preserve">　使用</w:t>
      </w:r>
      <w:r>
        <w:t>Document Transformer</w:t>
      </w:r>
      <w:r>
        <w:t>统一设置文</w:t>
      </w:r>
      <w:r>
        <w:t>档信息</w:t>
      </w:r>
    </w:p>
    <w:p w14:paraId="617AC73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builder.Services.AddOpenApi(options =&gt;</w:t>
      </w:r>
      <w:r>
        <w:br/>
        <w:t>{</w:t>
      </w:r>
      <w:r>
        <w:br/>
        <w:t xml:space="preserve">    options.AddDocumentTransformer(</w:t>
      </w:r>
      <w:r>
        <w:br/>
        <w:t xml:space="preserve">        (document, context, cancellationToken) =&gt;</w:t>
      </w:r>
      <w:r>
        <w:br/>
        <w:t xml:space="preserve">        {</w:t>
      </w:r>
      <w:r>
        <w:br/>
        <w:t xml:space="preserve">            document.Info.Title = "Task API";</w:t>
      </w:r>
      <w:r>
        <w:br/>
        <w:t xml:space="preserve">            document.Info.Version = "v1";</w:t>
      </w:r>
      <w:r>
        <w:br/>
        <w:t xml:space="preserve">            document.Info.D</w:t>
      </w:r>
      <w:r>
        <w:t>escription = "</w:t>
      </w:r>
      <w:r>
        <w:t>任务服务</w:t>
      </w:r>
      <w:r>
        <w:t>HTTP</w:t>
      </w:r>
      <w:r>
        <w:t>接口</w:t>
      </w:r>
      <w:r>
        <w:t>";</w:t>
      </w:r>
      <w:r>
        <w:br/>
        <w:t xml:space="preserve">            return Task.CompletedTask;</w:t>
      </w:r>
      <w:r>
        <w:br/>
        <w:t xml:space="preserve">        });</w:t>
      </w:r>
      <w:r>
        <w:br/>
        <w:t>});</w:t>
      </w:r>
    </w:p>
    <w:p w14:paraId="3E389B70" w14:textId="77777777" w:rsidR="002970D1" w:rsidRDefault="007042B6">
      <w:pPr>
        <w:pStyle w:val="21"/>
      </w:pPr>
      <w:bookmarkStart w:id="100" w:name="_Toc235301905"/>
      <w:r>
        <w:rPr>
          <w:rFonts w:ascii="Aptos" w:eastAsia="微软雅黑" w:hAnsi="Aptos"/>
        </w:rPr>
        <w:t xml:space="preserve">6.19 </w:t>
      </w:r>
      <w:r>
        <w:rPr>
          <w:rFonts w:ascii="Aptos" w:eastAsia="微软雅黑" w:hAnsi="Aptos"/>
        </w:rPr>
        <w:t>开发环境与生产环境的安全边界</w:t>
      </w:r>
      <w:bookmarkEnd w:id="100"/>
    </w:p>
    <w:p w14:paraId="1CAFDC19" w14:textId="77777777" w:rsidR="002970D1" w:rsidRDefault="007042B6">
      <w:r>
        <w:t>本章把</w:t>
      </w:r>
      <w:r>
        <w:t>MapOpenApi</w:t>
      </w:r>
      <w:r>
        <w:t>和</w:t>
      </w:r>
      <w:r>
        <w:t>UseSwaggerUI</w:t>
      </w:r>
      <w:r>
        <w:t>放在</w:t>
      </w:r>
      <w:r>
        <w:t>IsDevelopment</w:t>
      </w:r>
      <w:r>
        <w:t>中，是为了避免默认向生产环境暴露内部接口结构和人工测试入口。生产环境是否开放接口文档，应由团队根据受众、网络边界和认证要求明确决定。</w:t>
      </w:r>
    </w:p>
    <w:p w14:paraId="219B7EB4" w14:textId="77777777" w:rsidR="002970D1" w:rsidRDefault="007042B6">
      <w:pPr>
        <w:pStyle w:val="a0"/>
      </w:pPr>
      <w:r>
        <w:t>内部管理接口、调试字段和错误模型可能泄露系统结构。</w:t>
      </w:r>
    </w:p>
    <w:p w14:paraId="65588E23" w14:textId="77777777" w:rsidR="002970D1" w:rsidRDefault="007042B6">
      <w:pPr>
        <w:pStyle w:val="a0"/>
      </w:pPr>
      <w:r>
        <w:t>Swagger UI</w:t>
      </w:r>
      <w:r>
        <w:t>能够发送真实写操作，</w:t>
      </w:r>
      <w:r>
        <w:t>若生产环境开放，必须认真配置身份认证和授权。</w:t>
      </w:r>
    </w:p>
    <w:p w14:paraId="1151D140" w14:textId="77777777" w:rsidR="002970D1" w:rsidRDefault="007042B6">
      <w:pPr>
        <w:pStyle w:val="a0"/>
      </w:pPr>
      <w:r>
        <w:t>不要把真实生产令牌写进代码、教程、截图或</w:t>
      </w:r>
      <w:r>
        <w:t>Git</w:t>
      </w:r>
      <w:r>
        <w:t>仓库。</w:t>
      </w:r>
    </w:p>
    <w:p w14:paraId="0AD53362" w14:textId="77777777" w:rsidR="002970D1" w:rsidRDefault="007042B6">
      <w:pPr>
        <w:pStyle w:val="a0"/>
      </w:pPr>
      <w:r>
        <w:t>即使关闭</w:t>
      </w:r>
      <w:r>
        <w:t>Swagger UI</w:t>
      </w:r>
      <w:r>
        <w:t>，真正的</w:t>
      </w:r>
      <w:r>
        <w:t>API</w:t>
      </w:r>
      <w:r>
        <w:t>仍需具备认证、授权、验证、限流和日志。</w:t>
      </w:r>
    </w:p>
    <w:p w14:paraId="3020F3BF" w14:textId="77777777" w:rsidR="002970D1" w:rsidRDefault="007042B6">
      <w:pPr>
        <w:pStyle w:val="21"/>
      </w:pPr>
      <w:bookmarkStart w:id="101" w:name="_Toc235301906"/>
      <w:r>
        <w:rPr>
          <w:rFonts w:ascii="Aptos" w:eastAsia="微软雅黑" w:hAnsi="Aptos"/>
        </w:rPr>
        <w:lastRenderedPageBreak/>
        <w:t xml:space="preserve">6.20 </w:t>
      </w:r>
      <w:r>
        <w:rPr>
          <w:rFonts w:ascii="Aptos" w:eastAsia="微软雅黑" w:hAnsi="Aptos"/>
        </w:rPr>
        <w:t>常见问题：按现象一步一步检查</w:t>
      </w:r>
      <w:bookmarkEnd w:id="101"/>
    </w:p>
    <w:p w14:paraId="7B33A240" w14:textId="77777777" w:rsidR="002970D1" w:rsidRDefault="007042B6">
      <w:r>
        <w:t>遇到问题时，先检查终端中的实际基础地址，再分别测试</w:t>
      </w:r>
      <w:r>
        <w:t>OpenAPI JSON</w:t>
      </w:r>
      <w:r>
        <w:t>、</w:t>
      </w:r>
      <w:r>
        <w:t>Swagger UI</w:t>
      </w:r>
      <w:r>
        <w:t>页面和业务</w:t>
      </w:r>
      <w:r>
        <w:t>API</w:t>
      </w:r>
      <w:r>
        <w:t>，不要只盯着页面上的一句错误提示。</w:t>
      </w:r>
    </w:p>
    <w:p w14:paraId="06E4767A" w14:textId="77777777" w:rsidR="002970D1" w:rsidRDefault="007042B6">
      <w:pPr>
        <w:pStyle w:val="a0"/>
      </w:pPr>
      <w:r>
        <w:t>/swagger</w:t>
      </w:r>
      <w:r>
        <w:t>返回</w:t>
      </w:r>
      <w:r>
        <w:t>404</w:t>
      </w:r>
      <w:r>
        <w:t>：先确认安装了</w:t>
      </w:r>
      <w:r>
        <w:t>Swagger UI</w:t>
      </w:r>
      <w:r>
        <w:t>包并调用</w:t>
      </w:r>
      <w:r>
        <w:t>UseSwaggerUI</w:t>
      </w:r>
      <w:r>
        <w:t>；只有</w:t>
      </w:r>
      <w:r>
        <w:t>AddOpenApi</w:t>
      </w:r>
      <w:r>
        <w:t>和</w:t>
      </w:r>
      <w:r>
        <w:t>MapOpenApi</w:t>
      </w:r>
      <w:r>
        <w:t>不</w:t>
      </w:r>
      <w:r>
        <w:t>会自动出现</w:t>
      </w:r>
      <w:r>
        <w:t>/swagger</w:t>
      </w:r>
      <w:r>
        <w:t>。</w:t>
      </w:r>
    </w:p>
    <w:p w14:paraId="05A1D84D" w14:textId="77777777" w:rsidR="002970D1" w:rsidRDefault="007042B6">
      <w:pPr>
        <w:pStyle w:val="a0"/>
      </w:pPr>
      <w:r>
        <w:t>/openapi/v1.json</w:t>
      </w:r>
      <w:r>
        <w:t>返回</w:t>
      </w:r>
      <w:r>
        <w:t>404</w:t>
      </w:r>
      <w:r>
        <w:t>：检查</w:t>
      </w:r>
      <w:r>
        <w:t>AddOpenApi</w:t>
      </w:r>
      <w:r>
        <w:t>、</w:t>
      </w:r>
      <w:r>
        <w:t>MapOpenApi</w:t>
      </w:r>
      <w:r>
        <w:t>以及当前环境是否为</w:t>
      </w:r>
      <w:r>
        <w:t>Development</w:t>
      </w:r>
      <w:r>
        <w:t>。</w:t>
      </w:r>
    </w:p>
    <w:p w14:paraId="2CF3BB5F" w14:textId="77777777" w:rsidR="002970D1" w:rsidRDefault="007042B6">
      <w:pPr>
        <w:pStyle w:val="a0"/>
      </w:pPr>
      <w:r>
        <w:t>页面打开但没有接口：直接打开</w:t>
      </w:r>
      <w:r>
        <w:t>/openapi/v1.json</w:t>
      </w:r>
      <w:r>
        <w:t>，检查</w:t>
      </w:r>
      <w:r>
        <w:t>paths</w:t>
      </w:r>
      <w:r>
        <w:t>是否为空，并确认</w:t>
      </w:r>
      <w:r>
        <w:t>SwaggerEndpoint</w:t>
      </w:r>
      <w:r>
        <w:t>地址正确。</w:t>
      </w:r>
    </w:p>
    <w:p w14:paraId="1D67E43C" w14:textId="77777777" w:rsidR="002970D1" w:rsidRDefault="007042B6">
      <w:pPr>
        <w:pStyle w:val="a0"/>
      </w:pPr>
      <w:r>
        <w:t>没有</w:t>
      </w:r>
      <w:r>
        <w:t>Try it out</w:t>
      </w:r>
      <w:r>
        <w:t>：先点击端点行将其展开；还要确认配置没有关闭提交功能。</w:t>
      </w:r>
    </w:p>
    <w:p w14:paraId="35AB9888" w14:textId="77777777" w:rsidR="002970D1" w:rsidRDefault="007042B6">
      <w:pPr>
        <w:pStyle w:val="a0"/>
      </w:pPr>
      <w:r>
        <w:t>没有</w:t>
      </w:r>
      <w:r>
        <w:t>Execute</w:t>
      </w:r>
      <w:r>
        <w:t>：先点击</w:t>
      </w:r>
      <w:r>
        <w:t>Try it out</w:t>
      </w:r>
      <w:r>
        <w:t>，并填写所有必填路径参数。</w:t>
      </w:r>
    </w:p>
    <w:p w14:paraId="13075EDE" w14:textId="77777777" w:rsidR="002970D1" w:rsidRDefault="007042B6">
      <w:pPr>
        <w:pStyle w:val="a0"/>
      </w:pPr>
      <w:r>
        <w:t>Failed to fetch</w:t>
      </w:r>
      <w:r>
        <w:t>：确认后端终端仍在运行，协议和</w:t>
      </w:r>
      <w:r>
        <w:t>端口正确，</w:t>
      </w:r>
      <w:r>
        <w:t>HTTPS</w:t>
      </w:r>
      <w:r>
        <w:t>开发证书可信；再查看浏览器</w:t>
      </w:r>
      <w:r>
        <w:t>Network</w:t>
      </w:r>
      <w:r>
        <w:t>。</w:t>
      </w:r>
    </w:p>
    <w:p w14:paraId="1CCF2CBD" w14:textId="77777777" w:rsidR="002970D1" w:rsidRDefault="007042B6">
      <w:pPr>
        <w:pStyle w:val="a0"/>
      </w:pPr>
      <w:r>
        <w:t>返回</w:t>
      </w:r>
      <w:r>
        <w:t>404</w:t>
      </w:r>
      <w:r>
        <w:t>：检查</w:t>
      </w:r>
      <w:r>
        <w:t>HTTP</w:t>
      </w:r>
      <w:r>
        <w:t>方法、路径拼写、路由前缀和</w:t>
      </w:r>
      <w:r>
        <w:t>id</w:t>
      </w:r>
      <w:r>
        <w:t>。</w:t>
      </w:r>
      <w:r>
        <w:t>/api/task</w:t>
      </w:r>
      <w:r>
        <w:t>与</w:t>
      </w:r>
      <w:r>
        <w:t>/api/tasks</w:t>
      </w:r>
      <w:r>
        <w:t>不是同一路径。</w:t>
      </w:r>
    </w:p>
    <w:p w14:paraId="52F40A14" w14:textId="77777777" w:rsidR="002970D1" w:rsidRDefault="007042B6">
      <w:pPr>
        <w:pStyle w:val="a0"/>
      </w:pPr>
      <w:r>
        <w:t>返回</w:t>
      </w:r>
      <w:r>
        <w:t>400</w:t>
      </w:r>
      <w:r>
        <w:t>：检查参数类型、</w:t>
      </w:r>
      <w:r>
        <w:t>JSON</w:t>
      </w:r>
      <w:r>
        <w:t>引号、逗号、括号和必填字段。</w:t>
      </w:r>
    </w:p>
    <w:p w14:paraId="77337CAD" w14:textId="77777777" w:rsidR="002970D1" w:rsidRDefault="007042B6">
      <w:pPr>
        <w:pStyle w:val="a0"/>
      </w:pPr>
      <w:r>
        <w:t>返回</w:t>
      </w:r>
      <w:r>
        <w:t>415</w:t>
      </w:r>
      <w:r>
        <w:t>：</w:t>
      </w:r>
      <w:r>
        <w:t>JSON</w:t>
      </w:r>
      <w:r>
        <w:t>请求应使用</w:t>
      </w:r>
      <w:r>
        <w:t>Content-Type: application/json</w:t>
      </w:r>
      <w:r>
        <w:t>。</w:t>
      </w:r>
    </w:p>
    <w:p w14:paraId="0D42E9C5" w14:textId="77777777" w:rsidR="002970D1" w:rsidRDefault="007042B6">
      <w:pPr>
        <w:pStyle w:val="a0"/>
      </w:pPr>
      <w:r>
        <w:t>返回</w:t>
      </w:r>
      <w:r>
        <w:t>500</w:t>
      </w:r>
      <w:r>
        <w:t>：查看运行</w:t>
      </w:r>
      <w:r>
        <w:t>API</w:t>
      </w:r>
      <w:r>
        <w:t>的终端日志和异常堆栈。</w:t>
      </w:r>
      <w:r>
        <w:t>Swagger UI</w:t>
      </w:r>
      <w:r>
        <w:t>只显示结果，不会修复服务器错误。</w:t>
      </w:r>
    </w:p>
    <w:p w14:paraId="5B0ED3DA" w14:textId="77777777" w:rsidR="002970D1" w:rsidRDefault="007042B6">
      <w:pPr>
        <w:pStyle w:val="21"/>
      </w:pPr>
      <w:bookmarkStart w:id="102" w:name="_Toc235301907"/>
      <w:r>
        <w:t>本章小结</w:t>
      </w:r>
      <w:bookmarkEnd w:id="102"/>
    </w:p>
    <w:p w14:paraId="62E22F41" w14:textId="77777777" w:rsidR="002970D1" w:rsidRDefault="007042B6">
      <w:pPr>
        <w:pStyle w:val="a0"/>
      </w:pPr>
      <w:r>
        <w:t xml:space="preserve">Swagger </w:t>
      </w:r>
      <w:r>
        <w:t>UI</w:t>
      </w:r>
      <w:r>
        <w:t>是浏览器中的</w:t>
      </w:r>
      <w:r>
        <w:t>API</w:t>
      </w:r>
      <w:r>
        <w:t>查看与手工测试页面，不是真正的后端。</w:t>
      </w:r>
    </w:p>
    <w:p w14:paraId="1A3BC162" w14:textId="77777777" w:rsidR="002970D1" w:rsidRDefault="007042B6">
      <w:pPr>
        <w:pStyle w:val="a0"/>
      </w:pPr>
      <w:r>
        <w:t>OpenAPI</w:t>
      </w:r>
      <w:r>
        <w:t>是说明书标准；</w:t>
      </w:r>
      <w:r>
        <w:t>/openapi/v1.json</w:t>
      </w:r>
      <w:r>
        <w:t>是具体说明书；</w:t>
      </w:r>
      <w:r>
        <w:t>Swagger UI</w:t>
      </w:r>
      <w:r>
        <w:t>读取说明书生成页面。</w:t>
      </w:r>
    </w:p>
    <w:p w14:paraId="01768E3E" w14:textId="77777777" w:rsidR="002970D1" w:rsidRDefault="007042B6">
      <w:pPr>
        <w:pStyle w:val="a0"/>
      </w:pPr>
      <w:r>
        <w:t>.NET 10</w:t>
      </w:r>
      <w:r>
        <w:t>主线方案使用</w:t>
      </w:r>
      <w:r>
        <w:t>AddOpenApi</w:t>
      </w:r>
      <w:r>
        <w:t>和</w:t>
      </w:r>
      <w:r>
        <w:t>MapOpenApi</w:t>
      </w:r>
      <w:r>
        <w:t>生成文档，再单独添加</w:t>
      </w:r>
      <w:r>
        <w:t>Swagger UI</w:t>
      </w:r>
      <w:r>
        <w:t>。</w:t>
      </w:r>
    </w:p>
    <w:p w14:paraId="3C3B987F" w14:textId="77777777" w:rsidR="002970D1" w:rsidRDefault="007042B6">
      <w:pPr>
        <w:pStyle w:val="a0"/>
      </w:pPr>
      <w:r>
        <w:t>运行项目后必须复制终端实际基础地址，再在浏览器地址栏追加</w:t>
      </w:r>
      <w:r>
        <w:t>/openapi/v1.json</w:t>
      </w:r>
      <w:r>
        <w:t>或</w:t>
      </w:r>
      <w:r>
        <w:t>/swagger</w:t>
      </w:r>
      <w:r>
        <w:t>。</w:t>
      </w:r>
    </w:p>
    <w:p w14:paraId="55560DEA" w14:textId="77777777" w:rsidR="002970D1" w:rsidRDefault="007042B6">
      <w:pPr>
        <w:pStyle w:val="a0"/>
      </w:pPr>
      <w:r>
        <w:t>固定测试顺序是：展开端点</w:t>
      </w:r>
      <w:r>
        <w:t xml:space="preserve"> → Try it out → </w:t>
      </w:r>
      <w:r>
        <w:t>填参数或</w:t>
      </w:r>
      <w:r>
        <w:t xml:space="preserve">JSON → Execute → </w:t>
      </w:r>
      <w:r>
        <w:t>检查</w:t>
      </w:r>
      <w:r>
        <w:t>Reques</w:t>
      </w:r>
      <w:r>
        <w:t>t URL</w:t>
      </w:r>
      <w:r>
        <w:t>、状态码、响应头和响应体。</w:t>
      </w:r>
    </w:p>
    <w:p w14:paraId="61609DC7" w14:textId="77777777" w:rsidR="002970D1" w:rsidRDefault="007042B6">
      <w:pPr>
        <w:pStyle w:val="a0"/>
      </w:pPr>
      <w:r>
        <w:t>Swagger UI</w:t>
      </w:r>
      <w:r>
        <w:t>适合人工探索，自动化回归仍应使用</w:t>
      </w:r>
      <w:r>
        <w:t>.http</w:t>
      </w:r>
      <w:r>
        <w:t>、集成测试和契约测试。</w:t>
      </w:r>
    </w:p>
    <w:p w14:paraId="5291B7FA" w14:textId="77777777" w:rsidR="002970D1" w:rsidRDefault="007042B6">
      <w:pPr>
        <w:pStyle w:val="21"/>
      </w:pPr>
      <w:bookmarkStart w:id="103" w:name="_Toc235301908"/>
      <w:r>
        <w:lastRenderedPageBreak/>
        <w:t>动手练习</w:t>
      </w:r>
      <w:bookmarkEnd w:id="103"/>
    </w:p>
    <w:p w14:paraId="3B4BE61C" w14:textId="77777777" w:rsidR="002970D1" w:rsidRDefault="007042B6">
      <w:pPr>
        <w:pStyle w:val="a"/>
      </w:pPr>
      <w:r>
        <w:t>从</w:t>
      </w:r>
      <w:r>
        <w:t>dotnet new web</w:t>
      </w:r>
      <w:r>
        <w:t>开始创建</w:t>
      </w:r>
      <w:r>
        <w:t>MinimalApiSwaggerDemo</w:t>
      </w:r>
      <w:r>
        <w:t>，运行后记录自己的基础地址、</w:t>
      </w:r>
      <w:r>
        <w:t>OpenAPI JSON</w:t>
      </w:r>
      <w:r>
        <w:t>地址和</w:t>
      </w:r>
      <w:r>
        <w:t>Swagger UI</w:t>
      </w:r>
      <w:r>
        <w:t>地址。</w:t>
      </w:r>
    </w:p>
    <w:p w14:paraId="69C7966A" w14:textId="77777777" w:rsidR="002970D1" w:rsidRDefault="007042B6">
      <w:pPr>
        <w:pStyle w:val="a"/>
      </w:pPr>
      <w:r>
        <w:t>完成</w:t>
      </w:r>
      <w:r>
        <w:t>GET /api/hello</w:t>
      </w:r>
      <w:r>
        <w:t>测试，并解释为什么打开</w:t>
      </w:r>
      <w:r>
        <w:t>/swagger</w:t>
      </w:r>
      <w:r>
        <w:t>前必须保持</w:t>
      </w:r>
      <w:r>
        <w:t>dotnet run</w:t>
      </w:r>
      <w:r>
        <w:t>终端运行。</w:t>
      </w:r>
    </w:p>
    <w:p w14:paraId="28E23CF9" w14:textId="77777777" w:rsidR="002970D1" w:rsidRDefault="007042B6">
      <w:pPr>
        <w:pStyle w:val="a"/>
      </w:pPr>
      <w:r>
        <w:t>使用示例</w:t>
      </w:r>
      <w:r>
        <w:t>6-17</w:t>
      </w:r>
      <w:r>
        <w:t>连续完成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、</w:t>
      </w:r>
      <w:r>
        <w:t>DELETE</w:t>
      </w:r>
      <w:r>
        <w:t>，并记录</w:t>
      </w:r>
      <w:r>
        <w:t>200</w:t>
      </w:r>
      <w:r>
        <w:t>、</w:t>
      </w:r>
      <w:r>
        <w:t>201</w:t>
      </w:r>
      <w:r>
        <w:t>、</w:t>
      </w:r>
      <w:r>
        <w:t>204</w:t>
      </w:r>
      <w:r>
        <w:t>和</w:t>
      </w:r>
      <w:r>
        <w:t>404</w:t>
      </w:r>
      <w:r>
        <w:t>分别出现在什么步骤。</w:t>
      </w:r>
    </w:p>
    <w:p w14:paraId="0A49D57B" w14:textId="77777777" w:rsidR="002970D1" w:rsidRDefault="007042B6">
      <w:pPr>
        <w:pStyle w:val="a"/>
      </w:pPr>
      <w:r>
        <w:t>故意删除</w:t>
      </w:r>
      <w:r>
        <w:t>UseSwaggerUI</w:t>
      </w:r>
      <w:r>
        <w:t>，只保留</w:t>
      </w:r>
      <w:r>
        <w:t>MapOpenApi</w:t>
      </w:r>
      <w:r>
        <w:t>，观察</w:t>
      </w:r>
      <w:r>
        <w:t>/openapi/v1.json</w:t>
      </w:r>
      <w:r>
        <w:t>与</w:t>
      </w:r>
      <w:r>
        <w:t>/swagger</w:t>
      </w:r>
      <w:r>
        <w:t>分别发生什么变化。</w:t>
      </w:r>
    </w:p>
    <w:p w14:paraId="4D8F8BED" w14:textId="77777777" w:rsidR="002970D1" w:rsidRDefault="007042B6">
      <w:pPr>
        <w:pStyle w:val="a"/>
      </w:pPr>
      <w:r>
        <w:t>给一个端点添加</w:t>
      </w:r>
      <w:r>
        <w:t>WithSummary</w:t>
      </w:r>
      <w:r>
        <w:t>、</w:t>
      </w:r>
      <w:r>
        <w:t>WithTags</w:t>
      </w:r>
      <w:r>
        <w:t>和明确返回类型，对比修改前后的</w:t>
      </w:r>
      <w:r>
        <w:t>OpenAPI JSON</w:t>
      </w:r>
      <w:r>
        <w:t>与</w:t>
      </w:r>
      <w:r>
        <w:t>Swagger UI</w:t>
      </w:r>
      <w:r>
        <w:t>。</w:t>
      </w:r>
    </w:p>
    <w:p w14:paraId="16F7DE70" w14:textId="77777777" w:rsidR="002970D1" w:rsidRDefault="007042B6">
      <w:pPr>
        <w:pStyle w:val="1"/>
      </w:pPr>
      <w:bookmarkStart w:id="104" w:name="_Toc235301909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7</w:t>
      </w:r>
      <w:r>
        <w:rPr>
          <w:rFonts w:ascii="Aptos" w:eastAsia="微软雅黑" w:hAnsi="Aptos"/>
        </w:rPr>
        <w:t>章　第一次发布和部署</w:t>
      </w:r>
      <w:r>
        <w:rPr>
          <w:rFonts w:ascii="Aptos" w:eastAsia="微软雅黑" w:hAnsi="Aptos"/>
        </w:rPr>
        <w:t>Minimal API</w:t>
      </w:r>
      <w:bookmarkEnd w:id="104"/>
    </w:p>
    <w:p w14:paraId="3E1D3246" w14:textId="77777777" w:rsidR="002970D1" w:rsidRDefault="007042B6">
      <w:r>
        <w:t>开发电脑上能够</w:t>
      </w:r>
      <w:r>
        <w:t>dotnet run</w:t>
      </w:r>
      <w:r>
        <w:t>，只能说明源代码在开发环境可运行。要让其他用户长期访问，还要发布文件、复制到服务器、配置运行方式，并在部署后验证。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966505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11E7B21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</w:t>
            </w:r>
            <w:r>
              <w:t>是什么：发布是把项目变成可交付文件；部署是让这些文件在目标服务器上持续运行并可被网络访问。</w:t>
            </w:r>
            <w:r>
              <w:br/>
            </w:r>
            <w:r>
              <w:t>目的是什么：把开发完成的</w:t>
            </w:r>
            <w:r>
              <w:t>API</w:t>
            </w:r>
            <w:r>
              <w:t>可靠地交给</w:t>
            </w:r>
            <w:r>
              <w:t>Windows</w:t>
            </w:r>
            <w:r>
              <w:t>或</w:t>
            </w:r>
            <w:r>
              <w:t>Linux</w:t>
            </w:r>
            <w:r>
              <w:t>服务器运行。</w:t>
            </w:r>
            <w:r>
              <w:br/>
            </w:r>
            <w:r>
              <w:t>最后得到什么：得到</w:t>
            </w:r>
            <w:r>
              <w:t>Release</w:t>
            </w:r>
            <w:r>
              <w:t>发布目录，能从发布目录启动程序，并理解</w:t>
            </w:r>
            <w:r>
              <w:t>IIS</w:t>
            </w:r>
            <w:r>
              <w:t>或</w:t>
            </w:r>
            <w:r>
              <w:t>Nginx</w:t>
            </w:r>
            <w:r>
              <w:t>怎样把公网请求转给</w:t>
            </w:r>
            <w:r>
              <w:t>Kestrel</w:t>
            </w:r>
            <w:r>
              <w:t>。</w:t>
            </w:r>
          </w:p>
        </w:tc>
      </w:tr>
    </w:tbl>
    <w:p w14:paraId="35251204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592DAE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A3104D2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加入健康端点</w:t>
            </w:r>
            <w:r>
              <w:t xml:space="preserve"> → Release</w:t>
            </w:r>
            <w:r>
              <w:t>发布到文件夹</w:t>
            </w:r>
            <w:r>
              <w:t xml:space="preserve"> → </w:t>
            </w:r>
            <w:r>
              <w:t>从发布目录启动</w:t>
            </w:r>
            <w:r>
              <w:t xml:space="preserve"> → </w:t>
            </w:r>
            <w:r>
              <w:t>选择依赖框架或自包含</w:t>
            </w:r>
            <w:r>
              <w:t xml:space="preserve"> → </w:t>
            </w:r>
            <w:r>
              <w:t>复制到服务器</w:t>
            </w:r>
            <w:r>
              <w:t xml:space="preserve"> → </w:t>
            </w:r>
            <w:r>
              <w:t>配置进程与反向代理</w:t>
            </w:r>
            <w:r>
              <w:t xml:space="preserve"> → </w:t>
            </w:r>
            <w:r>
              <w:t>部署后验证</w:t>
            </w:r>
          </w:p>
        </w:tc>
      </w:tr>
    </w:tbl>
    <w:p w14:paraId="1DE55DD0" w14:textId="77777777" w:rsidR="002970D1" w:rsidRDefault="002970D1">
      <w:pPr>
        <w:spacing w:after="0"/>
      </w:pPr>
    </w:p>
    <w:p w14:paraId="034CB288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7E440E22" wp14:editId="13DF31C7">
            <wp:extent cx="5580000" cy="2964375"/>
            <wp:effectExtent l="0" t="0" r="0" b="0"/>
            <wp:docPr id="32" name="Picture 32" descr="图6-1　从源代码、发布目录到生产请求的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C733" w14:textId="77777777" w:rsidR="002970D1" w:rsidRDefault="007042B6">
      <w:pPr>
        <w:jc w:val="center"/>
      </w:pPr>
      <w:r>
        <w:t>图</w:t>
      </w:r>
      <w:r>
        <w:t>7-1</w:t>
      </w:r>
      <w:r>
        <w:t xml:space="preserve">　从源代码、发布目录到生产请求的链路</w:t>
      </w:r>
    </w:p>
    <w:p w14:paraId="650BC76B" w14:textId="77777777" w:rsidR="002970D1" w:rsidRDefault="007042B6">
      <w:pPr>
        <w:pStyle w:val="21"/>
      </w:pPr>
      <w:bookmarkStart w:id="105" w:name="_Toc235301910"/>
      <w:r>
        <w:rPr>
          <w:rFonts w:ascii="Aptos" w:eastAsia="微软雅黑" w:hAnsi="Aptos"/>
        </w:rPr>
        <w:t>7.1 Build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Publish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Deploy</w:t>
      </w:r>
      <w:r>
        <w:rPr>
          <w:rFonts w:ascii="Aptos" w:eastAsia="微软雅黑" w:hAnsi="Aptos"/>
        </w:rPr>
        <w:t>不是一回事</w:t>
      </w:r>
      <w:bookmarkEnd w:id="105"/>
    </w:p>
    <w:p w14:paraId="0FEE4730" w14:textId="77777777" w:rsidR="002970D1" w:rsidRDefault="007042B6">
      <w:r>
        <w:t>Build</w:t>
      </w:r>
      <w:r>
        <w:t>的目的主要是编译和发现代码错误；</w:t>
      </w:r>
      <w:r>
        <w:t>Publish</w:t>
      </w:r>
      <w:r>
        <w:t>在</w:t>
      </w:r>
      <w:r>
        <w:t>Build</w:t>
      </w:r>
      <w:r>
        <w:t>基础上整理运行所需文件；</w:t>
      </w:r>
      <w:r>
        <w:t>Deploy</w:t>
      </w:r>
      <w:r>
        <w:t>则包括复制文件、设置配置和权限、启动进程、接入域名与</w:t>
      </w:r>
      <w:r>
        <w:t>HTTPS</w:t>
      </w:r>
      <w:r>
        <w:t>以及准备回滚。</w:t>
      </w:r>
    </w:p>
    <w:p w14:paraId="432DC4D2" w14:textId="77777777" w:rsidR="002970D1" w:rsidRDefault="007042B6">
      <w:pPr>
        <w:pStyle w:val="a0"/>
      </w:pPr>
      <w:r>
        <w:t>dotnet build</w:t>
      </w:r>
      <w:r>
        <w:t>：输出通常位于</w:t>
      </w:r>
      <w:r>
        <w:t>bin/Debug</w:t>
      </w:r>
      <w:r>
        <w:t>或</w:t>
      </w:r>
      <w:r>
        <w:t>bin/Release</w:t>
      </w:r>
      <w:r>
        <w:t>，用于开发和编译验证。</w:t>
      </w:r>
    </w:p>
    <w:p w14:paraId="4DE47199" w14:textId="77777777" w:rsidR="002970D1" w:rsidRDefault="007042B6">
      <w:pPr>
        <w:pStyle w:val="a0"/>
      </w:pPr>
      <w:r>
        <w:t>dotnet publish</w:t>
      </w:r>
      <w:r>
        <w:t>：生成结构更适合交付的</w:t>
      </w:r>
      <w:r>
        <w:t>publish</w:t>
      </w:r>
      <w:r>
        <w:t>目录。</w:t>
      </w:r>
    </w:p>
    <w:p w14:paraId="4FE6D518" w14:textId="77777777" w:rsidR="002970D1" w:rsidRDefault="007042B6">
      <w:pPr>
        <w:pStyle w:val="a0"/>
      </w:pPr>
      <w:r>
        <w:t>部署：发生在目标机器或托管平台，目标是让进程可靠</w:t>
      </w:r>
      <w:r>
        <w:t>、可观测、可访问。</w:t>
      </w:r>
    </w:p>
    <w:p w14:paraId="6589E3BE" w14:textId="77777777" w:rsidR="002970D1" w:rsidRDefault="007042B6">
      <w:pPr>
        <w:pStyle w:val="a0"/>
      </w:pPr>
      <w:r>
        <w:t>发布成功不等于部署成功；部署成功也不等于业务功能全部正确，因此必须做验证。</w:t>
      </w:r>
    </w:p>
    <w:p w14:paraId="75F2CAAF" w14:textId="77777777" w:rsidR="002970D1" w:rsidRDefault="007042B6">
      <w:pPr>
        <w:pStyle w:val="21"/>
      </w:pPr>
      <w:bookmarkStart w:id="106" w:name="_Toc235301911"/>
      <w:r>
        <w:rPr>
          <w:rFonts w:ascii="Aptos" w:eastAsia="微软雅黑" w:hAnsi="Aptos"/>
        </w:rPr>
        <w:t xml:space="preserve">7.2 </w:t>
      </w:r>
      <w:r>
        <w:rPr>
          <w:rFonts w:ascii="Aptos" w:eastAsia="微软雅黑" w:hAnsi="Aptos"/>
        </w:rPr>
        <w:t>发布前先增加一个健康检查端点</w:t>
      </w:r>
      <w:bookmarkEnd w:id="106"/>
    </w:p>
    <w:p w14:paraId="7E569388" w14:textId="77777777" w:rsidR="002970D1" w:rsidRDefault="007042B6">
      <w:r>
        <w:t>健康端点提供一个简单、稳定的验证入口。部署完成后先请求它，可以快速判断进程是否启动、反向代理是否通、当前版本和环境是否符合预期。</w:t>
      </w:r>
    </w:p>
    <w:p w14:paraId="5A66C144" w14:textId="77777777" w:rsidR="002970D1" w:rsidRDefault="007042B6">
      <w:r>
        <w:t>示例</w:t>
      </w:r>
      <w:r>
        <w:t>7-1</w:t>
      </w:r>
      <w:r>
        <w:t xml:space="preserve">　教学用健康端点</w:t>
      </w:r>
    </w:p>
    <w:p w14:paraId="3311271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app.MapGet("/health", (IHostEnvironment environment) =&gt;</w:t>
      </w:r>
      <w:r>
        <w:br/>
        <w:t xml:space="preserve">    Results.Ok(new</w:t>
      </w:r>
      <w:r>
        <w:br/>
        <w:t xml:space="preserve">    {</w:t>
      </w:r>
      <w:r>
        <w:br/>
        <w:t xml:space="preserve">        status = "Healthy",</w:t>
      </w:r>
      <w:r>
        <w:br/>
        <w:t xml:space="preserve"> </w:t>
      </w:r>
      <w:r>
        <w:t xml:space="preserve">       environment = environment.EnvironmentName,</w:t>
      </w:r>
      <w:r>
        <w:br/>
        <w:t xml:space="preserve">        utcTime = DateTimeOffset.UtcNow,</w:t>
      </w:r>
      <w:r>
        <w:br/>
        <w:t xml:space="preserve">        version = typeof(Program).Assembly</w:t>
      </w:r>
      <w:r>
        <w:br/>
        <w:t xml:space="preserve">            .GetName().Version?.ToString()</w:t>
      </w:r>
      <w:r>
        <w:br/>
        <w:t xml:space="preserve">    }));</w:t>
      </w:r>
    </w:p>
    <w:p w14:paraId="341591F2" w14:textId="77777777" w:rsidR="002970D1" w:rsidRDefault="007042B6">
      <w:pPr>
        <w:pStyle w:val="a0"/>
      </w:pPr>
      <w:r>
        <w:lastRenderedPageBreak/>
        <w:t>目的：不用依赖复杂业务数据，也能验证</w:t>
      </w:r>
      <w:r>
        <w:t>HTTP</w:t>
      </w:r>
      <w:r>
        <w:t>链路。</w:t>
      </w:r>
    </w:p>
    <w:p w14:paraId="3A8CBCAB" w14:textId="77777777" w:rsidR="002970D1" w:rsidRDefault="007042B6">
      <w:pPr>
        <w:pStyle w:val="a0"/>
      </w:pPr>
      <w:r>
        <w:t>结果：访问</w:t>
      </w:r>
      <w:r>
        <w:t>/health</w:t>
      </w:r>
      <w:r>
        <w:t>应得到</w:t>
      </w:r>
      <w:r>
        <w:t>200</w:t>
      </w:r>
      <w:r>
        <w:t>和</w:t>
      </w:r>
      <w:r>
        <w:t>JSON</w:t>
      </w:r>
      <w:r>
        <w:t>。</w:t>
      </w:r>
    </w:p>
    <w:p w14:paraId="442EB819" w14:textId="77777777" w:rsidR="002970D1" w:rsidRDefault="007042B6">
      <w:pPr>
        <w:pStyle w:val="a0"/>
      </w:pPr>
      <w:r>
        <w:t>注意：真实项目可以使用</w:t>
      </w:r>
      <w:r>
        <w:t xml:space="preserve">ASP.NET </w:t>
      </w:r>
      <w:r>
        <w:t>Core</w:t>
      </w:r>
      <w:r>
        <w:t>健康检查组件检查数据库等依赖，但公开内容不要泄露密钥和内部结构。</w:t>
      </w:r>
    </w:p>
    <w:p w14:paraId="4F5977F7" w14:textId="77777777" w:rsidR="002970D1" w:rsidRDefault="007042B6">
      <w:pPr>
        <w:pStyle w:val="21"/>
      </w:pPr>
      <w:bookmarkStart w:id="107" w:name="_Toc235301912"/>
      <w:r>
        <w:rPr>
          <w:rFonts w:ascii="Aptos" w:eastAsia="微软雅黑" w:hAnsi="Aptos"/>
        </w:rPr>
        <w:t xml:space="preserve">7.3 </w:t>
      </w:r>
      <w:r>
        <w:rPr>
          <w:rFonts w:ascii="Aptos" w:eastAsia="微软雅黑" w:hAnsi="Aptos"/>
        </w:rPr>
        <w:t>第一次发布：先发布到本机文件夹</w:t>
      </w:r>
      <w:bookmarkEnd w:id="107"/>
    </w:p>
    <w:p w14:paraId="365C1340" w14:textId="77777777" w:rsidR="002970D1" w:rsidRDefault="007042B6">
      <w:r>
        <w:t>先在开发机完成最简单的文件夹发布和本地启动，确认发布产物独立于源代码目录可以工作，再复制到服务器。这样能把</w:t>
      </w:r>
      <w:r>
        <w:t>“</w:t>
      </w:r>
      <w:r>
        <w:t>发布问题</w:t>
      </w:r>
      <w:r>
        <w:t>”</w:t>
      </w:r>
      <w:r>
        <w:t>和</w:t>
      </w:r>
      <w:r>
        <w:t>“</w:t>
      </w:r>
      <w:r>
        <w:t>服务器配置问题</w:t>
      </w:r>
      <w:r>
        <w:t>”</w:t>
      </w:r>
      <w:r>
        <w:t>分开。</w:t>
      </w:r>
    </w:p>
    <w:p w14:paraId="055B53E6" w14:textId="77777777" w:rsidR="002970D1" w:rsidRDefault="007042B6">
      <w:r>
        <w:t>示例</w:t>
      </w:r>
      <w:r>
        <w:t>7-2</w:t>
      </w:r>
      <w:r>
        <w:t xml:space="preserve">　发布到明确的本地目录</w:t>
      </w:r>
    </w:p>
    <w:p w14:paraId="1BAE434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在包含</w:t>
      </w:r>
      <w:r>
        <w:t>csproj</w:t>
      </w:r>
      <w:r>
        <w:t>的项目目录执行</w:t>
      </w:r>
      <w:r>
        <w:br/>
        <w:t>dotnet build -c Release</w:t>
      </w:r>
      <w:r>
        <w:br/>
        <w:t>dotnet publish -c Release -o .\publish</w:t>
      </w:r>
      <w:r>
        <w:br/>
      </w:r>
      <w:r>
        <w:br/>
        <w:t xml:space="preserve"># </w:t>
      </w:r>
      <w:r>
        <w:t>查看发布结果</w:t>
      </w:r>
      <w:r>
        <w:br/>
        <w:t xml:space="preserve">dir </w:t>
      </w:r>
      <w:r>
        <w:t>.\publish</w:t>
      </w:r>
    </w:p>
    <w:p w14:paraId="0757880F" w14:textId="77777777" w:rsidR="002970D1" w:rsidRDefault="007042B6">
      <w:pPr>
        <w:pStyle w:val="a0"/>
      </w:pPr>
      <w:r>
        <w:t>-c Release</w:t>
      </w:r>
      <w:r>
        <w:t>：使用发布用的</w:t>
      </w:r>
      <w:r>
        <w:t>Release</w:t>
      </w:r>
      <w:r>
        <w:t>配置。</w:t>
      </w:r>
    </w:p>
    <w:p w14:paraId="440B60B2" w14:textId="77777777" w:rsidR="002970D1" w:rsidRDefault="007042B6">
      <w:pPr>
        <w:pStyle w:val="a0"/>
      </w:pPr>
      <w:r>
        <w:t>-o .\publish</w:t>
      </w:r>
      <w:r>
        <w:t>：把交付文件集中到项目下的</w:t>
      </w:r>
      <w:r>
        <w:t>publish</w:t>
      </w:r>
      <w:r>
        <w:t>目录，便于第一次观察。</w:t>
      </w:r>
    </w:p>
    <w:p w14:paraId="03895DD1" w14:textId="77777777" w:rsidR="002970D1" w:rsidRDefault="007042B6">
      <w:pPr>
        <w:pStyle w:val="a0"/>
      </w:pPr>
      <w:r>
        <w:t>发布目录通常包含应用</w:t>
      </w:r>
      <w:r>
        <w:t>DLL</w:t>
      </w:r>
      <w:r>
        <w:t>、</w:t>
      </w:r>
      <w:r>
        <w:t>deps.json</w:t>
      </w:r>
      <w:r>
        <w:t>、</w:t>
      </w:r>
      <w:r>
        <w:t>runtimeconfig.json</w:t>
      </w:r>
      <w:r>
        <w:t>、配置文件和依赖程序集。</w:t>
      </w:r>
    </w:p>
    <w:p w14:paraId="47E0C389" w14:textId="77777777" w:rsidR="002970D1" w:rsidRDefault="007042B6">
      <w:pPr>
        <w:pStyle w:val="a0"/>
      </w:pPr>
      <w:r>
        <w:t>不要把</w:t>
      </w:r>
      <w:r>
        <w:t>obj</w:t>
      </w:r>
      <w:r>
        <w:t>目录或整个源代码目录当成正式发布目录。</w:t>
      </w:r>
    </w:p>
    <w:p w14:paraId="14BA49D8" w14:textId="77777777" w:rsidR="002970D1" w:rsidRDefault="007042B6">
      <w:pPr>
        <w:pStyle w:val="21"/>
      </w:pPr>
      <w:bookmarkStart w:id="108" w:name="_Toc235301913"/>
      <w:r>
        <w:rPr>
          <w:rFonts w:ascii="Aptos" w:eastAsia="微软雅黑" w:hAnsi="Aptos"/>
        </w:rPr>
        <w:t xml:space="preserve">7.4 </w:t>
      </w:r>
      <w:r>
        <w:rPr>
          <w:rFonts w:ascii="Aptos" w:eastAsia="微软雅黑" w:hAnsi="Aptos"/>
        </w:rPr>
        <w:t>必须从发布目录实际启动一次</w:t>
      </w:r>
      <w:bookmarkEnd w:id="108"/>
    </w:p>
    <w:p w14:paraId="49AFAC99" w14:textId="77777777" w:rsidR="002970D1" w:rsidRDefault="007042B6">
      <w:r>
        <w:t>只看到</w:t>
      </w:r>
      <w:r>
        <w:t>“</w:t>
      </w:r>
      <w:r>
        <w:t>发布成功</w:t>
      </w:r>
      <w:r>
        <w:t>”</w:t>
      </w:r>
      <w:r>
        <w:t>不够。下一步故意从</w:t>
      </w:r>
      <w:r>
        <w:t>publish</w:t>
      </w:r>
      <w:r>
        <w:t>中的</w:t>
      </w:r>
      <w:r>
        <w:t>DLL</w:t>
      </w:r>
      <w:r>
        <w:t>启动，验证运行时、配置和文件是否齐全。启动前先停止仍在运行的开发实例，避免端口冲突。</w:t>
      </w:r>
    </w:p>
    <w:p w14:paraId="737D4E35" w14:textId="77777777" w:rsidR="002970D1" w:rsidRDefault="007042B6">
      <w:r>
        <w:t>示例</w:t>
      </w:r>
      <w:r>
        <w:t>7-3</w:t>
      </w:r>
      <w:r>
        <w:t xml:space="preserve">　从发布目录启动并验证</w:t>
      </w:r>
    </w:p>
    <w:p w14:paraId="292E454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.\publish\HelloMinimalApi.dll</w:t>
      </w:r>
      <w:r>
        <w:br/>
      </w:r>
      <w:r>
        <w:br/>
        <w:t xml:space="preserve"># </w:t>
      </w:r>
      <w:r>
        <w:t>假设输出为</w:t>
      </w:r>
      <w:r>
        <w:t>http://localhost:5000</w:t>
      </w:r>
      <w:r>
        <w:t>，再开一个终端测试</w:t>
      </w:r>
      <w:r>
        <w:br/>
        <w:t>curl -i http://localhost:5000/health</w:t>
      </w:r>
    </w:p>
    <w:p w14:paraId="6F24C913" w14:textId="77777777" w:rsidR="002970D1" w:rsidRDefault="007042B6">
      <w:pPr>
        <w:pStyle w:val="a0"/>
      </w:pPr>
      <w:r>
        <w:t>终端出现</w:t>
      </w:r>
      <w:r>
        <w:t>Now listening on</w:t>
      </w:r>
      <w:r>
        <w:t>说明发布程序已启动。</w:t>
      </w:r>
    </w:p>
    <w:p w14:paraId="7142C9A6" w14:textId="77777777" w:rsidR="002970D1" w:rsidRDefault="007042B6">
      <w:pPr>
        <w:pStyle w:val="a0"/>
      </w:pPr>
      <w:r>
        <w:t>curl</w:t>
      </w:r>
      <w:r>
        <w:t>得到</w:t>
      </w:r>
      <w:r>
        <w:t>200</w:t>
      </w:r>
      <w:r>
        <w:t>和</w:t>
      </w:r>
      <w:r>
        <w:t>Healthy JSON</w:t>
      </w:r>
      <w:r>
        <w:t>，说明本机发布闭环完成。</w:t>
      </w:r>
    </w:p>
    <w:p w14:paraId="2A3EC6F0" w14:textId="77777777" w:rsidR="002970D1" w:rsidRDefault="007042B6">
      <w:pPr>
        <w:pStyle w:val="a0"/>
      </w:pPr>
      <w:r>
        <w:t>如果找不到</w:t>
      </w:r>
      <w:r>
        <w:t>DLL</w:t>
      </w:r>
      <w:r>
        <w:t>，先用</w:t>
      </w:r>
      <w:r>
        <w:t>dir</w:t>
      </w:r>
      <w:r>
        <w:t>确认实际程序集名称。</w:t>
      </w:r>
    </w:p>
    <w:p w14:paraId="4562B2BD" w14:textId="77777777" w:rsidR="002970D1" w:rsidRDefault="007042B6">
      <w:pPr>
        <w:pStyle w:val="a0"/>
      </w:pPr>
      <w:r>
        <w:t>如果端口冲突，可以停止旧进程，或用</w:t>
      </w:r>
      <w:r>
        <w:t>ASPNETCORE_URLS</w:t>
      </w:r>
      <w:r>
        <w:t>指定临时监听地址。</w:t>
      </w:r>
    </w:p>
    <w:p w14:paraId="766FD66C" w14:textId="77777777" w:rsidR="002970D1" w:rsidRDefault="007042B6">
      <w:pPr>
        <w:pStyle w:val="21"/>
      </w:pPr>
      <w:bookmarkStart w:id="109" w:name="_Toc235301914"/>
      <w:r>
        <w:rPr>
          <w:rFonts w:ascii="Aptos" w:eastAsia="微软雅黑" w:hAnsi="Aptos"/>
        </w:rPr>
        <w:lastRenderedPageBreak/>
        <w:t xml:space="preserve">7.5 </w:t>
      </w:r>
      <w:r>
        <w:rPr>
          <w:rFonts w:ascii="Aptos" w:eastAsia="微软雅黑" w:hAnsi="Aptos"/>
        </w:rPr>
        <w:t>依赖框架发布和自包含发布怎样选择</w:t>
      </w:r>
      <w:bookmarkEnd w:id="109"/>
    </w:p>
    <w:p w14:paraId="3B81DE4D" w14:textId="77777777" w:rsidR="002970D1" w:rsidRDefault="007042B6">
      <w:r>
        <w:t>依赖框架发布（</w:t>
      </w:r>
      <w:r>
        <w:t>framework-dependent</w:t>
      </w:r>
      <w:r>
        <w:t>）需要目标机器已经安装兼容的</w:t>
      </w:r>
      <w:r>
        <w:t>.NET</w:t>
      </w:r>
      <w:r>
        <w:t>运行时，目录较小；自包含发布（</w:t>
      </w:r>
      <w:r>
        <w:t>self-contained</w:t>
      </w:r>
      <w:r>
        <w:t>）把指定平台的</w:t>
      </w:r>
      <w:r>
        <w:t>.NET</w:t>
      </w:r>
      <w:r>
        <w:t>运行时一起带上，目录较大，但目标机器不必预装该运行时。</w:t>
      </w:r>
    </w:p>
    <w:p w14:paraId="003A0D90" w14:textId="77777777" w:rsidR="002970D1" w:rsidRDefault="007042B6">
      <w:r>
        <w:t>示例</w:t>
      </w:r>
      <w:r>
        <w:t>7-4</w:t>
      </w:r>
      <w:r>
        <w:t xml:space="preserve">　两种发布模式</w:t>
      </w:r>
    </w:p>
    <w:p w14:paraId="4E26FBC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依赖框架发布：服务器需要</w:t>
      </w:r>
      <w:r>
        <w:t>.NET 10</w:t>
      </w:r>
      <w:r>
        <w:t>运行时</w:t>
      </w:r>
      <w:r>
        <w:br/>
        <w:t>dotne</w:t>
      </w:r>
      <w:r>
        <w:t>t publish -c Release -o publish/framework-dependent</w:t>
      </w:r>
      <w:r>
        <w:br/>
      </w:r>
      <w:r>
        <w:br/>
        <w:t># Windows x64</w:t>
      </w:r>
      <w:r>
        <w:t>自包含</w:t>
      </w:r>
      <w:r>
        <w:br/>
        <w:t>dotnet publish -c Release -r win-x64 --self-contained true -o publish/win-x64</w:t>
      </w:r>
      <w:r>
        <w:br/>
      </w:r>
      <w:r>
        <w:br/>
        <w:t># Linux x64</w:t>
      </w:r>
      <w:r>
        <w:t>自包含</w:t>
      </w:r>
      <w:r>
        <w:br/>
        <w:t>dotnet publish -c Release -r linux-x64 --self-contained true -o publish/linux-x64</w:t>
      </w:r>
    </w:p>
    <w:p w14:paraId="48957FB9" w14:textId="77777777" w:rsidR="002970D1" w:rsidRDefault="007042B6">
      <w:pPr>
        <w:pStyle w:val="a0"/>
      </w:pPr>
      <w:r>
        <w:t>RID</w:t>
      </w:r>
      <w:r>
        <w:t>是</w:t>
      </w:r>
      <w:r>
        <w:t>Runtim</w:t>
      </w:r>
      <w:r>
        <w:t>e Identifier</w:t>
      </w:r>
      <w:r>
        <w:t>，例如</w:t>
      </w:r>
      <w:r>
        <w:t>win-x64</w:t>
      </w:r>
      <w:r>
        <w:t>、</w:t>
      </w:r>
      <w:r>
        <w:t>linux-x64</w:t>
      </w:r>
      <w:r>
        <w:t>、</w:t>
      </w:r>
      <w:r>
        <w:t>linux-arm64</w:t>
      </w:r>
      <w:r>
        <w:t>。</w:t>
      </w:r>
    </w:p>
    <w:p w14:paraId="2A51A530" w14:textId="77777777" w:rsidR="002970D1" w:rsidRDefault="007042B6">
      <w:pPr>
        <w:pStyle w:val="a0"/>
      </w:pPr>
      <w:r>
        <w:t>自包含发布仍然针对具体平台，不能把</w:t>
      </w:r>
      <w:r>
        <w:t>win-x64</w:t>
      </w:r>
      <w:r>
        <w:t>目录直接复制到</w:t>
      </w:r>
      <w:r>
        <w:t>Linux</w:t>
      </w:r>
      <w:r>
        <w:t>运行。</w:t>
      </w:r>
    </w:p>
    <w:p w14:paraId="193AF922" w14:textId="77777777" w:rsidR="002970D1" w:rsidRDefault="007042B6">
      <w:pPr>
        <w:pStyle w:val="a0"/>
      </w:pPr>
      <w:r>
        <w:t>依赖框架模式便于统一更新服务器运行时；自包含模式便于锁定应用携带的运行时版本。</w:t>
      </w:r>
    </w:p>
    <w:p w14:paraId="067446E6" w14:textId="77777777" w:rsidR="002970D1" w:rsidRDefault="007042B6">
      <w:pPr>
        <w:pStyle w:val="a0"/>
      </w:pPr>
      <w:r>
        <w:t>第一次部署优先选择团队能维护的模式，不要只根据目录大小决定。</w:t>
      </w:r>
    </w:p>
    <w:p w14:paraId="35D0AC37" w14:textId="77777777" w:rsidR="002970D1" w:rsidRDefault="007042B6">
      <w:pPr>
        <w:pStyle w:val="21"/>
      </w:pPr>
      <w:bookmarkStart w:id="110" w:name="_Toc235301915"/>
      <w:r>
        <w:rPr>
          <w:rFonts w:ascii="Aptos" w:eastAsia="微软雅黑" w:hAnsi="Aptos"/>
        </w:rPr>
        <w:t xml:space="preserve">7.6 </w:t>
      </w:r>
      <w:r>
        <w:rPr>
          <w:rFonts w:ascii="Aptos" w:eastAsia="微软雅黑" w:hAnsi="Aptos"/>
        </w:rPr>
        <w:t>生产配置从哪里来</w:t>
      </w:r>
      <w:bookmarkEnd w:id="110"/>
    </w:p>
    <w:p w14:paraId="216B7879" w14:textId="77777777" w:rsidR="002970D1" w:rsidRDefault="007042B6">
      <w:r>
        <w:t>开发时的</w:t>
      </w:r>
      <w:r>
        <w:t>launchSettings.json</w:t>
      </w:r>
      <w:r>
        <w:t>不会自动成为服务器生产配置。生产环境通常通过</w:t>
      </w:r>
      <w:r>
        <w:t>appsettings.Production.json</w:t>
      </w:r>
      <w:r>
        <w:t>、环境变量、命令行或托管平台</w:t>
      </w:r>
      <w:r>
        <w:t>配置注入监听地址、日志级别和连接字符串。</w:t>
      </w:r>
    </w:p>
    <w:p w14:paraId="32F9802A" w14:textId="77777777" w:rsidR="002970D1" w:rsidRDefault="007042B6">
      <w:r>
        <w:t>示例</w:t>
      </w:r>
      <w:r>
        <w:t>7-5</w:t>
      </w:r>
      <w:r>
        <w:t xml:space="preserve">　</w:t>
      </w:r>
      <w:r>
        <w:t>appsettings.Production.json</w:t>
      </w:r>
      <w:r>
        <w:t>示意</w:t>
      </w:r>
    </w:p>
    <w:p w14:paraId="28B6ACA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"Logging": {</w:t>
      </w:r>
      <w:r>
        <w:br/>
        <w:t xml:space="preserve">    "LogLevel": {</w:t>
      </w:r>
      <w:r>
        <w:br/>
        <w:t xml:space="preserve">      "Default": "Information",</w:t>
      </w:r>
      <w:r>
        <w:br/>
        <w:t xml:space="preserve">      "Microsoft.AspNetCore": "Warning"</w:t>
      </w:r>
      <w:r>
        <w:br/>
        <w:t xml:space="preserve">    }</w:t>
      </w:r>
      <w:r>
        <w:br/>
        <w:t xml:space="preserve">  },</w:t>
      </w:r>
      <w:r>
        <w:br/>
        <w:t xml:space="preserve">  "AllowedHosts": "api.example.com"</w:t>
      </w:r>
      <w:r>
        <w:br/>
        <w:t>}</w:t>
      </w:r>
    </w:p>
    <w:p w14:paraId="030AD4B2" w14:textId="77777777" w:rsidR="002970D1" w:rsidRDefault="007042B6">
      <w:r>
        <w:t>示例</w:t>
      </w:r>
      <w:r>
        <w:t>7-6</w:t>
      </w:r>
      <w:r>
        <w:t xml:space="preserve">　用环境变量启动生产配置</w:t>
      </w:r>
    </w:p>
    <w:p w14:paraId="518E697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# PowerShell</w:t>
      </w:r>
      <w:r>
        <w:t>：仅影响当前终端及其子进程</w:t>
      </w:r>
      <w:r>
        <w:br/>
        <w:t>$env:ASPNETCORE_ENVIRONMENT = "Production"</w:t>
      </w:r>
      <w:r>
        <w:br/>
        <w:t>$env:ASPNETCORE_URLS = "http://127.0.0.1:5000"</w:t>
      </w:r>
      <w:r>
        <w:br/>
        <w:t>dotnet .\publish\HelloMinimalApi.dll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EF33660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F70A192" w14:textId="77777777" w:rsidR="002970D1" w:rsidRDefault="007042B6">
            <w:r>
              <w:t>密钥不能写进发布脚本或仓库　生产数据库密码、令牌和证书密码应由服务器密钥存储、云平台配置或受控环境变量提供。第</w:t>
            </w:r>
            <w:r>
              <w:t>14</w:t>
            </w:r>
            <w:r>
              <w:t>章会系统讲解。</w:t>
            </w:r>
          </w:p>
        </w:tc>
      </w:tr>
    </w:tbl>
    <w:p w14:paraId="537A06FF" w14:textId="77777777" w:rsidR="002970D1" w:rsidRDefault="002970D1">
      <w:pPr>
        <w:spacing w:after="0"/>
      </w:pPr>
    </w:p>
    <w:p w14:paraId="0B6B43E0" w14:textId="77777777" w:rsidR="002970D1" w:rsidRDefault="007042B6">
      <w:pPr>
        <w:pStyle w:val="21"/>
      </w:pPr>
      <w:bookmarkStart w:id="111" w:name="_Toc235301916"/>
      <w:r>
        <w:rPr>
          <w:rFonts w:ascii="Aptos" w:eastAsia="微软雅黑" w:hAnsi="Aptos"/>
        </w:rPr>
        <w:lastRenderedPageBreak/>
        <w:t>7.7 Windows</w:t>
      </w:r>
      <w:r>
        <w:rPr>
          <w:rFonts w:ascii="Aptos" w:eastAsia="微软雅黑" w:hAnsi="Aptos"/>
        </w:rPr>
        <w:t>部署：先直接运行，再接</w:t>
      </w:r>
      <w:r>
        <w:rPr>
          <w:rFonts w:ascii="Aptos" w:eastAsia="微软雅黑" w:hAnsi="Aptos"/>
        </w:rPr>
        <w:t>IIS</w:t>
      </w:r>
      <w:bookmarkEnd w:id="111"/>
    </w:p>
    <w:p w14:paraId="2D1796AF" w14:textId="77777777" w:rsidR="002970D1" w:rsidRDefault="007042B6">
      <w:r>
        <w:t>分两阶段的原因是便于定位错误。先在服务器终端直接运行发布程序，证明应用和运行时正常；再配置</w:t>
      </w:r>
      <w:r>
        <w:t>IIS</w:t>
      </w:r>
      <w:r>
        <w:t>。如果直接运行都失败，问题通常不在</w:t>
      </w:r>
      <w:r>
        <w:t>IIS</w:t>
      </w:r>
      <w:r>
        <w:t>。</w:t>
      </w:r>
    </w:p>
    <w:p w14:paraId="7CFC74CA" w14:textId="77777777" w:rsidR="002970D1" w:rsidRDefault="007042B6">
      <w:pPr>
        <w:pStyle w:val="a"/>
      </w:pPr>
      <w:r>
        <w:t>第</w:t>
      </w:r>
      <w:r>
        <w:t>1</w:t>
      </w:r>
      <w:r>
        <w:t>步：把发布目录复制到固定位置，例如</w:t>
      </w:r>
      <w:r>
        <w:t>C:\Apps\HelloMinimalApi</w:t>
      </w:r>
      <w:r>
        <w:t>。不要直接覆盖正在运行的目录，先保留旧版本。</w:t>
      </w:r>
    </w:p>
    <w:p w14:paraId="7C195294" w14:textId="77777777" w:rsidR="002970D1" w:rsidRDefault="007042B6">
      <w:pPr>
        <w:pStyle w:val="a"/>
      </w:pPr>
      <w:r>
        <w:t>第</w:t>
      </w:r>
      <w:r>
        <w:t>2</w:t>
      </w:r>
      <w:r>
        <w:t>步：依赖框架部署时安装匹配的</w:t>
      </w:r>
      <w:r>
        <w:t>.NET 10 ASP.NET Core Runtime</w:t>
      </w:r>
      <w:r>
        <w:t>；使用</w:t>
      </w:r>
      <w:r>
        <w:t>IIS</w:t>
      </w:r>
      <w:r>
        <w:t>通常安装</w:t>
      </w:r>
      <w:r>
        <w:t>Hosting Bundle</w:t>
      </w:r>
      <w:r>
        <w:t>。</w:t>
      </w:r>
    </w:p>
    <w:p w14:paraId="7281F8DD" w14:textId="77777777" w:rsidR="002970D1" w:rsidRDefault="007042B6">
      <w:pPr>
        <w:pStyle w:val="a"/>
      </w:pPr>
      <w:r>
        <w:t>第</w:t>
      </w:r>
      <w:r>
        <w:t>3</w:t>
      </w:r>
      <w:r>
        <w:t>步：在服务器终端进入发布目录，直接执行</w:t>
      </w:r>
      <w:r>
        <w:t>dotnet HelloMinimalApi.dll</w:t>
      </w:r>
      <w:r>
        <w:t>。</w:t>
      </w:r>
    </w:p>
    <w:p w14:paraId="7F353549" w14:textId="77777777" w:rsidR="002970D1" w:rsidRDefault="007042B6">
      <w:pPr>
        <w:pStyle w:val="a"/>
      </w:pPr>
      <w:r>
        <w:t>第</w:t>
      </w:r>
      <w:r>
        <w:t>4</w:t>
      </w:r>
      <w:r>
        <w:t>步：在服务器本机请求</w:t>
      </w:r>
      <w:r>
        <w:t>http://127.0.0.1:</w:t>
      </w:r>
      <w:r>
        <w:t>端口</w:t>
      </w:r>
      <w:r>
        <w:t>/health</w:t>
      </w:r>
      <w:r>
        <w:t>，确认</w:t>
      </w:r>
      <w:r>
        <w:t>200</w:t>
      </w:r>
      <w:r>
        <w:t>。</w:t>
      </w:r>
    </w:p>
    <w:p w14:paraId="374A2D3A" w14:textId="77777777" w:rsidR="002970D1" w:rsidRDefault="007042B6">
      <w:pPr>
        <w:pStyle w:val="a"/>
      </w:pPr>
      <w:r>
        <w:t>第</w:t>
      </w:r>
      <w:r>
        <w:t>5</w:t>
      </w:r>
      <w:r>
        <w:t>步：在</w:t>
      </w:r>
      <w:r>
        <w:t>IIS</w:t>
      </w:r>
      <w:r>
        <w:t>中新建站点或应用，物理路径指向发布目录，应用程序池使用</w:t>
      </w:r>
      <w:r>
        <w:t>“</w:t>
      </w:r>
      <w:r>
        <w:t>无托管代码</w:t>
      </w:r>
      <w:r>
        <w:t>”</w:t>
      </w:r>
      <w:r>
        <w:t>。</w:t>
      </w:r>
    </w:p>
    <w:p w14:paraId="33B5DFB7" w14:textId="77777777" w:rsidR="002970D1" w:rsidRDefault="007042B6">
      <w:pPr>
        <w:pStyle w:val="a"/>
      </w:pPr>
      <w:r>
        <w:t>第</w:t>
      </w:r>
      <w:r>
        <w:t>6</w:t>
      </w:r>
      <w:r>
        <w:t>步：为应用程序池身份授予必要的读取权限；日志、上传等写入目录单独授予写权限。</w:t>
      </w:r>
    </w:p>
    <w:p w14:paraId="63543A8F" w14:textId="77777777" w:rsidR="002970D1" w:rsidRDefault="007042B6">
      <w:pPr>
        <w:pStyle w:val="a"/>
      </w:pPr>
      <w:r>
        <w:t>第</w:t>
      </w:r>
      <w:r>
        <w:t>7</w:t>
      </w:r>
      <w:r>
        <w:t>步：配置域名绑定和</w:t>
      </w:r>
      <w:r>
        <w:t>HTTPS</w:t>
      </w:r>
      <w:r>
        <w:t>证书，再从外部请求</w:t>
      </w:r>
      <w:r>
        <w:t>/health</w:t>
      </w:r>
      <w:r>
        <w:t>。</w:t>
      </w:r>
    </w:p>
    <w:p w14:paraId="315759F0" w14:textId="77777777" w:rsidR="002970D1" w:rsidRDefault="007042B6">
      <w:pPr>
        <w:pStyle w:val="a"/>
      </w:pPr>
      <w:r>
        <w:t>第</w:t>
      </w:r>
      <w:r>
        <w:t>8</w:t>
      </w:r>
      <w:r>
        <w:t>步：失败时查看</w:t>
      </w:r>
      <w:r>
        <w:t>Windows</w:t>
      </w:r>
      <w:r>
        <w:t>事件日志、</w:t>
      </w:r>
      <w:r>
        <w:t>IIS</w:t>
      </w:r>
      <w:r>
        <w:t>日志和应用日志。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CF7024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F222BCB" w14:textId="77777777" w:rsidR="002970D1" w:rsidRDefault="007042B6">
            <w:r>
              <w:rPr>
                <w:b/>
                <w:color w:val="2563A7"/>
              </w:rPr>
              <w:t>web.config</w:t>
            </w:r>
            <w:r>
              <w:rPr>
                <w:b/>
                <w:color w:val="2563A7"/>
              </w:rPr>
              <w:t xml:space="preserve">的作用　</w:t>
            </w:r>
            <w:r>
              <w:t>IIS</w:t>
            </w:r>
            <w:r>
              <w:t>发布通常会生成</w:t>
            </w:r>
            <w:r>
              <w:t>web.config</w:t>
            </w:r>
            <w:r>
              <w:t>，</w:t>
            </w:r>
            <w:r>
              <w:t>ASP.NET Core Module</w:t>
            </w:r>
            <w:r>
              <w:t>依据它启动或</w:t>
            </w:r>
            <w:r>
              <w:t>转发到应用。初学阶段不要随意删除。出现</w:t>
            </w:r>
            <w:r>
              <w:t>500.30</w:t>
            </w:r>
            <w:r>
              <w:t>或</w:t>
            </w:r>
            <w:r>
              <w:t>500.31</w:t>
            </w:r>
            <w:r>
              <w:t>时优先检查运行时、</w:t>
            </w:r>
            <w:r>
              <w:t>Hosting Bundle</w:t>
            </w:r>
            <w:r>
              <w:t>、权限和启动日志。</w:t>
            </w:r>
          </w:p>
        </w:tc>
      </w:tr>
    </w:tbl>
    <w:p w14:paraId="0B1E6D08" w14:textId="77777777" w:rsidR="002970D1" w:rsidRDefault="002970D1">
      <w:pPr>
        <w:spacing w:after="0"/>
      </w:pPr>
    </w:p>
    <w:p w14:paraId="29497139" w14:textId="77777777" w:rsidR="002970D1" w:rsidRDefault="007042B6">
      <w:pPr>
        <w:pStyle w:val="21"/>
      </w:pPr>
      <w:bookmarkStart w:id="112" w:name="_Toc235301917"/>
      <w:r>
        <w:rPr>
          <w:rFonts w:ascii="Aptos" w:eastAsia="微软雅黑" w:hAnsi="Aptos"/>
        </w:rPr>
        <w:t>7.8 Linux</w:t>
      </w:r>
      <w:r>
        <w:rPr>
          <w:rFonts w:ascii="Aptos" w:eastAsia="微软雅黑" w:hAnsi="Aptos"/>
        </w:rPr>
        <w:t>部署：</w:t>
      </w:r>
      <w:r>
        <w:rPr>
          <w:rFonts w:ascii="Aptos" w:eastAsia="微软雅黑" w:hAnsi="Aptos"/>
        </w:rPr>
        <w:t>systemd</w:t>
      </w:r>
      <w:r>
        <w:rPr>
          <w:rFonts w:ascii="Aptos" w:eastAsia="微软雅黑" w:hAnsi="Aptos"/>
        </w:rPr>
        <w:t>负责进程，</w:t>
      </w:r>
      <w:r>
        <w:rPr>
          <w:rFonts w:ascii="Aptos" w:eastAsia="微软雅黑" w:hAnsi="Aptos"/>
        </w:rPr>
        <w:t>Nginx</w:t>
      </w:r>
      <w:r>
        <w:rPr>
          <w:rFonts w:ascii="Aptos" w:eastAsia="微软雅黑" w:hAnsi="Aptos"/>
        </w:rPr>
        <w:t>负责入口</w:t>
      </w:r>
      <w:bookmarkEnd w:id="112"/>
    </w:p>
    <w:p w14:paraId="01895CB8" w14:textId="77777777" w:rsidR="002970D1" w:rsidRDefault="007042B6">
      <w:r>
        <w:t>Kestrel</w:t>
      </w:r>
      <w:r>
        <w:t>可以直接监听端口，但生产环境常让它只监听</w:t>
      </w:r>
      <w:r>
        <w:t>127.0.0.1</w:t>
      </w:r>
      <w:r>
        <w:t>，由</w:t>
      </w:r>
      <w:r>
        <w:t>systemd</w:t>
      </w:r>
      <w:r>
        <w:t>保证进程常驻和自动重启，再由</w:t>
      </w:r>
      <w:r>
        <w:t>Nginx</w:t>
      </w:r>
      <w:r>
        <w:t>处理域名、</w:t>
      </w:r>
      <w:r>
        <w:t>80/443</w:t>
      </w:r>
      <w:r>
        <w:t>端口、</w:t>
      </w:r>
      <w:r>
        <w:t>TLS</w:t>
      </w:r>
      <w:r>
        <w:t>和反向代理。</w:t>
      </w:r>
    </w:p>
    <w:p w14:paraId="0DB6BD7D" w14:textId="77777777" w:rsidR="002970D1" w:rsidRDefault="007042B6">
      <w:r>
        <w:t>示例</w:t>
      </w:r>
      <w:r>
        <w:t>7-7</w:t>
      </w:r>
      <w:r>
        <w:t xml:space="preserve">　</w:t>
      </w:r>
      <w:r>
        <w:t>/etc/systemd/system/hello-minimal-api.service</w:t>
      </w:r>
    </w:p>
    <w:p w14:paraId="3690123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[Unit]</w:t>
      </w:r>
      <w:r>
        <w:br/>
        <w:t>Description=Hello Minimal API</w:t>
      </w:r>
      <w:r>
        <w:br/>
        <w:t>After=network.target</w:t>
      </w:r>
      <w:r>
        <w:br/>
      </w:r>
      <w:r>
        <w:br/>
        <w:t>[Service]</w:t>
      </w:r>
      <w:r>
        <w:br/>
      </w:r>
      <w:r>
        <w:t>WorkingDirectory=/opt/hello-minimal-api</w:t>
      </w:r>
      <w:r>
        <w:br/>
        <w:t>ExecStart=/usr/bin/dotnet /opt/hello-minimal-api/HelloMinimalApi.dll</w:t>
      </w:r>
      <w:r>
        <w:br/>
        <w:t>Environment=ASPNETCORE_ENVIRONMENT=Production</w:t>
      </w:r>
      <w:r>
        <w:br/>
        <w:t>Environment=ASPNETCORE_URLS=http://127.0.0.1:5000</w:t>
      </w:r>
      <w:r>
        <w:br/>
        <w:t>Restart=always</w:t>
      </w:r>
      <w:r>
        <w:br/>
        <w:t>RestartSec=5</w:t>
      </w:r>
      <w:r>
        <w:br/>
        <w:t>User=www-data</w:t>
      </w:r>
      <w:r>
        <w:br/>
      </w:r>
      <w:r>
        <w:br/>
        <w:t>[Install</w:t>
      </w:r>
      <w:r>
        <w:t>]</w:t>
      </w:r>
      <w:r>
        <w:br/>
        <w:t>WantedBy=multi-user.target</w:t>
      </w:r>
    </w:p>
    <w:p w14:paraId="5016C677" w14:textId="77777777" w:rsidR="002970D1" w:rsidRDefault="007042B6">
      <w:r>
        <w:t>示例</w:t>
      </w:r>
      <w:r>
        <w:t>7-8</w:t>
      </w:r>
      <w:r>
        <w:t xml:space="preserve">　启动服务并查看日志</w:t>
      </w:r>
    </w:p>
    <w:p w14:paraId="14C8B18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sudo systemctl daemon-reload</w:t>
      </w:r>
      <w:r>
        <w:br/>
        <w:t>sudo systemctl enable --now hello-minimal-api</w:t>
      </w:r>
      <w:r>
        <w:br/>
        <w:t>sudo systemctl status hello-minimal-api</w:t>
      </w:r>
      <w:r>
        <w:br/>
        <w:t>sudo journalctl -u hello-minimal-api -f</w:t>
      </w:r>
      <w:r>
        <w:br/>
      </w:r>
      <w:r>
        <w:br/>
        <w:t>curl -i http://127.0.0.1:5000/health</w:t>
      </w:r>
    </w:p>
    <w:p w14:paraId="724F49E7" w14:textId="77777777" w:rsidR="002970D1" w:rsidRDefault="007042B6">
      <w:r>
        <w:t>示例</w:t>
      </w:r>
      <w:r>
        <w:t>7-9</w:t>
      </w:r>
      <w:r>
        <w:t xml:space="preserve">　</w:t>
      </w:r>
      <w:r>
        <w:t>Nginx</w:t>
      </w:r>
      <w:r>
        <w:t>反向代理核心配</w:t>
      </w:r>
      <w:r>
        <w:t>置</w:t>
      </w:r>
    </w:p>
    <w:p w14:paraId="66D3162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server {</w:t>
      </w:r>
      <w:r>
        <w:br/>
        <w:t xml:space="preserve">    listen 80;</w:t>
      </w:r>
      <w:r>
        <w:br/>
        <w:t xml:space="preserve">    server_name api.example.com;</w:t>
      </w:r>
      <w:r>
        <w:br/>
      </w:r>
      <w:r>
        <w:br/>
        <w:t xml:space="preserve">    location / {</w:t>
      </w:r>
      <w:r>
        <w:br/>
        <w:t xml:space="preserve">        proxy_pass http://127.0.0.1:5000;</w:t>
      </w:r>
      <w:r>
        <w:br/>
        <w:t xml:space="preserve">        proxy_http_version 1.1;</w:t>
      </w:r>
      <w:r>
        <w:br/>
        <w:t xml:space="preserve">        proxy_set_header Host $host;</w:t>
      </w:r>
      <w:r>
        <w:br/>
        <w:t xml:space="preserve">        proxy_set_header X-Forwarded-For $proxy_add_x_forwarded_for;</w:t>
      </w:r>
      <w:r>
        <w:br/>
        <w:t xml:space="preserve">        proxy_set_header X-Forwarded-Proto $scheme;</w:t>
      </w:r>
      <w:r>
        <w:br/>
        <w:t xml:space="preserve">    }</w:t>
      </w:r>
      <w:r>
        <w:br/>
        <w:t>}</w:t>
      </w:r>
    </w:p>
    <w:p w14:paraId="4B05E475" w14:textId="77777777" w:rsidR="002970D1" w:rsidRDefault="007042B6">
      <w:pPr>
        <w:pStyle w:val="a0"/>
      </w:pPr>
      <w:r>
        <w:t>修改</w:t>
      </w:r>
      <w:r>
        <w:t>systemd</w:t>
      </w:r>
      <w:r>
        <w:t>文件后必须</w:t>
      </w:r>
      <w:r>
        <w:t>daemon-reload</w:t>
      </w:r>
      <w:r>
        <w:t>。</w:t>
      </w:r>
    </w:p>
    <w:p w14:paraId="3C1A33DF" w14:textId="77777777" w:rsidR="002970D1" w:rsidRDefault="007042B6">
      <w:pPr>
        <w:pStyle w:val="a0"/>
      </w:pPr>
      <w:r>
        <w:t>先测试</w:t>
      </w:r>
      <w:r>
        <w:t>127.0.0.1:5000</w:t>
      </w:r>
      <w:r>
        <w:t>，再测试</w:t>
      </w:r>
      <w:r>
        <w:t>Nginx</w:t>
      </w:r>
      <w:r>
        <w:t>域名，才能确定问题在哪一层。</w:t>
      </w:r>
    </w:p>
    <w:p w14:paraId="5444C3E8" w14:textId="77777777" w:rsidR="002970D1" w:rsidRDefault="007042B6">
      <w:pPr>
        <w:pStyle w:val="a0"/>
      </w:pPr>
      <w:r>
        <w:t>应用读取原始客户端协议和</w:t>
      </w:r>
      <w:r>
        <w:t>IP</w:t>
      </w:r>
      <w:r>
        <w:t>时，需要正确配置</w:t>
      </w:r>
      <w:r>
        <w:t>Forwarded Headers</w:t>
      </w:r>
      <w:r>
        <w:t>及可信代理边界。</w:t>
      </w:r>
    </w:p>
    <w:p w14:paraId="6D1C8993" w14:textId="77777777" w:rsidR="002970D1" w:rsidRDefault="007042B6">
      <w:pPr>
        <w:pStyle w:val="a0"/>
      </w:pPr>
      <w:r>
        <w:t>真实环境还要配置</w:t>
      </w:r>
      <w:r>
        <w:t>HTTPS</w:t>
      </w:r>
      <w:r>
        <w:t>证书续期、超时、请求体限制、日志轮转和防火墙。</w:t>
      </w:r>
    </w:p>
    <w:p w14:paraId="7AD6B4A0" w14:textId="77777777" w:rsidR="002970D1" w:rsidRDefault="007042B6">
      <w:pPr>
        <w:pStyle w:val="21"/>
      </w:pPr>
      <w:bookmarkStart w:id="113" w:name="_Toc235301918"/>
      <w:r>
        <w:rPr>
          <w:rFonts w:ascii="Aptos" w:eastAsia="微软雅黑" w:hAnsi="Aptos"/>
        </w:rPr>
        <w:t xml:space="preserve">7.9 </w:t>
      </w:r>
      <w:r>
        <w:rPr>
          <w:rFonts w:ascii="Aptos" w:eastAsia="微软雅黑" w:hAnsi="Aptos"/>
        </w:rPr>
        <w:t>部署完成后按固定顺序验收</w:t>
      </w:r>
      <w:bookmarkEnd w:id="113"/>
    </w:p>
    <w:p w14:paraId="19DC5171" w14:textId="77777777" w:rsidR="002970D1" w:rsidRDefault="007042B6">
      <w:r>
        <w:t>验证顺序应该从应用内部向外进行，每一步只增加一</w:t>
      </w:r>
      <w:r>
        <w:t>层变量。这样某一步失败时，上一层已被证明正常。</w:t>
      </w:r>
    </w:p>
    <w:p w14:paraId="342D2482" w14:textId="77777777" w:rsidR="002970D1" w:rsidRDefault="007042B6">
      <w:pPr>
        <w:pStyle w:val="a"/>
      </w:pPr>
      <w:r>
        <w:t>发布目录中的程序能在服务器直接启动。</w:t>
      </w:r>
    </w:p>
    <w:p w14:paraId="42DE5B81" w14:textId="77777777" w:rsidR="002970D1" w:rsidRDefault="007042B6">
      <w:pPr>
        <w:pStyle w:val="a"/>
      </w:pPr>
      <w:r>
        <w:t>服务器本机请求</w:t>
      </w:r>
      <w:r>
        <w:t>Kestrel</w:t>
      </w:r>
      <w:r>
        <w:t>地址</w:t>
      </w:r>
      <w:r>
        <w:t>/health</w:t>
      </w:r>
      <w:r>
        <w:t>得到</w:t>
      </w:r>
      <w:r>
        <w:t>200</w:t>
      </w:r>
      <w:r>
        <w:t>。</w:t>
      </w:r>
    </w:p>
    <w:p w14:paraId="67693A41" w14:textId="77777777" w:rsidR="002970D1" w:rsidRDefault="007042B6">
      <w:pPr>
        <w:pStyle w:val="a"/>
      </w:pPr>
      <w:r>
        <w:t>IIS</w:t>
      </w:r>
      <w:r>
        <w:t>或</w:t>
      </w:r>
      <w:r>
        <w:t>Nginx</w:t>
      </w:r>
      <w:r>
        <w:t>转发后的本地域名请求得到</w:t>
      </w:r>
      <w:r>
        <w:t>200</w:t>
      </w:r>
      <w:r>
        <w:t>。</w:t>
      </w:r>
    </w:p>
    <w:p w14:paraId="4AECBA03" w14:textId="77777777" w:rsidR="002970D1" w:rsidRDefault="007042B6">
      <w:pPr>
        <w:pStyle w:val="a"/>
      </w:pPr>
      <w:r>
        <w:t>外部网络通过正式域名和</w:t>
      </w:r>
      <w:r>
        <w:t>HTTPS</w:t>
      </w:r>
      <w:r>
        <w:t>请求得到</w:t>
      </w:r>
      <w:r>
        <w:t>200</w:t>
      </w:r>
      <w:r>
        <w:t>。</w:t>
      </w:r>
    </w:p>
    <w:p w14:paraId="76A8DC3A" w14:textId="77777777" w:rsidR="002970D1" w:rsidRDefault="007042B6">
      <w:pPr>
        <w:pStyle w:val="a"/>
      </w:pPr>
      <w:r>
        <w:t>Production</w:t>
      </w:r>
      <w:r>
        <w:t>环境、连接字符串和日志级别正确。</w:t>
      </w:r>
    </w:p>
    <w:p w14:paraId="4715A6CA" w14:textId="77777777" w:rsidR="002970D1" w:rsidRDefault="007042B6">
      <w:pPr>
        <w:pStyle w:val="a"/>
      </w:pPr>
      <w:r>
        <w:lastRenderedPageBreak/>
        <w:t>写操作使用测试数据验证，不能只验证</w:t>
      </w:r>
      <w:r>
        <w:t>GET</w:t>
      </w:r>
      <w:r>
        <w:t>。</w:t>
      </w:r>
    </w:p>
    <w:p w14:paraId="24AC67D4" w14:textId="77777777" w:rsidR="002970D1" w:rsidRDefault="007042B6">
      <w:pPr>
        <w:pStyle w:val="a"/>
      </w:pPr>
      <w:r>
        <w:t>应用异常退出后，</w:t>
      </w:r>
      <w:r>
        <w:t>IIS</w:t>
      </w:r>
      <w:r>
        <w:t>或</w:t>
      </w:r>
      <w:r>
        <w:t>systemd</w:t>
      </w:r>
      <w:r>
        <w:t>能够重新启动。</w:t>
      </w:r>
    </w:p>
    <w:p w14:paraId="0517FEB2" w14:textId="77777777" w:rsidR="002970D1" w:rsidRDefault="007042B6">
      <w:pPr>
        <w:pStyle w:val="a"/>
      </w:pPr>
      <w:r>
        <w:t>已经记录旧版本目录和回滚步骤。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764571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4929B81" w14:textId="77777777" w:rsidR="002970D1" w:rsidRDefault="007042B6">
            <w:r>
              <w:rPr>
                <w:b/>
                <w:color w:val="2E7D32"/>
              </w:rPr>
              <w:t xml:space="preserve">最终结果　</w:t>
            </w:r>
            <w:r>
              <w:t>用户访问正式域名时，请求先到</w:t>
            </w:r>
            <w:r>
              <w:t>IIS</w:t>
            </w:r>
            <w:r>
              <w:t>或</w:t>
            </w:r>
            <w:r>
              <w:t>Nginx</w:t>
            </w:r>
            <w:r>
              <w:t>，再转给</w:t>
            </w:r>
            <w:r>
              <w:t>Kestrel</w:t>
            </w:r>
            <w:r>
              <w:t>；</w:t>
            </w:r>
            <w:r>
              <w:t>应用以</w:t>
            </w:r>
            <w:r>
              <w:t>Production</w:t>
            </w:r>
            <w:r>
              <w:t>环境运行，</w:t>
            </w:r>
            <w:r>
              <w:t>/health</w:t>
            </w:r>
            <w:r>
              <w:t>返回</w:t>
            </w:r>
            <w:r>
              <w:t>200</w:t>
            </w:r>
            <w:r>
              <w:t>，日志能定位启动和请求问题，并且旧版本可以恢复。</w:t>
            </w:r>
          </w:p>
        </w:tc>
      </w:tr>
    </w:tbl>
    <w:p w14:paraId="2F6ED6AB" w14:textId="77777777" w:rsidR="002970D1" w:rsidRDefault="002970D1">
      <w:pPr>
        <w:spacing w:after="0"/>
      </w:pPr>
    </w:p>
    <w:p w14:paraId="4A2E1D83" w14:textId="77777777" w:rsidR="002970D1" w:rsidRDefault="007042B6">
      <w:pPr>
        <w:pStyle w:val="1"/>
      </w:pPr>
      <w:bookmarkStart w:id="114" w:name="_Toc235301919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8</w:t>
      </w:r>
      <w:r>
        <w:rPr>
          <w:rFonts w:ascii="Aptos" w:eastAsia="微软雅黑" w:hAnsi="Aptos"/>
        </w:rPr>
        <w:t>章　前端与后端最常用的交互操作</w:t>
      </w:r>
      <w:bookmarkEnd w:id="114"/>
    </w:p>
    <w:p w14:paraId="662EF7B0" w14:textId="77777777" w:rsidR="002970D1" w:rsidRDefault="007042B6">
      <w:r>
        <w:t>本章采用最容易观察的同源方案：</w:t>
      </w:r>
      <w:r>
        <w:t xml:space="preserve">Minimal </w:t>
      </w:r>
      <w:r>
        <w:t>API</w:t>
      </w:r>
      <w:r>
        <w:t>同时提供</w:t>
      </w:r>
      <w:r>
        <w:t>/api/tasks</w:t>
      </w:r>
      <w:r>
        <w:t>和</w:t>
      </w:r>
      <w:r>
        <w:t>wwwroot/index.html</w:t>
      </w:r>
      <w:r>
        <w:t>。前端不用</w:t>
      </w:r>
      <w:r>
        <w:t>React</w:t>
      </w:r>
      <w:r>
        <w:t>或</w:t>
      </w:r>
      <w:r>
        <w:t>Vue</w:t>
      </w:r>
      <w:r>
        <w:t>，先用浏览器原生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把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、</w:t>
      </w:r>
      <w:r>
        <w:t>DELETE</w:t>
      </w:r>
      <w:r>
        <w:t>完整走通。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053EBD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2E1179F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这是什么：前端是运行在浏览器中的</w:t>
            </w:r>
            <w:r>
              <w:t>HTML</w:t>
            </w:r>
            <w:r>
              <w:t>、</w:t>
            </w:r>
            <w:r>
              <w:t>CSS</w:t>
            </w:r>
            <w:r>
              <w:t>和</w:t>
            </w:r>
            <w:r>
              <w:t>JavaScript</w:t>
            </w:r>
            <w:r>
              <w:t>；后端是运行在服务器上的</w:t>
            </w:r>
            <w:r>
              <w:t>Minimal API</w:t>
            </w:r>
            <w:r>
              <w:t>。两者通过</w:t>
            </w:r>
            <w:r>
              <w:t>HTTP</w:t>
            </w:r>
            <w:r>
              <w:t>请求和</w:t>
            </w:r>
            <w:r>
              <w:t>JSON</w:t>
            </w:r>
            <w:r>
              <w:t>响应交互。</w:t>
            </w:r>
            <w:r>
              <w:br/>
            </w:r>
            <w:r>
              <w:t>目的是什么：让新手真正看见按钮点击后，</w:t>
            </w:r>
            <w:r>
              <w:t>JavaScript</w:t>
            </w:r>
            <w:r>
              <w:t>怎样发请求、后端怎样处理、结果怎样重新显示到页面。</w:t>
            </w:r>
            <w:r>
              <w:br/>
            </w:r>
            <w:r>
              <w:t>最后得到什么：打</w:t>
            </w:r>
            <w:r>
              <w:t>开根地址看到任务页面，可以加载、新增、完成和删除任务，并能在浏览器</w:t>
            </w:r>
            <w:r>
              <w:t>Network</w:t>
            </w:r>
            <w:r>
              <w:t>面板看到每个</w:t>
            </w:r>
            <w:r>
              <w:t>HTTP</w:t>
            </w:r>
            <w:r>
              <w:t>请求。</w:t>
            </w:r>
          </w:p>
        </w:tc>
      </w:tr>
    </w:tbl>
    <w:p w14:paraId="2E8AFF48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AFF772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57029C7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创建项目和</w:t>
            </w:r>
            <w:r>
              <w:t xml:space="preserve">wwwroot → </w:t>
            </w:r>
            <w:r>
              <w:t>先写</w:t>
            </w:r>
            <w:r>
              <w:t>GET</w:t>
            </w:r>
            <w:r>
              <w:t>后端</w:t>
            </w:r>
            <w:r>
              <w:t xml:space="preserve"> → </w:t>
            </w:r>
            <w:r>
              <w:t>写最小</w:t>
            </w:r>
            <w:r>
              <w:t>HTML → fetch</w:t>
            </w:r>
            <w:r>
              <w:t>读取</w:t>
            </w:r>
            <w:r>
              <w:t xml:space="preserve"> → POST</w:t>
            </w:r>
            <w:r>
              <w:t>新增</w:t>
            </w:r>
            <w:r>
              <w:t xml:space="preserve"> → PUT</w:t>
            </w:r>
            <w:r>
              <w:t>修改</w:t>
            </w:r>
            <w:r>
              <w:t xml:space="preserve"> → DELETE</w:t>
            </w:r>
            <w:r>
              <w:t>删除</w:t>
            </w:r>
            <w:r>
              <w:t xml:space="preserve"> → </w:t>
            </w:r>
            <w:r>
              <w:t>统一错误处理</w:t>
            </w:r>
            <w:r>
              <w:t xml:space="preserve"> → </w:t>
            </w:r>
            <w:r>
              <w:t>用</w:t>
            </w:r>
            <w:r>
              <w:t>Network</w:t>
            </w:r>
            <w:r>
              <w:t>排错</w:t>
            </w:r>
            <w:r>
              <w:t xml:space="preserve"> → </w:t>
            </w:r>
            <w:r>
              <w:t>理解同源与</w:t>
            </w:r>
            <w:r>
              <w:t>CORS</w:t>
            </w:r>
          </w:p>
        </w:tc>
      </w:tr>
    </w:tbl>
    <w:p w14:paraId="158A23E7" w14:textId="77777777" w:rsidR="002970D1" w:rsidRDefault="002970D1">
      <w:pPr>
        <w:spacing w:after="0"/>
      </w:pPr>
    </w:p>
    <w:p w14:paraId="6F901282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748569D8" wp14:editId="3D3A7968">
            <wp:extent cx="5580000" cy="2964375"/>
            <wp:effectExtent l="0" t="0" r="0" b="0"/>
            <wp:docPr id="29" name="Picture 29" descr="图7-1　浏览器前端通过HTTP调用Minimal API后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EAE8" w14:textId="77777777" w:rsidR="002970D1" w:rsidRDefault="007042B6">
      <w:pPr>
        <w:jc w:val="center"/>
      </w:pPr>
      <w:r>
        <w:t>图</w:t>
      </w:r>
      <w:r>
        <w:t>8-1</w:t>
      </w:r>
      <w:r>
        <w:t xml:space="preserve">　浏览器前端通过</w:t>
      </w:r>
      <w:r>
        <w:t>HTTP</w:t>
      </w:r>
      <w:r>
        <w:t>调用</w:t>
      </w:r>
      <w:r>
        <w:t>Minimal API</w:t>
      </w:r>
      <w:r>
        <w:t>后端</w:t>
      </w:r>
    </w:p>
    <w:p w14:paraId="279A8C7E" w14:textId="77777777" w:rsidR="002970D1" w:rsidRDefault="007042B6">
      <w:pPr>
        <w:pStyle w:val="21"/>
      </w:pPr>
      <w:bookmarkStart w:id="115" w:name="_Toc235301920"/>
      <w:r>
        <w:rPr>
          <w:rFonts w:ascii="Aptos" w:eastAsia="微软雅黑" w:hAnsi="Aptos"/>
        </w:rPr>
        <w:t>8.1 index.html</w:t>
      </w:r>
      <w:r>
        <w:rPr>
          <w:rFonts w:ascii="Aptos" w:eastAsia="微软雅黑" w:hAnsi="Aptos"/>
        </w:rPr>
        <w:t>属于哪种前端</w:t>
      </w:r>
      <w:bookmarkEnd w:id="115"/>
    </w:p>
    <w:p w14:paraId="6F0C78D0" w14:textId="77777777" w:rsidR="002970D1" w:rsidRDefault="007042B6">
      <w:r>
        <w:t>wwwroot/index.html</w:t>
      </w:r>
      <w:r>
        <w:t>属于传统的静态</w:t>
      </w:r>
      <w:r>
        <w:t>Web</w:t>
      </w:r>
      <w:r>
        <w:t>前端，</w:t>
      </w:r>
      <w:r>
        <w:t>也可以称为原生</w:t>
      </w:r>
      <w:r>
        <w:t>JavaScript</w:t>
      </w:r>
      <w:r>
        <w:t>前端或无框架前端。</w:t>
      </w:r>
      <w:r>
        <w:t>HTML</w:t>
      </w:r>
      <w:r>
        <w:t>定义页面结构，</w:t>
      </w:r>
      <w:r>
        <w:t>CSS</w:t>
      </w:r>
      <w:r>
        <w:t>负责样式，</w:t>
      </w:r>
      <w:r>
        <w:t>JavaScript</w:t>
      </w:r>
      <w:r>
        <w:t>通过</w:t>
      </w:r>
      <w:r>
        <w:t>fetch</w:t>
      </w:r>
      <w:r>
        <w:t>调用后端。它不是</w:t>
      </w:r>
      <w:r>
        <w:t>Razor Pages</w:t>
      </w:r>
      <w:r>
        <w:t>、</w:t>
      </w:r>
      <w:r>
        <w:t>Blazor</w:t>
      </w:r>
      <w:r>
        <w:t>、</w:t>
      </w:r>
      <w:r>
        <w:t>React</w:t>
      </w:r>
      <w:r>
        <w:t>、</w:t>
      </w:r>
      <w:r>
        <w:t>Vue</w:t>
      </w:r>
      <w:r>
        <w:t>或</w:t>
      </w:r>
      <w:r>
        <w:t>Angular</w:t>
      </w:r>
      <w:r>
        <w:t>。</w:t>
      </w:r>
    </w:p>
    <w:p w14:paraId="4C83C8DC" w14:textId="77777777" w:rsidR="002970D1" w:rsidRDefault="007042B6">
      <w:r>
        <w:t>选择它的原因是把干扰降到最低：不需要</w:t>
      </w:r>
      <w:r>
        <w:t>Node.js</w:t>
      </w:r>
      <w:r>
        <w:t>、打包器和组件框架，新手可以直接看到浏览器原生</w:t>
      </w:r>
      <w:r>
        <w:t>API</w:t>
      </w:r>
      <w:r>
        <w:t>怎样工作。以后换成</w:t>
      </w:r>
      <w:r>
        <w:t>React</w:t>
      </w:r>
      <w:r>
        <w:t>或</w:t>
      </w:r>
      <w:r>
        <w:t>Vue</w:t>
      </w:r>
      <w:r>
        <w:t>，</w:t>
      </w:r>
      <w:r>
        <w:t>HTTP</w:t>
      </w:r>
      <w:r>
        <w:t>、</w:t>
      </w:r>
      <w:r>
        <w:t>JSON</w:t>
      </w:r>
      <w:r>
        <w:t>、状态码和</w:t>
      </w:r>
      <w:r>
        <w:t>CORS</w:t>
      </w:r>
      <w:r>
        <w:t>原理仍然相同。</w:t>
      </w:r>
    </w:p>
    <w:p w14:paraId="76BD7F27" w14:textId="77777777" w:rsidR="002970D1" w:rsidRDefault="007042B6">
      <w:pPr>
        <w:pStyle w:val="a0"/>
      </w:pPr>
      <w:r>
        <w:t>前端文件位置：</w:t>
      </w:r>
      <w:r>
        <w:t>wwwroot/index.html</w:t>
      </w:r>
      <w:r>
        <w:t>。</w:t>
      </w:r>
    </w:p>
    <w:p w14:paraId="5EC3F633" w14:textId="77777777" w:rsidR="002970D1" w:rsidRDefault="007042B6">
      <w:pPr>
        <w:pStyle w:val="a0"/>
      </w:pPr>
      <w:r>
        <w:t>前端运行位置：用户的浏览器。</w:t>
      </w:r>
    </w:p>
    <w:p w14:paraId="1EC8E642" w14:textId="77777777" w:rsidR="002970D1" w:rsidRDefault="007042B6">
      <w:pPr>
        <w:pStyle w:val="a0"/>
      </w:pPr>
      <w:r>
        <w:t>后端代码位置：</w:t>
      </w:r>
      <w:r>
        <w:t>Program.cs</w:t>
      </w:r>
      <w:r>
        <w:t>以及以后拆分出的</w:t>
      </w:r>
      <w:r>
        <w:t>C#</w:t>
      </w:r>
      <w:r>
        <w:t>文件。</w:t>
      </w:r>
    </w:p>
    <w:p w14:paraId="1C3642C0" w14:textId="77777777" w:rsidR="002970D1" w:rsidRDefault="007042B6">
      <w:pPr>
        <w:pStyle w:val="a0"/>
      </w:pPr>
      <w:r>
        <w:t>后端运行位置：</w:t>
      </w:r>
      <w:r>
        <w:t>Kestrel</w:t>
      </w:r>
      <w:r>
        <w:t>服务器进程。</w:t>
      </w:r>
    </w:p>
    <w:p w14:paraId="68AB923E" w14:textId="77777777" w:rsidR="002970D1" w:rsidRDefault="007042B6">
      <w:pPr>
        <w:pStyle w:val="a0"/>
      </w:pPr>
      <w:r>
        <w:t>交互协议：</w:t>
      </w:r>
      <w:r>
        <w:t>HTTP</w:t>
      </w:r>
      <w:r>
        <w:t>；主要数据格式：</w:t>
      </w:r>
      <w:r>
        <w:t>JSON</w:t>
      </w:r>
      <w:r>
        <w:t>。</w:t>
      </w:r>
    </w:p>
    <w:p w14:paraId="19165434" w14:textId="77777777" w:rsidR="002970D1" w:rsidRDefault="007042B6">
      <w:pPr>
        <w:pStyle w:val="21"/>
      </w:pPr>
      <w:bookmarkStart w:id="116" w:name="_Toc235301921"/>
      <w:r>
        <w:rPr>
          <w:rFonts w:ascii="Aptos" w:eastAsia="微软雅黑" w:hAnsi="Aptos"/>
        </w:rPr>
        <w:t xml:space="preserve">8.2 </w:t>
      </w:r>
      <w:r>
        <w:rPr>
          <w:rFonts w:ascii="Aptos" w:eastAsia="微软雅黑" w:hAnsi="Aptos"/>
        </w:rPr>
        <w:t>创建项目和最终目录</w:t>
      </w:r>
      <w:bookmarkEnd w:id="116"/>
    </w:p>
    <w:p w14:paraId="08A91627" w14:textId="77777777" w:rsidR="002970D1" w:rsidRDefault="007042B6">
      <w:r>
        <w:t>先创建空</w:t>
      </w:r>
      <w:r>
        <w:t>Web</w:t>
      </w:r>
      <w:r>
        <w:t>项目，再手工增加</w:t>
      </w:r>
      <w:r>
        <w:t>wwwroot</w:t>
      </w:r>
      <w:r>
        <w:t>和</w:t>
      </w:r>
      <w:r>
        <w:t>index.html</w:t>
      </w:r>
      <w:r>
        <w:t>。</w:t>
      </w:r>
      <w:r>
        <w:t>wwwroot</w:t>
      </w:r>
      <w:r>
        <w:t>是</w:t>
      </w:r>
      <w:r>
        <w:t>ASP.NET Core</w:t>
      </w:r>
      <w:r>
        <w:t>约定的</w:t>
      </w:r>
      <w:r>
        <w:t>Web</w:t>
      </w:r>
      <w:r>
        <w:t>根目录，但只有调用</w:t>
      </w:r>
      <w:r>
        <w:t>UseDefaultFiles</w:t>
      </w:r>
      <w:r>
        <w:t>和</w:t>
      </w:r>
      <w:r>
        <w:t>UseStaticFiles</w:t>
      </w:r>
      <w:r>
        <w:t>后，服务器才会把里面的文件提供给浏览器。</w:t>
      </w:r>
    </w:p>
    <w:p w14:paraId="59C37FAD" w14:textId="77777777" w:rsidR="002970D1" w:rsidRDefault="007042B6">
      <w:r>
        <w:t>示例</w:t>
      </w:r>
      <w:r>
        <w:t>8-1</w:t>
      </w:r>
      <w:r>
        <w:t xml:space="preserve">　创建同源前后端项目</w:t>
      </w:r>
    </w:p>
    <w:p w14:paraId="3C0601D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 xml:space="preserve">cd </w:t>
      </w:r>
      <w:r>
        <w:t>D:\dotnet-labs</w:t>
      </w:r>
      <w:r>
        <w:br/>
        <w:t>dotnet new web -n TaskInteractionApi -f net10.0</w:t>
      </w:r>
      <w:r>
        <w:br/>
        <w:t>cd TaskInteractionApi</w:t>
      </w:r>
      <w:r>
        <w:br/>
      </w:r>
      <w:r>
        <w:br/>
        <w:t xml:space="preserve"># </w:t>
      </w:r>
      <w:r>
        <w:t>在编辑器中创建</w:t>
      </w:r>
      <w:r>
        <w:t>wwwroot</w:t>
      </w:r>
      <w:r>
        <w:t>目录和</w:t>
      </w:r>
      <w:r>
        <w:t>index.html</w:t>
      </w:r>
    </w:p>
    <w:p w14:paraId="4D806CF7" w14:textId="77777777" w:rsidR="002970D1" w:rsidRDefault="007042B6">
      <w:r>
        <w:t>示例</w:t>
      </w:r>
      <w:r>
        <w:t>8-2</w:t>
      </w:r>
      <w:r>
        <w:t xml:space="preserve">　本章最终主要目录</w:t>
      </w:r>
    </w:p>
    <w:p w14:paraId="52E128D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TaskInteractionApi/</w:t>
      </w:r>
      <w:r>
        <w:br/>
        <w:t>├─ Properties/</w:t>
      </w:r>
      <w:r>
        <w:br/>
        <w:t>├─ wwwroot/</w:t>
      </w:r>
      <w:r>
        <w:br/>
        <w:t xml:space="preserve">│  └─ index.html          ← </w:t>
      </w:r>
      <w:r>
        <w:t>浏览器前端</w:t>
      </w:r>
      <w:r>
        <w:br/>
        <w:t>├─ appsettings.json</w:t>
      </w:r>
      <w:r>
        <w:br/>
        <w:t>├─ TaskInteractionApi.cs</w:t>
      </w:r>
      <w:r>
        <w:t>proj</w:t>
      </w:r>
      <w:r>
        <w:br/>
        <w:t>└─ Program.cs             ← Minimal API</w:t>
      </w:r>
      <w:r>
        <w:t>后端</w:t>
      </w:r>
    </w:p>
    <w:p w14:paraId="22E92D55" w14:textId="77777777" w:rsidR="002970D1" w:rsidRDefault="007042B6">
      <w:pPr>
        <w:pStyle w:val="21"/>
      </w:pPr>
      <w:bookmarkStart w:id="117" w:name="_Toc235301922"/>
      <w:r>
        <w:rPr>
          <w:rFonts w:ascii="Aptos" w:eastAsia="微软雅黑" w:hAnsi="Aptos"/>
        </w:rPr>
        <w:t xml:space="preserve">8.3 </w:t>
      </w:r>
      <w:r>
        <w:rPr>
          <w:rFonts w:ascii="Aptos" w:eastAsia="微软雅黑" w:hAnsi="Aptos"/>
        </w:rPr>
        <w:t>先写后端数据模型和</w:t>
      </w:r>
      <w:r>
        <w:rPr>
          <w:rFonts w:ascii="Aptos" w:eastAsia="微软雅黑" w:hAnsi="Aptos"/>
        </w:rPr>
        <w:t>GET</w:t>
      </w:r>
      <w:r>
        <w:rPr>
          <w:rFonts w:ascii="Aptos" w:eastAsia="微软雅黑" w:hAnsi="Aptos"/>
        </w:rPr>
        <w:t>接口</w:t>
      </w:r>
      <w:bookmarkEnd w:id="117"/>
    </w:p>
    <w:p w14:paraId="667CCC33" w14:textId="77777777" w:rsidR="002970D1" w:rsidRDefault="007042B6">
      <w:r>
        <w:t>先只实现读取，确认</w:t>
      </w:r>
      <w:r>
        <w:t>API</w:t>
      </w:r>
      <w:r>
        <w:t>能返回</w:t>
      </w:r>
      <w:r>
        <w:t>JSON</w:t>
      </w:r>
      <w:r>
        <w:t>后再写页面。内存</w:t>
      </w:r>
      <w:r>
        <w:t>List</w:t>
      </w:r>
      <w:r>
        <w:t>用于教学，程序重启后数据会恢复，不适合生产持久化。</w:t>
      </w:r>
    </w:p>
    <w:p w14:paraId="5CB2B4D1" w14:textId="77777777" w:rsidR="002970D1" w:rsidRDefault="007042B6">
      <w:r>
        <w:t>示例</w:t>
      </w:r>
      <w:r>
        <w:t>8-3</w:t>
      </w:r>
      <w:r>
        <w:t xml:space="preserve">　第一版后端：只提供任务列表</w:t>
      </w:r>
    </w:p>
    <w:p w14:paraId="4ECF8C2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var tasks = new List&lt;TaskItem&gt;</w:t>
      </w:r>
      <w:r>
        <w:br/>
        <w:t>{</w:t>
      </w:r>
      <w:r>
        <w:br/>
        <w:t xml:space="preserve">  </w:t>
      </w:r>
      <w:r>
        <w:t xml:space="preserve">  new(1, "</w:t>
      </w:r>
      <w:r>
        <w:t>学习</w:t>
      </w:r>
      <w:r>
        <w:t>Minimal API", false),</w:t>
      </w:r>
      <w:r>
        <w:br/>
        <w:t xml:space="preserve">    new(2, "</w:t>
      </w:r>
      <w:r>
        <w:t>完成前后端交互</w:t>
      </w:r>
      <w:r>
        <w:t>", true)</w:t>
      </w:r>
      <w:r>
        <w:br/>
        <w:t>};</w:t>
      </w:r>
      <w:r>
        <w:br/>
      </w:r>
      <w:r>
        <w:br/>
        <w:t>app.MapGet("/api/tasks", () =&gt; Results.Ok(tasks));</w:t>
      </w:r>
      <w:r>
        <w:br/>
      </w:r>
      <w:r>
        <w:br/>
        <w:t>app.Run();</w:t>
      </w:r>
      <w:r>
        <w:br/>
      </w:r>
      <w:r>
        <w:br/>
        <w:t>record TaskItem(int Id, string Title, bool Completed);</w:t>
      </w:r>
    </w:p>
    <w:p w14:paraId="0B412A16" w14:textId="77777777" w:rsidR="002970D1" w:rsidRDefault="007042B6">
      <w:pPr>
        <w:pStyle w:val="a0"/>
      </w:pPr>
      <w:r>
        <w:t>List&lt;TaskItem&gt;</w:t>
      </w:r>
      <w:r>
        <w:t>是服务器内存中的数据。</w:t>
      </w:r>
    </w:p>
    <w:p w14:paraId="5DF84703" w14:textId="77777777" w:rsidR="002970D1" w:rsidRDefault="007042B6">
      <w:pPr>
        <w:pStyle w:val="a0"/>
      </w:pPr>
      <w:r>
        <w:t>GET /api/tasks</w:t>
      </w:r>
      <w:r>
        <w:t>返回</w:t>
      </w:r>
      <w:r>
        <w:t>200</w:t>
      </w:r>
      <w:r>
        <w:t>和</w:t>
      </w:r>
      <w:r>
        <w:t>JSON</w:t>
      </w:r>
      <w:r>
        <w:t>数组。</w:t>
      </w:r>
    </w:p>
    <w:p w14:paraId="18C920B3" w14:textId="77777777" w:rsidR="002970D1" w:rsidRDefault="007042B6">
      <w:pPr>
        <w:pStyle w:val="a0"/>
      </w:pPr>
      <w:r>
        <w:t>先执行</w:t>
      </w:r>
      <w:r>
        <w:t>dotnet run</w:t>
      </w:r>
      <w:r>
        <w:t>，再直接</w:t>
      </w:r>
      <w:r>
        <w:t>访问实际地址</w:t>
      </w:r>
      <w:r>
        <w:t>/api/tasks</w:t>
      </w:r>
      <w:r>
        <w:t>。</w:t>
      </w:r>
    </w:p>
    <w:p w14:paraId="76F82800" w14:textId="77777777" w:rsidR="002970D1" w:rsidRDefault="007042B6">
      <w:pPr>
        <w:pStyle w:val="a0"/>
      </w:pPr>
      <w:r>
        <w:t>看到两条任务</w:t>
      </w:r>
      <w:r>
        <w:t>JSON</w:t>
      </w:r>
      <w:r>
        <w:t>后，才继续接前端；否则应先修复后端。</w:t>
      </w:r>
    </w:p>
    <w:p w14:paraId="292371F3" w14:textId="77777777" w:rsidR="002970D1" w:rsidRDefault="007042B6">
      <w:pPr>
        <w:pStyle w:val="21"/>
      </w:pPr>
      <w:bookmarkStart w:id="118" w:name="_Toc235301923"/>
      <w:r>
        <w:rPr>
          <w:rFonts w:ascii="Aptos" w:eastAsia="微软雅黑" w:hAnsi="Aptos"/>
        </w:rPr>
        <w:t xml:space="preserve">8.4 </w:t>
      </w:r>
      <w:r>
        <w:rPr>
          <w:rFonts w:ascii="Aptos" w:eastAsia="微软雅黑" w:hAnsi="Aptos"/>
        </w:rPr>
        <w:t>让</w:t>
      </w:r>
      <w:r>
        <w:rPr>
          <w:rFonts w:ascii="Aptos" w:eastAsia="微软雅黑" w:hAnsi="Aptos"/>
        </w:rPr>
        <w:t>Minimal API</w:t>
      </w:r>
      <w:r>
        <w:rPr>
          <w:rFonts w:ascii="Aptos" w:eastAsia="微软雅黑" w:hAnsi="Aptos"/>
        </w:rPr>
        <w:t>同时提供</w:t>
      </w:r>
      <w:r>
        <w:rPr>
          <w:rFonts w:ascii="Aptos" w:eastAsia="微软雅黑" w:hAnsi="Aptos"/>
        </w:rPr>
        <w:t>index.html</w:t>
      </w:r>
      <w:bookmarkEnd w:id="118"/>
    </w:p>
    <w:p w14:paraId="4FD74B1F" w14:textId="77777777" w:rsidR="002970D1" w:rsidRDefault="007042B6">
      <w:r>
        <w:t>UseDefaultFiles</w:t>
      </w:r>
      <w:r>
        <w:t>把根路径</w:t>
      </w:r>
      <w:r>
        <w:t>/</w:t>
      </w:r>
      <w:r>
        <w:t>映射到默认文件，例如</w:t>
      </w:r>
      <w:r>
        <w:t>index.html</w:t>
      </w:r>
      <w:r>
        <w:t>；</w:t>
      </w:r>
      <w:r>
        <w:t>UseStaticFiles</w:t>
      </w:r>
      <w:r>
        <w:t>把</w:t>
      </w:r>
      <w:r>
        <w:t>wwwroot</w:t>
      </w:r>
      <w:r>
        <w:t>中的静态文件作为</w:t>
      </w:r>
      <w:r>
        <w:t>HTTP</w:t>
      </w:r>
      <w:r>
        <w:t>响应提供。两句都要写在</w:t>
      </w:r>
      <w:r>
        <w:t>app.Run</w:t>
      </w:r>
      <w:r>
        <w:t>之前。</w:t>
      </w:r>
    </w:p>
    <w:p w14:paraId="1169C7EB" w14:textId="77777777" w:rsidR="002970D1" w:rsidRDefault="007042B6">
      <w:r>
        <w:t>示例</w:t>
      </w:r>
      <w:r>
        <w:t>8-4</w:t>
      </w:r>
      <w:r>
        <w:t xml:space="preserve">　启用默认文件和静态文件</w:t>
      </w:r>
    </w:p>
    <w:p w14:paraId="22274C2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app = builder.Build();</w:t>
      </w:r>
      <w:r>
        <w:br/>
      </w:r>
      <w:r>
        <w:br/>
        <w:t>app.UseDefaultFiles();</w:t>
      </w:r>
      <w:r>
        <w:br/>
        <w:t>app.UseStati</w:t>
      </w:r>
      <w:r>
        <w:t>cFiles();</w:t>
      </w:r>
      <w:r>
        <w:br/>
      </w:r>
      <w:r>
        <w:br/>
        <w:t>// /api/tasks</w:t>
      </w:r>
      <w:r>
        <w:t>等业务端点写在这里</w:t>
      </w:r>
      <w:r>
        <w:br/>
      </w:r>
      <w:r>
        <w:br/>
        <w:t>app.Run();</w:t>
      </w:r>
    </w:p>
    <w:p w14:paraId="58A230F7" w14:textId="77777777" w:rsidR="002970D1" w:rsidRDefault="007042B6">
      <w:pPr>
        <w:pStyle w:val="a0"/>
      </w:pPr>
      <w:r>
        <w:t>浏览器访问</w:t>
      </w:r>
      <w:r>
        <w:t>/</w:t>
      </w:r>
      <w:r>
        <w:t>时，</w:t>
      </w:r>
      <w:r>
        <w:t>UseDefaultFiles</w:t>
      </w:r>
      <w:r>
        <w:t>查找</w:t>
      </w:r>
      <w:r>
        <w:t>wwwroot/index.html</w:t>
      </w:r>
      <w:r>
        <w:t>。</w:t>
      </w:r>
    </w:p>
    <w:p w14:paraId="613D4CAB" w14:textId="77777777" w:rsidR="002970D1" w:rsidRDefault="007042B6">
      <w:pPr>
        <w:pStyle w:val="a0"/>
      </w:pPr>
      <w:r>
        <w:t>找到后，</w:t>
      </w:r>
      <w:r>
        <w:t>UseStaticFiles</w:t>
      </w:r>
      <w:r>
        <w:t>读取文件内容并返回</w:t>
      </w:r>
      <w:r>
        <w:t>text/html</w:t>
      </w:r>
      <w:r>
        <w:t>。</w:t>
      </w:r>
    </w:p>
    <w:p w14:paraId="07B32D44" w14:textId="77777777" w:rsidR="002970D1" w:rsidRDefault="007042B6">
      <w:pPr>
        <w:pStyle w:val="a0"/>
      </w:pPr>
      <w:r>
        <w:t>index.html</w:t>
      </w:r>
      <w:r>
        <w:t>不是</w:t>
      </w:r>
      <w:r>
        <w:t>C#</w:t>
      </w:r>
      <w:r>
        <w:t>代码，不在服务器中直接执行；浏览器收到它以后才解析和执行其中的</w:t>
      </w:r>
      <w:r>
        <w:t>JavaScript</w:t>
      </w:r>
      <w:r>
        <w:t>。</w:t>
      </w:r>
    </w:p>
    <w:p w14:paraId="7FDC47D1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7506107" wp14:editId="31A6FFA4">
            <wp:extent cx="5580000" cy="2964375"/>
            <wp:effectExtent l="0" t="0" r="0" b="0"/>
            <wp:docPr id="30" name="Picture 30" descr="图7-2　先加载index.html，再由JavaScript请求/api/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0D05" w14:textId="77777777" w:rsidR="002970D1" w:rsidRDefault="007042B6">
      <w:pPr>
        <w:jc w:val="center"/>
      </w:pPr>
      <w:r>
        <w:t>图</w:t>
      </w:r>
      <w:r>
        <w:t>8-2</w:t>
      </w:r>
      <w:r>
        <w:t xml:space="preserve">　先加载</w:t>
      </w:r>
      <w:r>
        <w:t>index.html</w:t>
      </w:r>
      <w:r>
        <w:t>，再由</w:t>
      </w:r>
      <w:r>
        <w:t>JavaScript</w:t>
      </w:r>
      <w:r>
        <w:t>请求</w:t>
      </w:r>
      <w:r>
        <w:t>/api/tasks</w:t>
      </w:r>
    </w:p>
    <w:p w14:paraId="094C4878" w14:textId="77777777" w:rsidR="002970D1" w:rsidRDefault="007042B6">
      <w:pPr>
        <w:pStyle w:val="21"/>
      </w:pPr>
      <w:bookmarkStart w:id="119" w:name="_Toc235301924"/>
      <w:r>
        <w:rPr>
          <w:rFonts w:ascii="Aptos" w:eastAsia="微软雅黑" w:hAnsi="Aptos"/>
        </w:rPr>
        <w:t xml:space="preserve">8.5 </w:t>
      </w:r>
      <w:r>
        <w:rPr>
          <w:rFonts w:ascii="Aptos" w:eastAsia="微软雅黑" w:hAnsi="Aptos"/>
        </w:rPr>
        <w:t>第一个前端：点击按钮执行</w:t>
      </w:r>
      <w:r>
        <w:rPr>
          <w:rFonts w:ascii="Aptos" w:eastAsia="微软雅黑" w:hAnsi="Aptos"/>
        </w:rPr>
        <w:t>GET</w:t>
      </w:r>
      <w:bookmarkEnd w:id="119"/>
    </w:p>
    <w:p w14:paraId="4E84DA4A" w14:textId="77777777" w:rsidR="002970D1" w:rsidRDefault="007042B6">
      <w:r>
        <w:t>先写最小页面，只放一个按钮和一个结果区域。</w:t>
      </w:r>
      <w:r>
        <w:t>fetch('/api/tasks')</w:t>
      </w:r>
      <w:r>
        <w:t>使用相对地址，浏览器会自动使用当前页面的协议、主机和端口，因此前后端同源。</w:t>
      </w:r>
    </w:p>
    <w:p w14:paraId="59B739A6" w14:textId="77777777" w:rsidR="002970D1" w:rsidRDefault="007042B6">
      <w:r>
        <w:t>示例</w:t>
      </w:r>
      <w:r>
        <w:t>8-5</w:t>
      </w:r>
      <w:r>
        <w:t xml:space="preserve">　</w:t>
      </w:r>
      <w:r>
        <w:t>wwwroot/index.html</w:t>
      </w:r>
      <w:r>
        <w:t>的第一个版本</w:t>
      </w:r>
    </w:p>
    <w:p w14:paraId="652B7D4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&lt;!doctype html&gt;</w:t>
      </w:r>
      <w:r>
        <w:br/>
        <w:t>&lt;html lang="zh-CN"&gt;</w:t>
      </w:r>
      <w:r>
        <w:br/>
        <w:t>&lt;head&gt;</w:t>
      </w:r>
      <w:r>
        <w:br/>
        <w:t xml:space="preserve">  &lt;meta charset="utf-8"&gt;</w:t>
      </w:r>
      <w:r>
        <w:br/>
        <w:t xml:space="preserve">  &lt;title&gt;</w:t>
      </w:r>
      <w:r>
        <w:t>任务管理</w:t>
      </w:r>
      <w:r>
        <w:t>&lt;/</w:t>
      </w:r>
      <w:r>
        <w:t>title&gt;</w:t>
      </w:r>
      <w:r>
        <w:br/>
        <w:t>&lt;/head&gt;</w:t>
      </w:r>
      <w:r>
        <w:br/>
        <w:t>&lt;body&gt;</w:t>
      </w:r>
      <w:r>
        <w:br/>
        <w:t xml:space="preserve">  &lt;h1&gt;</w:t>
      </w:r>
      <w:r>
        <w:t>任务管理</w:t>
      </w:r>
      <w:r>
        <w:t>&lt;/h1&gt;</w:t>
      </w:r>
      <w:r>
        <w:br/>
        <w:t xml:space="preserve">  &lt;button id="loadButton"&gt;</w:t>
      </w:r>
      <w:r>
        <w:t>加载任务</w:t>
      </w:r>
      <w:r>
        <w:t>&lt;/button&gt;</w:t>
      </w:r>
      <w:r>
        <w:br/>
        <w:t xml:space="preserve">  &lt;pre id="output"&gt;</w:t>
      </w:r>
      <w:r>
        <w:t>尚未加载</w:t>
      </w:r>
      <w:r>
        <w:t>&lt;/pre&gt;</w:t>
      </w:r>
      <w:r>
        <w:br/>
      </w:r>
      <w:r>
        <w:br/>
        <w:t xml:space="preserve">  &lt;script&gt;</w:t>
      </w:r>
      <w:r>
        <w:br/>
        <w:t xml:space="preserve">    const output = document.querySelector('#output');</w:t>
      </w:r>
      <w:r>
        <w:br/>
      </w:r>
      <w:r>
        <w:br/>
        <w:t xml:space="preserve">    document.querySelector('#loadButton').addEventListener('click', async () =&gt; {</w:t>
      </w:r>
      <w:r>
        <w:br/>
        <w:t xml:space="preserve">      const response = await fetch('/api/tasks');</w:t>
      </w:r>
      <w:r>
        <w:br/>
        <w:t xml:space="preserve">      const tasks = await response.json();</w:t>
      </w:r>
      <w:r>
        <w:br/>
        <w:t xml:space="preserve">      output.textContent = JSON.stringify(tasks, null, 2);</w:t>
      </w:r>
      <w:r>
        <w:br/>
        <w:t xml:space="preserve">    });</w:t>
      </w:r>
      <w:r>
        <w:br/>
        <w:t xml:space="preserve">  &lt;/script&gt;</w:t>
      </w:r>
      <w:r>
        <w:br/>
        <w:t>&lt;/body&gt;</w:t>
      </w:r>
      <w:r>
        <w:br/>
        <w:t>&lt;/html&gt;</w:t>
      </w:r>
    </w:p>
    <w:p w14:paraId="5072F7AC" w14:textId="77777777" w:rsidR="002970D1" w:rsidRDefault="007042B6">
      <w:pPr>
        <w:pStyle w:val="a0"/>
      </w:pPr>
      <w:r>
        <w:t>addEventListener</w:t>
      </w:r>
      <w:r>
        <w:t>等待用户点击。</w:t>
      </w:r>
    </w:p>
    <w:p w14:paraId="65944F42" w14:textId="77777777" w:rsidR="002970D1" w:rsidRDefault="007042B6">
      <w:pPr>
        <w:pStyle w:val="a0"/>
      </w:pPr>
      <w:r>
        <w:t>fetch</w:t>
      </w:r>
      <w:r>
        <w:t>发出</w:t>
      </w:r>
      <w:r>
        <w:t>GET /api/tasks</w:t>
      </w:r>
      <w:r>
        <w:t>，因为</w:t>
      </w:r>
      <w:r>
        <w:t>GET</w:t>
      </w:r>
      <w:r>
        <w:t>是默认方法。</w:t>
      </w:r>
    </w:p>
    <w:p w14:paraId="05B185A6" w14:textId="77777777" w:rsidR="002970D1" w:rsidRDefault="007042B6">
      <w:pPr>
        <w:pStyle w:val="a0"/>
      </w:pPr>
      <w:r>
        <w:t>await</w:t>
      </w:r>
      <w:r>
        <w:t>等待</w:t>
      </w:r>
      <w:r>
        <w:t>HT</w:t>
      </w:r>
      <w:r>
        <w:t>TP</w:t>
      </w:r>
      <w:r>
        <w:t>响应；</w:t>
      </w:r>
      <w:r>
        <w:t>response.json()</w:t>
      </w:r>
      <w:r>
        <w:t>把</w:t>
      </w:r>
      <w:r>
        <w:t>JSON</w:t>
      </w:r>
      <w:r>
        <w:t>解析为</w:t>
      </w:r>
      <w:r>
        <w:t>JavaScript</w:t>
      </w:r>
      <w:r>
        <w:t>对象。</w:t>
      </w:r>
    </w:p>
    <w:p w14:paraId="0660EFA6" w14:textId="77777777" w:rsidR="002970D1" w:rsidRDefault="007042B6">
      <w:pPr>
        <w:pStyle w:val="a0"/>
      </w:pPr>
      <w:r>
        <w:t>textContent</w:t>
      </w:r>
      <w:r>
        <w:t>安全地显示文本，不会把任务标题当成</w:t>
      </w:r>
      <w:r>
        <w:t>HTML</w:t>
      </w:r>
      <w:r>
        <w:t>执行。</w:t>
      </w:r>
    </w:p>
    <w:p w14:paraId="4FD66B93" w14:textId="77777777" w:rsidR="002970D1" w:rsidRDefault="007042B6">
      <w:pPr>
        <w:pStyle w:val="a0"/>
      </w:pPr>
      <w:r>
        <w:t>最终效果：访问实际基础地址</w:t>
      </w:r>
      <w:r>
        <w:t>/</w:t>
      </w:r>
      <w:r>
        <w:t>，点击</w:t>
      </w:r>
      <w:r>
        <w:t>“</w:t>
      </w:r>
      <w:r>
        <w:t>加载任务</w:t>
      </w:r>
      <w:r>
        <w:t>”</w:t>
      </w:r>
      <w:r>
        <w:t>，页面显示两条任务。</w:t>
      </w:r>
    </w:p>
    <w:p w14:paraId="6FE9D00C" w14:textId="77777777" w:rsidR="002970D1" w:rsidRDefault="007042B6">
      <w:pPr>
        <w:pStyle w:val="21"/>
      </w:pPr>
      <w:bookmarkStart w:id="120" w:name="_Toc235301925"/>
      <w:r>
        <w:rPr>
          <w:rFonts w:ascii="Aptos" w:eastAsia="微软雅黑" w:hAnsi="Aptos"/>
        </w:rPr>
        <w:t>8.6 POST</w:t>
      </w:r>
      <w:r>
        <w:rPr>
          <w:rFonts w:ascii="Aptos" w:eastAsia="微软雅黑" w:hAnsi="Aptos"/>
        </w:rPr>
        <w:t>：把表单数据变成</w:t>
      </w:r>
      <w:r>
        <w:rPr>
          <w:rFonts w:ascii="Aptos" w:eastAsia="微软雅黑" w:hAnsi="Aptos"/>
        </w:rPr>
        <w:t>JSON</w:t>
      </w:r>
      <w:r>
        <w:rPr>
          <w:rFonts w:ascii="Aptos" w:eastAsia="微软雅黑" w:hAnsi="Aptos"/>
        </w:rPr>
        <w:t>发送给后端</w:t>
      </w:r>
      <w:bookmarkEnd w:id="120"/>
    </w:p>
    <w:p w14:paraId="77DF60E8" w14:textId="77777777" w:rsidR="002970D1" w:rsidRDefault="007042B6">
      <w:r>
        <w:t>新增操作需要两部分同时完成：后端</w:t>
      </w:r>
      <w:r>
        <w:t>MapPost</w:t>
      </w:r>
      <w:r>
        <w:t>接收</w:t>
      </w:r>
      <w:r>
        <w:t>JSON</w:t>
      </w:r>
      <w:r>
        <w:t>并返回</w:t>
      </w:r>
      <w:r>
        <w:t>201</w:t>
      </w:r>
      <w:r>
        <w:t>；前端读取输入框，使用</w:t>
      </w:r>
      <w:r>
        <w:t>JSON.stringify</w:t>
      </w:r>
      <w:r>
        <w:t>生成请求体，并设置</w:t>
      </w:r>
      <w:r>
        <w:t>Content-Type</w:t>
      </w:r>
      <w:r>
        <w:t>。</w:t>
      </w:r>
    </w:p>
    <w:p w14:paraId="4F958A8F" w14:textId="77777777" w:rsidR="002970D1" w:rsidRDefault="007042B6">
      <w:r>
        <w:t>示例</w:t>
      </w:r>
      <w:r>
        <w:t>8-6</w:t>
      </w:r>
      <w:r>
        <w:t xml:space="preserve">　后端</w:t>
      </w:r>
      <w:r>
        <w:t>POST /api/tasks</w:t>
      </w:r>
    </w:p>
    <w:p w14:paraId="36F1678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record Crea</w:t>
      </w:r>
      <w:r>
        <w:t>teTaskRequest(string Title);</w:t>
      </w:r>
      <w:r>
        <w:br/>
      </w:r>
      <w:r>
        <w:br/>
        <w:t>app.MapPost("/api/tasks", (CreateTaskRequest request) =&gt;</w:t>
      </w:r>
      <w:r>
        <w:br/>
        <w:t>{</w:t>
      </w:r>
      <w:r>
        <w:br/>
        <w:t xml:space="preserve">    if (string.IsNullOrWhiteSpace(request.Title))</w:t>
      </w:r>
      <w:r>
        <w:br/>
        <w:t xml:space="preserve">    {</w:t>
      </w:r>
      <w:r>
        <w:br/>
        <w:t xml:space="preserve">        return Results.BadRequest(new { message = "</w:t>
      </w:r>
      <w:r>
        <w:t>任务标题不能为空</w:t>
      </w:r>
      <w:r>
        <w:t>" });</w:t>
      </w:r>
      <w:r>
        <w:br/>
        <w:t xml:space="preserve">    }</w:t>
      </w:r>
      <w:r>
        <w:br/>
      </w:r>
      <w:r>
        <w:br/>
        <w:t xml:space="preserve">    var nextId = tasks.Count == 0 ? 1 :</w:t>
      </w:r>
      <w:r>
        <w:t xml:space="preserve"> tasks.Max(x =&gt; x.Id) + 1;</w:t>
      </w:r>
      <w:r>
        <w:br/>
        <w:t xml:space="preserve">    var task = new TaskItem(nextId, request.Title.Trim(), false);</w:t>
      </w:r>
      <w:r>
        <w:br/>
        <w:t xml:space="preserve">    tasks.Add(task);</w:t>
      </w:r>
      <w:r>
        <w:br/>
      </w:r>
      <w:r>
        <w:br/>
        <w:t xml:space="preserve">    return Results.Created($"/api/tasks/{task.Id}", task);</w:t>
      </w:r>
      <w:r>
        <w:br/>
        <w:t>});</w:t>
      </w:r>
    </w:p>
    <w:p w14:paraId="661DFFEF" w14:textId="77777777" w:rsidR="002970D1" w:rsidRDefault="007042B6">
      <w:r>
        <w:t>示例</w:t>
      </w:r>
      <w:r>
        <w:t>8-7</w:t>
      </w:r>
      <w:r>
        <w:t xml:space="preserve">　前端发送</w:t>
      </w:r>
      <w:r>
        <w:t>POST JSON</w:t>
      </w:r>
    </w:p>
    <w:p w14:paraId="27F055C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async function createTask(title) {</w:t>
      </w:r>
      <w:r>
        <w:br/>
        <w:t xml:space="preserve">  const response = awai</w:t>
      </w:r>
      <w:r>
        <w:t>t fetch('/api/tasks', {</w:t>
      </w:r>
      <w:r>
        <w:br/>
        <w:t xml:space="preserve">    method: 'POST',</w:t>
      </w:r>
      <w:r>
        <w:br/>
        <w:t xml:space="preserve">    headers: { 'Content-Type': 'application/json' },</w:t>
      </w:r>
      <w:r>
        <w:br/>
        <w:t xml:space="preserve">    body: JSON.stringify({ title })</w:t>
      </w:r>
      <w:r>
        <w:br/>
        <w:t xml:space="preserve">  });</w:t>
      </w:r>
      <w:r>
        <w:br/>
      </w:r>
      <w:r>
        <w:br/>
        <w:t xml:space="preserve">  if (!response.ok) {</w:t>
      </w:r>
      <w:r>
        <w:br/>
        <w:t xml:space="preserve">    const error = await response.json();</w:t>
      </w:r>
      <w:r>
        <w:br/>
        <w:t xml:space="preserve">    throw new Error(error.message ?? `</w:t>
      </w:r>
      <w:r>
        <w:t>创建失败：</w:t>
      </w:r>
      <w:r>
        <w:t>${response</w:t>
      </w:r>
      <w:r>
        <w:t>.status}`);</w:t>
      </w:r>
      <w:r>
        <w:br/>
        <w:t xml:space="preserve">  }</w:t>
      </w:r>
      <w:r>
        <w:br/>
      </w:r>
      <w:r>
        <w:br/>
        <w:t xml:space="preserve">  return await response.json();</w:t>
      </w:r>
      <w:r>
        <w:br/>
        <w:t>}</w:t>
      </w:r>
    </w:p>
    <w:p w14:paraId="4A16B676" w14:textId="77777777" w:rsidR="002970D1" w:rsidRDefault="007042B6">
      <w:pPr>
        <w:pStyle w:val="a0"/>
      </w:pPr>
      <w:r>
        <w:t>前端对象</w:t>
      </w:r>
      <w:r>
        <w:t>{title}</w:t>
      </w:r>
      <w:r>
        <w:t>变成</w:t>
      </w:r>
      <w:r>
        <w:t>{"title":"..."}</w:t>
      </w:r>
      <w:r>
        <w:t>。</w:t>
      </w:r>
    </w:p>
    <w:p w14:paraId="6462B58A" w14:textId="77777777" w:rsidR="002970D1" w:rsidRDefault="007042B6">
      <w:pPr>
        <w:pStyle w:val="a0"/>
      </w:pPr>
      <w:r>
        <w:t>Content-Type</w:t>
      </w:r>
      <w:r>
        <w:t>告诉后端请求体是</w:t>
      </w:r>
      <w:r>
        <w:t>JSON</w:t>
      </w:r>
      <w:r>
        <w:t>。</w:t>
      </w:r>
    </w:p>
    <w:p w14:paraId="39DB65D2" w14:textId="77777777" w:rsidR="002970D1" w:rsidRDefault="007042B6">
      <w:pPr>
        <w:pStyle w:val="a0"/>
      </w:pPr>
      <w:r>
        <w:t>后端参数绑定创建</w:t>
      </w:r>
      <w:r>
        <w:t>CreateTaskRequest</w:t>
      </w:r>
      <w:r>
        <w:t>。</w:t>
      </w:r>
    </w:p>
    <w:p w14:paraId="30DDF857" w14:textId="77777777" w:rsidR="002970D1" w:rsidRDefault="007042B6">
      <w:pPr>
        <w:pStyle w:val="a0"/>
      </w:pPr>
      <w:r>
        <w:t>成功时返回</w:t>
      </w:r>
      <w:r>
        <w:t>201 Created</w:t>
      </w:r>
      <w:r>
        <w:t>、</w:t>
      </w:r>
      <w:r>
        <w:t>Location</w:t>
      </w:r>
      <w:r>
        <w:t>响应头和新任务</w:t>
      </w:r>
      <w:r>
        <w:t>JSON</w:t>
      </w:r>
      <w:r>
        <w:t>。</w:t>
      </w:r>
    </w:p>
    <w:p w14:paraId="4E8CED48" w14:textId="77777777" w:rsidR="002970D1" w:rsidRDefault="007042B6">
      <w:pPr>
        <w:pStyle w:val="a0"/>
      </w:pPr>
      <w:r>
        <w:t>失败时</w:t>
      </w:r>
      <w:r>
        <w:t>response.ok</w:t>
      </w:r>
      <w:r>
        <w:t>为</w:t>
      </w:r>
      <w:r>
        <w:t>false</w:t>
      </w:r>
      <w:r>
        <w:t>，前端读取错误</w:t>
      </w:r>
      <w:r>
        <w:t>JSON</w:t>
      </w:r>
      <w:r>
        <w:t>并显示。</w:t>
      </w:r>
    </w:p>
    <w:p w14:paraId="0F77CE88" w14:textId="77777777" w:rsidR="002970D1" w:rsidRDefault="007042B6">
      <w:pPr>
        <w:pStyle w:val="21"/>
      </w:pPr>
      <w:bookmarkStart w:id="121" w:name="_Toc235301926"/>
      <w:r>
        <w:rPr>
          <w:rFonts w:ascii="Aptos" w:eastAsia="微软雅黑" w:hAnsi="Aptos"/>
        </w:rPr>
        <w:t>8.7 PUT</w:t>
      </w:r>
      <w:r>
        <w:rPr>
          <w:rFonts w:ascii="Aptos" w:eastAsia="微软雅黑" w:hAnsi="Aptos"/>
        </w:rPr>
        <w:t>：修改任务完成状态</w:t>
      </w:r>
      <w:bookmarkEnd w:id="121"/>
    </w:p>
    <w:p w14:paraId="023AF60D" w14:textId="77777777" w:rsidR="002970D1" w:rsidRDefault="007042B6">
      <w:r>
        <w:t>PUT</w:t>
      </w:r>
      <w:r>
        <w:t>请求同时把任务</w:t>
      </w:r>
      <w:r>
        <w:t>id</w:t>
      </w:r>
      <w:r>
        <w:t>放在路径中，把新数据放在</w:t>
      </w:r>
      <w:r>
        <w:t>JSON</w:t>
      </w:r>
      <w:r>
        <w:t>请求体</w:t>
      </w:r>
      <w:r>
        <w:t>中。后端先查找资源，不存在返回</w:t>
      </w:r>
      <w:r>
        <w:t>404</w:t>
      </w:r>
      <w:r>
        <w:t>；存在则更新并返回</w:t>
      </w:r>
      <w:r>
        <w:t>200</w:t>
      </w:r>
      <w:r>
        <w:t>。</w:t>
      </w:r>
    </w:p>
    <w:p w14:paraId="2AFDFE81" w14:textId="77777777" w:rsidR="002970D1" w:rsidRDefault="007042B6">
      <w:r>
        <w:t>示例</w:t>
      </w:r>
      <w:r>
        <w:t>8-8</w:t>
      </w:r>
      <w:r>
        <w:t xml:space="preserve">　后端</w:t>
      </w:r>
      <w:r>
        <w:t>PUT /api/tasks/{id}</w:t>
      </w:r>
    </w:p>
    <w:p w14:paraId="6D19740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record UpdateTaskRequest(string Title, bool Completed);</w:t>
      </w:r>
      <w:r>
        <w:br/>
      </w:r>
      <w:r>
        <w:br/>
        <w:t>app.MapPut("/api/tasks/{id:int}",</w:t>
      </w:r>
      <w:r>
        <w:br/>
        <w:t xml:space="preserve">    (int id, UpdateTaskRequest request) =&gt;</w:t>
      </w:r>
      <w:r>
        <w:br/>
        <w:t xml:space="preserve">    {</w:t>
      </w:r>
      <w:r>
        <w:br/>
      </w:r>
      <w:r>
        <w:t xml:space="preserve">        var index = tasks.FindIndex(x =&gt; x.Id == id);</w:t>
      </w:r>
      <w:r>
        <w:br/>
        <w:t xml:space="preserve">        if (index &lt; 0)</w:t>
      </w:r>
      <w:r>
        <w:br/>
        <w:t xml:space="preserve">        {</w:t>
      </w:r>
      <w:r>
        <w:br/>
        <w:t xml:space="preserve">            return Results.NotFound(new { message = $"</w:t>
      </w:r>
      <w:r>
        <w:t>任务</w:t>
      </w:r>
      <w:r>
        <w:t>{id}</w:t>
      </w:r>
      <w:r>
        <w:t>不存在</w:t>
      </w:r>
      <w:r>
        <w:t>" });</w:t>
      </w:r>
      <w:r>
        <w:br/>
        <w:t xml:space="preserve">        }</w:t>
      </w:r>
      <w:r>
        <w:br/>
      </w:r>
      <w:r>
        <w:br/>
        <w:t xml:space="preserve">        var updated = new TaskItem(id, request.Title.Trim(), request.Completed);</w:t>
      </w:r>
      <w:r>
        <w:br/>
        <w:t xml:space="preserve">        </w:t>
      </w:r>
      <w:r>
        <w:t>tasks[index] = updated;</w:t>
      </w:r>
      <w:r>
        <w:br/>
        <w:t xml:space="preserve">        return Results.Ok(updated);</w:t>
      </w:r>
      <w:r>
        <w:br/>
        <w:t xml:space="preserve">    });</w:t>
      </w:r>
    </w:p>
    <w:p w14:paraId="0485273C" w14:textId="77777777" w:rsidR="002970D1" w:rsidRDefault="007042B6">
      <w:r>
        <w:t>示例</w:t>
      </w:r>
      <w:r>
        <w:t>8-9</w:t>
      </w:r>
      <w:r>
        <w:t xml:space="preserve">　前端发送</w:t>
      </w:r>
      <w:r>
        <w:t>PUT</w:t>
      </w:r>
    </w:p>
    <w:p w14:paraId="033ED17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async function updateTask(task) {</w:t>
      </w:r>
      <w:r>
        <w:br/>
        <w:t xml:space="preserve">  const response = await fetch(`/api/tasks/${task.id}`, {</w:t>
      </w:r>
      <w:r>
        <w:br/>
        <w:t xml:space="preserve">    method: 'PUT',</w:t>
      </w:r>
      <w:r>
        <w:br/>
        <w:t xml:space="preserve">    headers: { 'Content-Type': 'application/json' },</w:t>
      </w:r>
      <w:r>
        <w:br/>
        <w:t xml:space="preserve">    body: </w:t>
      </w:r>
      <w:r>
        <w:t>JSON.stringify({</w:t>
      </w:r>
      <w:r>
        <w:br/>
        <w:t xml:space="preserve">      title: task.title,</w:t>
      </w:r>
      <w:r>
        <w:br/>
        <w:t xml:space="preserve">      completed: !task.completed</w:t>
      </w:r>
      <w:r>
        <w:br/>
        <w:t xml:space="preserve">    })</w:t>
      </w:r>
      <w:r>
        <w:br/>
        <w:t xml:space="preserve">  });</w:t>
      </w:r>
      <w:r>
        <w:br/>
      </w:r>
      <w:r>
        <w:br/>
        <w:t xml:space="preserve">  if (!response.ok) throw new Error(`</w:t>
      </w:r>
      <w:r>
        <w:t>更新失败：</w:t>
      </w:r>
      <w:r>
        <w:t>${response.status}`);</w:t>
      </w:r>
      <w:r>
        <w:br/>
        <w:t xml:space="preserve">  return await response.json();</w:t>
      </w:r>
      <w:r>
        <w:br/>
        <w:t>}</w:t>
      </w:r>
    </w:p>
    <w:p w14:paraId="1BF74DBA" w14:textId="77777777" w:rsidR="002970D1" w:rsidRDefault="007042B6">
      <w:pPr>
        <w:pStyle w:val="21"/>
      </w:pPr>
      <w:bookmarkStart w:id="122" w:name="_Toc235301927"/>
      <w:r>
        <w:rPr>
          <w:rFonts w:ascii="Aptos" w:eastAsia="微软雅黑" w:hAnsi="Aptos"/>
        </w:rPr>
        <w:t>8.8 DELETE</w:t>
      </w:r>
      <w:r>
        <w:rPr>
          <w:rFonts w:ascii="Aptos" w:eastAsia="微软雅黑" w:hAnsi="Aptos"/>
        </w:rPr>
        <w:t>：删除后为什么可能没有响应体</w:t>
      </w:r>
      <w:bookmarkEnd w:id="122"/>
    </w:p>
    <w:p w14:paraId="796D9D94" w14:textId="77777777" w:rsidR="002970D1" w:rsidRDefault="007042B6">
      <w:r>
        <w:t>删除成功常用</w:t>
      </w:r>
      <w:r>
        <w:t xml:space="preserve">204 No </w:t>
      </w:r>
      <w:r>
        <w:t>Content</w:t>
      </w:r>
      <w:r>
        <w:t>，表示操作成功但没有</w:t>
      </w:r>
      <w:r>
        <w:t>JSON</w:t>
      </w:r>
      <w:r>
        <w:t>响应体。前端不能对</w:t>
      </w:r>
      <w:r>
        <w:t>204</w:t>
      </w:r>
      <w:r>
        <w:t>直接调用</w:t>
      </w:r>
      <w:r>
        <w:t>response.json()</w:t>
      </w:r>
      <w:r>
        <w:t>，否则会因为空内容解析失败。</w:t>
      </w:r>
    </w:p>
    <w:p w14:paraId="7D4332C5" w14:textId="77777777" w:rsidR="002970D1" w:rsidRDefault="007042B6">
      <w:r>
        <w:t>示例</w:t>
      </w:r>
      <w:r>
        <w:t>8-10</w:t>
      </w:r>
      <w:r>
        <w:t xml:space="preserve">　后端</w:t>
      </w:r>
      <w:r>
        <w:t>DELETE</w:t>
      </w:r>
    </w:p>
    <w:p w14:paraId="15FFA11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app.MapDelete("/api/tasks/{id:int}", (int id) =&gt;</w:t>
      </w:r>
      <w:r>
        <w:br/>
        <w:t>{</w:t>
      </w:r>
      <w:r>
        <w:br/>
        <w:t xml:space="preserve">    var removed = tasks.RemoveAll(x =&gt; x.Id == id);</w:t>
      </w:r>
      <w:r>
        <w:br/>
        <w:t xml:space="preserve">    return removed == 0</w:t>
      </w:r>
      <w:r>
        <w:br/>
        <w:t xml:space="preserve">        ? Results.NotFound(new { message = $"</w:t>
      </w:r>
      <w:r>
        <w:t>任</w:t>
      </w:r>
      <w:r>
        <w:t>务</w:t>
      </w:r>
      <w:r>
        <w:t>{id}</w:t>
      </w:r>
      <w:r>
        <w:t>不存在</w:t>
      </w:r>
      <w:r>
        <w:t>" })</w:t>
      </w:r>
      <w:r>
        <w:br/>
        <w:t xml:space="preserve">        : Results.NoContent();</w:t>
      </w:r>
      <w:r>
        <w:br/>
        <w:t>});</w:t>
      </w:r>
    </w:p>
    <w:p w14:paraId="0AD383AA" w14:textId="77777777" w:rsidR="002970D1" w:rsidRDefault="007042B6">
      <w:r>
        <w:t>示例</w:t>
      </w:r>
      <w:r>
        <w:t>8-11</w:t>
      </w:r>
      <w:r>
        <w:t xml:space="preserve">　前端处理</w:t>
      </w:r>
      <w:r>
        <w:t>204</w:t>
      </w:r>
    </w:p>
    <w:p w14:paraId="6F6ECCD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async function deleteTask(id) {</w:t>
      </w:r>
      <w:r>
        <w:br/>
        <w:t xml:space="preserve">  const response = await fetch(`/api/tasks/${id}`, {</w:t>
      </w:r>
      <w:r>
        <w:br/>
        <w:t xml:space="preserve">    method: 'DELETE'</w:t>
      </w:r>
      <w:r>
        <w:br/>
        <w:t xml:space="preserve">  });</w:t>
      </w:r>
      <w:r>
        <w:br/>
      </w:r>
      <w:r>
        <w:br/>
        <w:t xml:space="preserve">  if (!response.ok) {</w:t>
      </w:r>
      <w:r>
        <w:br/>
        <w:t xml:space="preserve">    throw new Error(`</w:t>
      </w:r>
      <w:r>
        <w:t>删除失败：</w:t>
      </w:r>
      <w:r>
        <w:t>${response.status}`);</w:t>
      </w:r>
      <w:r>
        <w:br/>
        <w:t xml:space="preserve">  }</w:t>
      </w:r>
      <w:r>
        <w:br/>
      </w:r>
      <w:r>
        <w:br/>
        <w:t xml:space="preserve">  // </w:t>
      </w:r>
      <w:r>
        <w:t>204</w:t>
      </w:r>
      <w:r>
        <w:t>没有</w:t>
      </w:r>
      <w:r>
        <w:t>JSON</w:t>
      </w:r>
      <w:r>
        <w:t>，不调用</w:t>
      </w:r>
      <w:r>
        <w:t>response.json()</w:t>
      </w:r>
      <w:r>
        <w:br/>
        <w:t>}</w:t>
      </w:r>
    </w:p>
    <w:p w14:paraId="08B5949A" w14:textId="77777777" w:rsidR="002970D1" w:rsidRDefault="007042B6">
      <w:pPr>
        <w:pStyle w:val="21"/>
      </w:pPr>
      <w:bookmarkStart w:id="123" w:name="_Toc235301928"/>
      <w:r>
        <w:rPr>
          <w:rFonts w:ascii="Aptos" w:eastAsia="微软雅黑" w:hAnsi="Aptos"/>
        </w:rPr>
        <w:t xml:space="preserve">8.9 </w:t>
      </w:r>
      <w:r>
        <w:rPr>
          <w:rFonts w:ascii="Aptos" w:eastAsia="微软雅黑" w:hAnsi="Aptos"/>
        </w:rPr>
        <w:t>把重复的</w:t>
      </w:r>
      <w:r>
        <w:rPr>
          <w:rFonts w:ascii="Aptos" w:eastAsia="微软雅黑" w:hAnsi="Aptos"/>
        </w:rPr>
        <w:t>fetch</w:t>
      </w:r>
      <w:r>
        <w:rPr>
          <w:rFonts w:ascii="Aptos" w:eastAsia="微软雅黑" w:hAnsi="Aptos"/>
        </w:rPr>
        <w:t>代码统一起来</w:t>
      </w:r>
      <w:bookmarkEnd w:id="123"/>
    </w:p>
    <w:p w14:paraId="39127D7C" w14:textId="77777777" w:rsidR="002970D1" w:rsidRDefault="007042B6">
      <w:r>
        <w:t>统一请求函数的目的，是让所有操作都用同一套状态码检查、错误读取和空响应处理。这样业务函数只描述</w:t>
      </w:r>
      <w:r>
        <w:t>URL</w:t>
      </w:r>
      <w:r>
        <w:t>、</w:t>
      </w:r>
      <w:r>
        <w:t>method</w:t>
      </w:r>
      <w:r>
        <w:t>和</w:t>
      </w:r>
      <w:r>
        <w:t>body</w:t>
      </w:r>
      <w:r>
        <w:t>。</w:t>
      </w:r>
    </w:p>
    <w:p w14:paraId="1564D7F7" w14:textId="77777777" w:rsidR="002970D1" w:rsidRDefault="007042B6">
      <w:r>
        <w:t>示例</w:t>
      </w:r>
      <w:r>
        <w:t>8-12</w:t>
      </w:r>
      <w:r>
        <w:t xml:space="preserve">　统一</w:t>
      </w:r>
      <w:r>
        <w:t>HTTP</w:t>
      </w:r>
      <w:r>
        <w:t>请求函数</w:t>
      </w:r>
    </w:p>
    <w:p w14:paraId="58BDD10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async function requestJson(url, options = {}) {</w:t>
      </w:r>
      <w:r>
        <w:br/>
        <w:t xml:space="preserve">  const response = await fetch(url, options);</w:t>
      </w:r>
      <w:r>
        <w:br/>
      </w:r>
      <w:r>
        <w:br/>
        <w:t xml:space="preserve">  if (!response.ok) {</w:t>
      </w:r>
      <w:r>
        <w:br/>
        <w:t xml:space="preserve">    le</w:t>
      </w:r>
      <w:r>
        <w:t>t message = `</w:t>
      </w:r>
      <w:r>
        <w:t>请求失败：</w:t>
      </w:r>
      <w:r>
        <w:t>${response.status}`;</w:t>
      </w:r>
      <w:r>
        <w:br/>
        <w:t xml:space="preserve">    try {</w:t>
      </w:r>
      <w:r>
        <w:br/>
        <w:t xml:space="preserve">      const error = await response.json();</w:t>
      </w:r>
      <w:r>
        <w:br/>
        <w:t xml:space="preserve">      message = error.message ?? message;</w:t>
      </w:r>
      <w:r>
        <w:br/>
        <w:t xml:space="preserve">    } catch {</w:t>
      </w:r>
      <w:r>
        <w:br/>
        <w:t xml:space="preserve">      // </w:t>
      </w:r>
      <w:r>
        <w:t>错误响应不是</w:t>
      </w:r>
      <w:r>
        <w:t>JSON</w:t>
      </w:r>
      <w:r>
        <w:t>时保留默认消息</w:t>
      </w:r>
      <w:r>
        <w:br/>
        <w:t xml:space="preserve">    }</w:t>
      </w:r>
      <w:r>
        <w:br/>
        <w:t xml:space="preserve">    throw new Error(message);</w:t>
      </w:r>
      <w:r>
        <w:br/>
        <w:t xml:space="preserve">  }</w:t>
      </w:r>
      <w:r>
        <w:br/>
      </w:r>
      <w:r>
        <w:br/>
        <w:t xml:space="preserve">  if (response.status === 204) return nu</w:t>
      </w:r>
      <w:r>
        <w:t>ll;</w:t>
      </w:r>
      <w:r>
        <w:br/>
        <w:t xml:space="preserve">  return await response.json();</w:t>
      </w:r>
      <w:r>
        <w:br/>
        <w:t>}</w:t>
      </w:r>
    </w:p>
    <w:p w14:paraId="05080F00" w14:textId="77777777" w:rsidR="002970D1" w:rsidRDefault="007042B6">
      <w:pPr>
        <w:pStyle w:val="a0"/>
      </w:pPr>
      <w:r>
        <w:t>fetch</w:t>
      </w:r>
      <w:r>
        <w:t>只有网络层失败时才自动抛异常；</w:t>
      </w:r>
      <w:r>
        <w:t>404</w:t>
      </w:r>
      <w:r>
        <w:t>和</w:t>
      </w:r>
      <w:r>
        <w:t>500</w:t>
      </w:r>
      <w:r>
        <w:t>仍会返回</w:t>
      </w:r>
      <w:r>
        <w:t>Response</w:t>
      </w:r>
      <w:r>
        <w:t>，所以必须检查</w:t>
      </w:r>
      <w:r>
        <w:t>response.ok</w:t>
      </w:r>
      <w:r>
        <w:t>。</w:t>
      </w:r>
    </w:p>
    <w:p w14:paraId="21341B3D" w14:textId="77777777" w:rsidR="002970D1" w:rsidRDefault="007042B6">
      <w:pPr>
        <w:pStyle w:val="a0"/>
      </w:pPr>
      <w:r>
        <w:t>只在确认响应有</w:t>
      </w:r>
      <w:r>
        <w:t>JSON</w:t>
      </w:r>
      <w:r>
        <w:t>时调用</w:t>
      </w:r>
      <w:r>
        <w:t>response.json()</w:t>
      </w:r>
      <w:r>
        <w:t>。</w:t>
      </w:r>
    </w:p>
    <w:p w14:paraId="6705BB64" w14:textId="77777777" w:rsidR="002970D1" w:rsidRDefault="007042B6">
      <w:pPr>
        <w:pStyle w:val="a0"/>
      </w:pPr>
      <w:r>
        <w:t>按钮操作使用</w:t>
      </w:r>
      <w:r>
        <w:t>try/catch</w:t>
      </w:r>
      <w:r>
        <w:t>，把错误显示给用户，并在</w:t>
      </w:r>
      <w:r>
        <w:t>finally</w:t>
      </w:r>
      <w:r>
        <w:t>中恢复按钮状态。</w:t>
      </w:r>
    </w:p>
    <w:p w14:paraId="61F2C910" w14:textId="77777777" w:rsidR="002970D1" w:rsidRDefault="007042B6">
      <w:pPr>
        <w:pStyle w:val="a0"/>
      </w:pPr>
      <w:r>
        <w:t>对写操作禁用按钮可以减少重复提交，但后端仍需考虑幂等和并发。</w:t>
      </w:r>
    </w:p>
    <w:p w14:paraId="3A184D92" w14:textId="77777777" w:rsidR="002970D1" w:rsidRDefault="007042B6">
      <w:pPr>
        <w:pStyle w:val="21"/>
      </w:pPr>
      <w:bookmarkStart w:id="124" w:name="_Toc235301929"/>
      <w:r>
        <w:rPr>
          <w:rFonts w:ascii="Aptos" w:eastAsia="微软雅黑" w:hAnsi="Aptos"/>
        </w:rPr>
        <w:t xml:space="preserve">8.10 </w:t>
      </w:r>
      <w:r>
        <w:rPr>
          <w:rFonts w:ascii="Aptos" w:eastAsia="微软雅黑" w:hAnsi="Aptos"/>
        </w:rPr>
        <w:t>浏览器开发者工具怎样看一次完整交互</w:t>
      </w:r>
      <w:bookmarkEnd w:id="124"/>
    </w:p>
    <w:p w14:paraId="51649CF3" w14:textId="77777777" w:rsidR="002970D1" w:rsidRDefault="007042B6">
      <w:r>
        <w:t>按</w:t>
      </w:r>
      <w:r>
        <w:t>F12</w:t>
      </w:r>
      <w:r>
        <w:t>打开开发者工具，切到</w:t>
      </w:r>
      <w:r>
        <w:t>Network</w:t>
      </w:r>
      <w:r>
        <w:t>，执行页面操作。每一</w:t>
      </w:r>
      <w:r>
        <w:t>条记录都是浏览器真正发出的</w:t>
      </w:r>
      <w:r>
        <w:t>HTTP</w:t>
      </w:r>
      <w:r>
        <w:t>请求；它比只看页面提示更接近问题本身。</w:t>
      </w:r>
    </w:p>
    <w:p w14:paraId="1BE5F7FD" w14:textId="77777777" w:rsidR="002970D1" w:rsidRDefault="007042B6">
      <w:pPr>
        <w:pStyle w:val="a"/>
      </w:pPr>
      <w:r>
        <w:t>Name/URL</w:t>
      </w:r>
      <w:r>
        <w:t>：是否请求了正确的</w:t>
      </w:r>
      <w:r>
        <w:t>/api/tasks</w:t>
      </w:r>
      <w:r>
        <w:t>路径。</w:t>
      </w:r>
    </w:p>
    <w:p w14:paraId="606752FD" w14:textId="77777777" w:rsidR="002970D1" w:rsidRDefault="007042B6">
      <w:pPr>
        <w:pStyle w:val="a"/>
      </w:pPr>
      <w:r>
        <w:t>Method</w:t>
      </w:r>
      <w:r>
        <w:t>：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或</w:t>
      </w:r>
      <w:r>
        <w:t>DELETE</w:t>
      </w:r>
      <w:r>
        <w:t>是否正确。</w:t>
      </w:r>
    </w:p>
    <w:p w14:paraId="76E7A8F2" w14:textId="77777777" w:rsidR="002970D1" w:rsidRDefault="007042B6">
      <w:pPr>
        <w:pStyle w:val="a"/>
      </w:pPr>
      <w:r>
        <w:t>Status</w:t>
      </w:r>
      <w:r>
        <w:t>：</w:t>
      </w:r>
      <w:r>
        <w:t>200</w:t>
      </w:r>
      <w:r>
        <w:t>、</w:t>
      </w:r>
      <w:r>
        <w:t>201</w:t>
      </w:r>
      <w:r>
        <w:t>、</w:t>
      </w:r>
      <w:r>
        <w:t>204</w:t>
      </w:r>
      <w:r>
        <w:t>、</w:t>
      </w:r>
      <w:r>
        <w:t>400</w:t>
      </w:r>
      <w:r>
        <w:t>、</w:t>
      </w:r>
      <w:r>
        <w:t>404</w:t>
      </w:r>
      <w:r>
        <w:t>或</w:t>
      </w:r>
      <w:r>
        <w:t>500</w:t>
      </w:r>
      <w:r>
        <w:t>分别说明什么。</w:t>
      </w:r>
    </w:p>
    <w:p w14:paraId="3049417A" w14:textId="77777777" w:rsidR="002970D1" w:rsidRDefault="007042B6">
      <w:pPr>
        <w:pStyle w:val="a"/>
      </w:pPr>
      <w:r>
        <w:t>Request Headers</w:t>
      </w:r>
      <w:r>
        <w:t>：</w:t>
      </w:r>
      <w:r>
        <w:t>POST/PUT</w:t>
      </w:r>
      <w:r>
        <w:t>是否包含</w:t>
      </w:r>
      <w:r>
        <w:t>Content-Type: application/json</w:t>
      </w:r>
      <w:r>
        <w:t>。</w:t>
      </w:r>
    </w:p>
    <w:p w14:paraId="0561BF03" w14:textId="77777777" w:rsidR="002970D1" w:rsidRDefault="007042B6">
      <w:pPr>
        <w:pStyle w:val="a"/>
      </w:pPr>
      <w:r>
        <w:t>Payload/Request</w:t>
      </w:r>
      <w:r>
        <w:t>：实际发送的</w:t>
      </w:r>
      <w:r>
        <w:t>JSON</w:t>
      </w:r>
      <w:r>
        <w:t>字段和值。</w:t>
      </w:r>
    </w:p>
    <w:p w14:paraId="11E999D4" w14:textId="77777777" w:rsidR="002970D1" w:rsidRDefault="007042B6">
      <w:pPr>
        <w:pStyle w:val="a"/>
      </w:pPr>
      <w:r>
        <w:t>Response</w:t>
      </w:r>
      <w:r>
        <w:t>：后端实际返回的</w:t>
      </w:r>
      <w:r>
        <w:t>JSON</w:t>
      </w:r>
      <w:r>
        <w:t>或错误内容。</w:t>
      </w:r>
    </w:p>
    <w:p w14:paraId="49BF1549" w14:textId="77777777" w:rsidR="002970D1" w:rsidRDefault="007042B6">
      <w:pPr>
        <w:pStyle w:val="a"/>
      </w:pPr>
      <w:r>
        <w:t>Console</w:t>
      </w:r>
      <w:r>
        <w:t>：</w:t>
      </w:r>
      <w:r>
        <w:t>JavaScript</w:t>
      </w:r>
      <w:r>
        <w:t>语法错误和未处理异常。</w:t>
      </w:r>
    </w:p>
    <w:p w14:paraId="42A05EFF" w14:textId="77777777" w:rsidR="002970D1" w:rsidRDefault="007042B6">
      <w:pPr>
        <w:pStyle w:val="21"/>
      </w:pPr>
      <w:bookmarkStart w:id="125" w:name="_Toc235301930"/>
      <w:r>
        <w:rPr>
          <w:rFonts w:ascii="Aptos" w:eastAsia="微软雅黑" w:hAnsi="Aptos"/>
        </w:rPr>
        <w:t xml:space="preserve">8.11 </w:t>
      </w:r>
      <w:r>
        <w:rPr>
          <w:rFonts w:ascii="Aptos" w:eastAsia="微软雅黑" w:hAnsi="Aptos"/>
        </w:rPr>
        <w:t>同源为什么不需要</w:t>
      </w:r>
      <w:r>
        <w:rPr>
          <w:rFonts w:ascii="Aptos" w:eastAsia="微软雅黑" w:hAnsi="Aptos"/>
        </w:rPr>
        <w:t>CORS</w:t>
      </w:r>
      <w:r>
        <w:rPr>
          <w:rFonts w:ascii="Aptos" w:eastAsia="微软雅黑" w:hAnsi="Aptos"/>
        </w:rPr>
        <w:t>，分离部署为什么需要</w:t>
      </w:r>
      <w:bookmarkEnd w:id="125"/>
    </w:p>
    <w:p w14:paraId="1D692F6F" w14:textId="77777777" w:rsidR="002970D1" w:rsidRDefault="007042B6">
      <w:r>
        <w:t>同源要求协议、主机和端口都相同。本章页面和</w:t>
      </w:r>
      <w:r>
        <w:t>API</w:t>
      </w:r>
      <w:r>
        <w:t>来自同一个</w:t>
      </w:r>
      <w:r>
        <w:t>Minimal API</w:t>
      </w:r>
      <w:r>
        <w:t>地址，因此</w:t>
      </w:r>
      <w:r>
        <w:t>fetch('/api/tasks')</w:t>
      </w:r>
      <w:r>
        <w:t>同源，不需要</w:t>
      </w:r>
      <w:r>
        <w:t>CORS</w:t>
      </w:r>
      <w:r>
        <w:t>。若前端在</w:t>
      </w:r>
      <w:r>
        <w:t>http://localhost:5173</w:t>
      </w:r>
      <w:r>
        <w:t>而</w:t>
      </w:r>
      <w:r>
        <w:t>API</w:t>
      </w:r>
      <w:r>
        <w:t>在</w:t>
      </w:r>
      <w:r>
        <w:t>https://localhost:7123</w:t>
      </w:r>
      <w:r>
        <w:t>，端口和协议不同，就属于跨源。</w:t>
      </w:r>
    </w:p>
    <w:p w14:paraId="674D8426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6EAA15F6" wp14:editId="0E1960FA">
            <wp:extent cx="5580000" cy="2964375"/>
            <wp:effectExtent l="0" t="0" r="0" b="0"/>
            <wp:docPr id="31" name="Picture 31" descr="图7-3　跨源写请求可能先发送OPTIONS预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82F1" w14:textId="77777777" w:rsidR="002970D1" w:rsidRDefault="007042B6">
      <w:pPr>
        <w:jc w:val="center"/>
      </w:pPr>
      <w:r>
        <w:t>图</w:t>
      </w:r>
      <w:r>
        <w:t>8-3</w:t>
      </w:r>
      <w:r>
        <w:t xml:space="preserve">　跨源写请求可能先发送</w:t>
      </w:r>
      <w:r>
        <w:t>OPTIONS</w:t>
      </w:r>
      <w:r>
        <w:t>预检</w:t>
      </w:r>
    </w:p>
    <w:p w14:paraId="045328ED" w14:textId="77777777" w:rsidR="002970D1" w:rsidRDefault="007042B6">
      <w:r>
        <w:t>示例</w:t>
      </w:r>
      <w:r>
        <w:t>8-13</w:t>
      </w:r>
      <w:r>
        <w:t xml:space="preserve">　前后端分离时的明确</w:t>
      </w:r>
      <w:r>
        <w:t>CORS</w:t>
      </w:r>
      <w:r>
        <w:t>策略</w:t>
      </w:r>
    </w:p>
    <w:p w14:paraId="0555C99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builder.Services.AddCors(options =&gt;</w:t>
      </w:r>
      <w:r>
        <w:br/>
        <w:t>{</w:t>
      </w:r>
      <w:r>
        <w:br/>
        <w:t xml:space="preserve">    options.AddPolicy("Frontend", policy =&gt;</w:t>
      </w:r>
      <w:r>
        <w:br/>
        <w:t xml:space="preserve">        policy.WithOrigins("http://localhost:5173")</w:t>
      </w:r>
      <w:r>
        <w:br/>
        <w:t xml:space="preserve">              .AllowAnyHeader()</w:t>
      </w:r>
      <w:r>
        <w:br/>
        <w:t xml:space="preserve">              .AllowAnyMethod());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</w:r>
      <w:r>
        <w:t>app.UseCors("Frontend");</w:t>
      </w:r>
    </w:p>
    <w:p w14:paraId="47246ABF" w14:textId="77777777" w:rsidR="002970D1" w:rsidRDefault="007042B6">
      <w:pPr>
        <w:pStyle w:val="a0"/>
      </w:pPr>
      <w:r>
        <w:t>WithOrigins</w:t>
      </w:r>
      <w:r>
        <w:t>填写允许的前端源，不带路径。</w:t>
      </w:r>
    </w:p>
    <w:p w14:paraId="5B1FEBA4" w14:textId="77777777" w:rsidR="002970D1" w:rsidRDefault="007042B6">
      <w:pPr>
        <w:pStyle w:val="a0"/>
      </w:pPr>
      <w:r>
        <w:t>CORS</w:t>
      </w:r>
      <w:r>
        <w:t>是浏览器安全策略，不是后端认证授权。</w:t>
      </w:r>
    </w:p>
    <w:p w14:paraId="729FCCA4" w14:textId="77777777" w:rsidR="002970D1" w:rsidRDefault="007042B6">
      <w:pPr>
        <w:pStyle w:val="a0"/>
      </w:pPr>
      <w:r>
        <w:t>生产环境不要为了省事无条件</w:t>
      </w:r>
      <w:r>
        <w:t>AllowAnyOrigin</w:t>
      </w:r>
      <w:r>
        <w:t>，尤其是涉及凭据时。</w:t>
      </w:r>
    </w:p>
    <w:p w14:paraId="777A9627" w14:textId="77777777" w:rsidR="002970D1" w:rsidRDefault="007042B6">
      <w:pPr>
        <w:pStyle w:val="a0"/>
      </w:pPr>
      <w:r>
        <w:t>本章同源版本不需要复制这段</w:t>
      </w:r>
      <w:r>
        <w:t>CORS</w:t>
      </w:r>
      <w:r>
        <w:t>配置。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518A23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4DF49A2" w14:textId="77777777" w:rsidR="002970D1" w:rsidRDefault="007042B6">
            <w:r>
              <w:rPr>
                <w:b/>
                <w:color w:val="2E7D32"/>
              </w:rPr>
              <w:t xml:space="preserve">最终效果　</w:t>
            </w:r>
            <w:r>
              <w:t>访问应用根地址加载</w:t>
            </w:r>
            <w:r>
              <w:t>index.html</w:t>
            </w:r>
            <w:r>
              <w:t>；点击按钮后</w:t>
            </w:r>
            <w:r>
              <w:t>JavaScript</w:t>
            </w:r>
            <w:r>
              <w:t>发出真实</w:t>
            </w:r>
            <w:r>
              <w:t>HTTP</w:t>
            </w:r>
            <w:r>
              <w:t>请求；</w:t>
            </w:r>
            <w:r>
              <w:t>Minimal API</w:t>
            </w:r>
            <w:r>
              <w:t>修改内存数据并返回状态码</w:t>
            </w:r>
            <w:r>
              <w:t>/JSON</w:t>
            </w:r>
            <w:r>
              <w:t>；前端根据结果刷新页面；</w:t>
            </w:r>
            <w:r>
              <w:t>Network</w:t>
            </w:r>
            <w:r>
              <w:t>面板能完整看到请求和响应。</w:t>
            </w:r>
          </w:p>
        </w:tc>
      </w:tr>
    </w:tbl>
    <w:p w14:paraId="4D150EEC" w14:textId="77777777" w:rsidR="002970D1" w:rsidRDefault="002970D1">
      <w:pPr>
        <w:spacing w:after="0"/>
      </w:pPr>
    </w:p>
    <w:p w14:paraId="3BEA4AE0" w14:textId="77777777" w:rsidR="002970D1" w:rsidRDefault="007042B6">
      <w:pPr>
        <w:pStyle w:val="1"/>
      </w:pPr>
      <w:bookmarkStart w:id="126" w:name="_Toc235301931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9</w:t>
      </w:r>
      <w:r>
        <w:rPr>
          <w:rFonts w:ascii="Aptos" w:eastAsia="微软雅黑" w:hAnsi="Aptos"/>
        </w:rPr>
        <w:t>章　路由与</w:t>
      </w:r>
      <w:r>
        <w:rPr>
          <w:rFonts w:ascii="Aptos" w:eastAsia="微软雅黑" w:hAnsi="Aptos"/>
        </w:rPr>
        <w:t>HT</w:t>
      </w:r>
      <w:r>
        <w:rPr>
          <w:rFonts w:ascii="Aptos" w:eastAsia="微软雅黑" w:hAnsi="Aptos"/>
        </w:rPr>
        <w:t>TP</w:t>
      </w:r>
      <w:r>
        <w:rPr>
          <w:rFonts w:ascii="Aptos" w:eastAsia="微软雅黑" w:hAnsi="Aptos"/>
        </w:rPr>
        <w:t>方法</w:t>
      </w:r>
      <w:bookmarkEnd w:id="126"/>
    </w:p>
    <w:p w14:paraId="264756BB" w14:textId="77777777" w:rsidR="002970D1" w:rsidRDefault="007042B6">
      <w:r>
        <w:t>路由决定</w:t>
      </w:r>
      <w:r>
        <w:t>“</w:t>
      </w:r>
      <w:r>
        <w:t>一条请求应该交给哪段代码</w:t>
      </w:r>
      <w:r>
        <w:t>”</w:t>
      </w:r>
      <w:r>
        <w:t>。本章从最简单的固定路径开始，再加入参数、约束、分组和端点名称。重点不是背语法，而是理解匹配条件。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BC9502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9D7183B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这是什么：路由由</w:t>
            </w:r>
            <w:r>
              <w:t>HTTP</w:t>
            </w:r>
            <w:r>
              <w:t>方法、路径模板和约束共同构成。</w:t>
            </w:r>
            <w:r>
              <w:br/>
            </w:r>
            <w:r>
              <w:t>目的是什么：让不同</w:t>
            </w:r>
            <w:r>
              <w:t>URL</w:t>
            </w:r>
            <w:r>
              <w:t>和操作准确进入对应处理函数，并避免冲突。</w:t>
            </w:r>
            <w:r>
              <w:br/>
            </w:r>
            <w:r>
              <w:t>最后得到什么：得到按</w:t>
            </w:r>
            <w:r>
              <w:t>/api/tasks</w:t>
            </w:r>
            <w:r>
              <w:t>分组的任务路由，能解释</w:t>
            </w:r>
            <w:r>
              <w:t>200</w:t>
            </w:r>
            <w:r>
              <w:t>、</w:t>
            </w:r>
            <w:r>
              <w:t>404</w:t>
            </w:r>
            <w:r>
              <w:t>和</w:t>
            </w:r>
            <w:r>
              <w:t>405</w:t>
            </w:r>
            <w:r>
              <w:t>的来源。</w:t>
            </w:r>
          </w:p>
        </w:tc>
      </w:tr>
    </w:tbl>
    <w:p w14:paraId="25157F6D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732E5E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4C6518A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固定路径</w:t>
            </w:r>
            <w:r>
              <w:t xml:space="preserve"> → HTTP</w:t>
            </w:r>
            <w:r>
              <w:t>方法</w:t>
            </w:r>
            <w:r>
              <w:t xml:space="preserve"> → </w:t>
            </w:r>
            <w:r>
              <w:t>路由参数</w:t>
            </w:r>
            <w:r>
              <w:t xml:space="preserve"> → </w:t>
            </w:r>
            <w:r>
              <w:t>约束</w:t>
            </w:r>
            <w:r>
              <w:t xml:space="preserve"> → </w:t>
            </w:r>
            <w:r>
              <w:t>可选和通配</w:t>
            </w:r>
            <w:r>
              <w:t xml:space="preserve"> → </w:t>
            </w:r>
            <w:r>
              <w:t>冲突</w:t>
            </w:r>
            <w:r>
              <w:t xml:space="preserve"> → </w:t>
            </w:r>
            <w:r>
              <w:t xml:space="preserve">MapGroup → </w:t>
            </w:r>
            <w:r>
              <w:t>命名与链接</w:t>
            </w:r>
          </w:p>
        </w:tc>
      </w:tr>
    </w:tbl>
    <w:p w14:paraId="46AB0020" w14:textId="77777777" w:rsidR="002970D1" w:rsidRDefault="002970D1">
      <w:pPr>
        <w:spacing w:after="0"/>
      </w:pPr>
    </w:p>
    <w:p w14:paraId="2930955B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EAA0BCB" wp14:editId="5C9354B1">
            <wp:extent cx="5580000" cy="2964375"/>
            <wp:effectExtent l="0" t="0" r="0" b="0"/>
            <wp:docPr id="28" name="Picture 28" descr="图8-1　HTTP方法和路径共同参与端点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93B5" w14:textId="77777777" w:rsidR="002970D1" w:rsidRDefault="007042B6">
      <w:pPr>
        <w:jc w:val="center"/>
      </w:pPr>
      <w:r>
        <w:t>图</w:t>
      </w:r>
      <w:r>
        <w:t>9-1</w:t>
      </w:r>
      <w:r>
        <w:t xml:space="preserve">　</w:t>
      </w:r>
      <w:r>
        <w:t>HTTP</w:t>
      </w:r>
      <w:r>
        <w:t>方法和路径共同参与端点匹配</w:t>
      </w:r>
    </w:p>
    <w:p w14:paraId="40D563D1" w14:textId="77777777" w:rsidR="002970D1" w:rsidRDefault="007042B6">
      <w:pPr>
        <w:pStyle w:val="21"/>
      </w:pPr>
      <w:bookmarkStart w:id="127" w:name="_Toc235301932"/>
      <w:r>
        <w:rPr>
          <w:rFonts w:ascii="Aptos" w:eastAsia="微软雅黑" w:hAnsi="Aptos"/>
        </w:rPr>
        <w:t xml:space="preserve">9.1 </w:t>
      </w:r>
      <w:r>
        <w:rPr>
          <w:rFonts w:ascii="Aptos" w:eastAsia="微软雅黑" w:hAnsi="Aptos"/>
        </w:rPr>
        <w:t>路由、端点和处理函数分别是什么</w:t>
      </w:r>
      <w:bookmarkEnd w:id="127"/>
    </w:p>
    <w:p w14:paraId="55631354" w14:textId="77777777" w:rsidR="002970D1" w:rsidRDefault="007042B6">
      <w:r>
        <w:t>路由模板描述可接受的路径；处理函数是匹配后执行的</w:t>
      </w:r>
      <w:r>
        <w:t>C#</w:t>
      </w:r>
      <w:r>
        <w:t>代码；端点则是路由模板、</w:t>
      </w:r>
      <w:r>
        <w:t>HTTP</w:t>
      </w:r>
      <w:r>
        <w:t>方法、处理函数和元数据组合后的整体。</w:t>
      </w:r>
    </w:p>
    <w:p w14:paraId="54E96584" w14:textId="77777777" w:rsidR="002970D1" w:rsidRDefault="007042B6">
      <w:r>
        <w:t>示例</w:t>
      </w:r>
      <w:r>
        <w:t>9-1</w:t>
      </w:r>
      <w:r>
        <w:t xml:space="preserve">　最简单的固定路由</w:t>
      </w:r>
    </w:p>
    <w:p w14:paraId="18E8574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app.MapGet("/api/tasks", () =&gt; Results.Ok(tasks));</w:t>
      </w:r>
    </w:p>
    <w:p w14:paraId="24697FA9" w14:textId="77777777" w:rsidR="002970D1" w:rsidRDefault="007042B6">
      <w:pPr>
        <w:pStyle w:val="a0"/>
      </w:pPr>
      <w:r>
        <w:lastRenderedPageBreak/>
        <w:t>MapGet</w:t>
      </w:r>
      <w:r>
        <w:t>规定</w:t>
      </w:r>
      <w:r>
        <w:t>HTTP</w:t>
      </w:r>
      <w:r>
        <w:t>方法必须是</w:t>
      </w:r>
      <w:r>
        <w:t>GET</w:t>
      </w:r>
      <w:r>
        <w:t>。</w:t>
      </w:r>
    </w:p>
    <w:p w14:paraId="7E533EB2" w14:textId="77777777" w:rsidR="002970D1" w:rsidRDefault="007042B6">
      <w:pPr>
        <w:pStyle w:val="a0"/>
      </w:pPr>
      <w:r>
        <w:t>/api/tasks</w:t>
      </w:r>
      <w:r>
        <w:t>规定路径必须匹配。</w:t>
      </w:r>
    </w:p>
    <w:p w14:paraId="5A993DBB" w14:textId="77777777" w:rsidR="002970D1" w:rsidRDefault="007042B6">
      <w:pPr>
        <w:pStyle w:val="a0"/>
      </w:pPr>
      <w:r>
        <w:t>lambda</w:t>
      </w:r>
      <w:r>
        <w:t>是处理函数。</w:t>
      </w:r>
    </w:p>
    <w:p w14:paraId="43E20D91" w14:textId="77777777" w:rsidR="002970D1" w:rsidRDefault="007042B6">
      <w:pPr>
        <w:pStyle w:val="a0"/>
      </w:pPr>
      <w:r>
        <w:t>请求</w:t>
      </w:r>
      <w:r>
        <w:t>GET /api/tasks</w:t>
      </w:r>
      <w:r>
        <w:t>能匹配；</w:t>
      </w:r>
      <w:r>
        <w:t>POST /api/tasks</w:t>
      </w:r>
      <w:r>
        <w:t>不会进入它。</w:t>
      </w:r>
    </w:p>
    <w:p w14:paraId="522F5D53" w14:textId="77777777" w:rsidR="002970D1" w:rsidRDefault="007042B6">
      <w:pPr>
        <w:pStyle w:val="21"/>
      </w:pPr>
      <w:bookmarkStart w:id="128" w:name="_Toc235301933"/>
      <w:r>
        <w:rPr>
          <w:rFonts w:ascii="Aptos" w:eastAsia="微软雅黑" w:hAnsi="Aptos"/>
        </w:rPr>
        <w:t xml:space="preserve">9.2 </w:t>
      </w:r>
      <w:r>
        <w:rPr>
          <w:rFonts w:ascii="Aptos" w:eastAsia="微软雅黑" w:hAnsi="Aptos"/>
        </w:rPr>
        <w:t>为什么同一路径可以有</w:t>
      </w:r>
      <w:r>
        <w:rPr>
          <w:rFonts w:ascii="Aptos" w:eastAsia="微软雅黑" w:hAnsi="Aptos"/>
        </w:rPr>
        <w:t>GET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POST</w:t>
      </w:r>
      <w:bookmarkEnd w:id="128"/>
    </w:p>
    <w:p w14:paraId="7E1C1755" w14:textId="77777777" w:rsidR="002970D1" w:rsidRDefault="007042B6">
      <w:r>
        <w:t>HTTP</w:t>
      </w:r>
      <w:r>
        <w:t>方法表达操作意图，因此</w:t>
      </w:r>
      <w:r>
        <w:t>GET</w:t>
      </w:r>
      <w:r>
        <w:t>读取集合和</w:t>
      </w:r>
      <w:r>
        <w:t>POST</w:t>
      </w:r>
      <w:r>
        <w:t>创建资源可以共享</w:t>
      </w:r>
      <w:r>
        <w:t>/api/tasks</w:t>
      </w:r>
      <w:r>
        <w:t>路径。路由匹配时同时考虑方法和路径。</w:t>
      </w:r>
    </w:p>
    <w:p w14:paraId="16B82472" w14:textId="77777777" w:rsidR="002970D1" w:rsidRDefault="007042B6">
      <w:r>
        <w:t>示例</w:t>
      </w:r>
      <w:r>
        <w:t>9-2</w:t>
      </w:r>
      <w:r>
        <w:t xml:space="preserve">　同一路径的不同</w:t>
      </w:r>
      <w:r>
        <w:t>HTTP</w:t>
      </w:r>
      <w:r>
        <w:t>方法</w:t>
      </w:r>
    </w:p>
    <w:p w14:paraId="315AF9F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app.MapGet("/api/tasks", () =&gt; Results.Ok(tasks));</w:t>
      </w:r>
      <w:r>
        <w:br/>
      </w:r>
      <w:r>
        <w:br/>
        <w:t>app.MapPost("/api/tasks", (CreateTaskReque</w:t>
      </w:r>
      <w:r>
        <w:t>st request) =&gt;</w:t>
      </w:r>
      <w:r>
        <w:br/>
        <w:t>{</w:t>
      </w:r>
      <w:r>
        <w:br/>
        <w:t xml:space="preserve">    // </w:t>
      </w:r>
      <w:r>
        <w:t>创建任务</w:t>
      </w:r>
      <w:r>
        <w:br/>
        <w:t xml:space="preserve">    return Results.Created("/api/tasks/3", new { id = 3, request.Title });</w:t>
      </w:r>
      <w:r>
        <w:br/>
        <w:t>});</w:t>
      </w:r>
    </w:p>
    <w:p w14:paraId="0A343653" w14:textId="77777777" w:rsidR="002970D1" w:rsidRDefault="007042B6">
      <w:pPr>
        <w:pStyle w:val="a0"/>
      </w:pPr>
      <w:r>
        <w:t>路径存在但方法不允许时，服务器通常返回</w:t>
      </w:r>
      <w:r>
        <w:t>405 Method Not Allowed</w:t>
      </w:r>
      <w:r>
        <w:t>。</w:t>
      </w:r>
    </w:p>
    <w:p w14:paraId="1014CD78" w14:textId="77777777" w:rsidR="002970D1" w:rsidRDefault="007042B6">
      <w:pPr>
        <w:pStyle w:val="a0"/>
      </w:pPr>
      <w:r>
        <w:t>路径和方法都没有匹配端点时通常返回</w:t>
      </w:r>
      <w:r>
        <w:t>404</w:t>
      </w:r>
      <w:r>
        <w:t>。</w:t>
      </w:r>
    </w:p>
    <w:p w14:paraId="091B3ABB" w14:textId="77777777" w:rsidR="002970D1" w:rsidRDefault="007042B6">
      <w:pPr>
        <w:pStyle w:val="a0"/>
      </w:pPr>
      <w:r>
        <w:t>不要把所有操作都写成</w:t>
      </w:r>
      <w:r>
        <w:t>GET</w:t>
      </w:r>
      <w:r>
        <w:t>；写操作应使用</w:t>
      </w:r>
      <w:r>
        <w:t>POST</w:t>
      </w:r>
      <w:r>
        <w:t>、</w:t>
      </w:r>
      <w:r>
        <w:t>PUT</w:t>
      </w:r>
      <w:r>
        <w:t>、</w:t>
      </w:r>
      <w:r>
        <w:t>PATCH</w:t>
      </w:r>
      <w:r>
        <w:t>或</w:t>
      </w:r>
      <w:r>
        <w:t>DELETE</w:t>
      </w:r>
      <w:r>
        <w:t>表达语义。</w:t>
      </w:r>
    </w:p>
    <w:p w14:paraId="74A8CC02" w14:textId="77777777" w:rsidR="002970D1" w:rsidRDefault="007042B6">
      <w:pPr>
        <w:pStyle w:val="21"/>
      </w:pPr>
      <w:bookmarkStart w:id="129" w:name="_Toc235301934"/>
      <w:r>
        <w:rPr>
          <w:rFonts w:ascii="Aptos" w:eastAsia="微软雅黑" w:hAnsi="Aptos"/>
        </w:rPr>
        <w:t xml:space="preserve">9.3 </w:t>
      </w:r>
      <w:r>
        <w:rPr>
          <w:rFonts w:ascii="Aptos" w:eastAsia="微软雅黑" w:hAnsi="Aptos"/>
        </w:rPr>
        <w:t>路由参数怎样进入处理函数</w:t>
      </w:r>
      <w:bookmarkEnd w:id="129"/>
    </w:p>
    <w:p w14:paraId="0AA74BC9" w14:textId="77777777" w:rsidR="002970D1" w:rsidRDefault="007042B6">
      <w:r>
        <w:t>花括号表示可变路径段。模板中的参数名与</w:t>
      </w:r>
      <w:r>
        <w:t>处理函数参数名一致时，参数绑定会把</w:t>
      </w:r>
      <w:r>
        <w:t>URL</w:t>
      </w:r>
      <w:r>
        <w:t>文本转换成目标类型。</w:t>
      </w:r>
    </w:p>
    <w:p w14:paraId="4F131697" w14:textId="77777777" w:rsidR="002970D1" w:rsidRDefault="007042B6">
      <w:r>
        <w:t>示例</w:t>
      </w:r>
      <w:r>
        <w:t>9-3</w:t>
      </w:r>
      <w:r>
        <w:t xml:space="preserve">　读取路径中的</w:t>
      </w:r>
      <w:r>
        <w:t>id</w:t>
      </w:r>
    </w:p>
    <w:p w14:paraId="2A567E0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app.MapGet("/api/tasks/{id}", (int id) =&gt;</w:t>
      </w:r>
      <w:r>
        <w:br/>
        <w:t>{</w:t>
      </w:r>
      <w:r>
        <w:br/>
        <w:t xml:space="preserve">    var task = tasks.FirstOrDefault(x =&gt; x.Id == id);</w:t>
      </w:r>
      <w:r>
        <w:br/>
      </w:r>
      <w:r>
        <w:t xml:space="preserve">    return task is null ? Results.NotFound() : Results.Ok(task);</w:t>
      </w:r>
      <w:r>
        <w:br/>
        <w:t>});</w:t>
      </w:r>
    </w:p>
    <w:p w14:paraId="532D2D27" w14:textId="77777777" w:rsidR="002970D1" w:rsidRDefault="007042B6">
      <w:pPr>
        <w:pStyle w:val="a0"/>
      </w:pPr>
      <w:r>
        <w:t>GET /api/tasks/12</w:t>
      </w:r>
      <w:r>
        <w:t>把字符串</w:t>
      </w:r>
      <w:r>
        <w:t>“12”</w:t>
      </w:r>
      <w:r>
        <w:t>转换为</w:t>
      </w:r>
      <w:r>
        <w:t>int 12</w:t>
      </w:r>
      <w:r>
        <w:t>。</w:t>
      </w:r>
    </w:p>
    <w:p w14:paraId="072A18DF" w14:textId="77777777" w:rsidR="002970D1" w:rsidRDefault="007042B6">
      <w:pPr>
        <w:pStyle w:val="a0"/>
      </w:pPr>
      <w:r>
        <w:t>GET /api/tasks/abc</w:t>
      </w:r>
      <w:r>
        <w:t>不能转换为</w:t>
      </w:r>
      <w:r>
        <w:t>int</w:t>
      </w:r>
      <w:r>
        <w:t>，可能产生绑定失败响应。</w:t>
      </w:r>
    </w:p>
    <w:p w14:paraId="7508E578" w14:textId="77777777" w:rsidR="002970D1" w:rsidRDefault="007042B6">
      <w:pPr>
        <w:pStyle w:val="a0"/>
      </w:pPr>
      <w:r>
        <w:t>路径参数适合资源标识，不适合大量可选筛选条件。</w:t>
      </w:r>
    </w:p>
    <w:p w14:paraId="71583137" w14:textId="77777777" w:rsidR="002970D1" w:rsidRDefault="007042B6">
      <w:pPr>
        <w:pStyle w:val="21"/>
      </w:pPr>
      <w:bookmarkStart w:id="130" w:name="_Toc235301935"/>
      <w:r>
        <w:rPr>
          <w:rFonts w:ascii="Aptos" w:eastAsia="微软雅黑" w:hAnsi="Aptos"/>
        </w:rPr>
        <w:lastRenderedPageBreak/>
        <w:t xml:space="preserve">9.4 </w:t>
      </w:r>
      <w:r>
        <w:rPr>
          <w:rFonts w:ascii="Aptos" w:eastAsia="微软雅黑" w:hAnsi="Aptos"/>
        </w:rPr>
        <w:t>路由约束为什么写在模板中</w:t>
      </w:r>
      <w:bookmarkEnd w:id="130"/>
    </w:p>
    <w:p w14:paraId="5F64F84D" w14:textId="77777777" w:rsidR="002970D1" w:rsidRDefault="007042B6">
      <w:r>
        <w:t>约束让路由系统在执行处理函数之前排除不符合形状的路径，也能区分看起来相近的端点。它不是完整业务验证，只负责帮助匹配。</w:t>
      </w:r>
    </w:p>
    <w:p w14:paraId="3F967C69" w14:textId="77777777" w:rsidR="002970D1" w:rsidRDefault="007042B6">
      <w:r>
        <w:t>示例</w:t>
      </w:r>
      <w:r>
        <w:t>9-4</w:t>
      </w:r>
      <w:r>
        <w:t xml:space="preserve">　常见路由约束</w:t>
      </w:r>
    </w:p>
    <w:p w14:paraId="0B2FAB3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app.MapGet("/api/tasks/{id:int}", (int id) =&gt; $"</w:t>
      </w:r>
      <w:r>
        <w:t>按编号：</w:t>
      </w:r>
      <w:r>
        <w:t>{id}");</w:t>
      </w:r>
      <w:r>
        <w:br/>
        <w:t>app.MapGet("/api/tasks/{slug:alpha}", (string slug) =&gt; $"</w:t>
      </w:r>
      <w:r>
        <w:t>按别名：</w:t>
      </w:r>
      <w:r>
        <w:t>{slug}");</w:t>
      </w:r>
      <w:r>
        <w:br/>
        <w:t>app.MapGet("/reports/{year:int:min(2000):max(2100)}", (int year) =&gt; year);</w:t>
      </w:r>
    </w:p>
    <w:p w14:paraId="3EC7A250" w14:textId="77777777" w:rsidR="002970D1" w:rsidRDefault="007042B6">
      <w:pPr>
        <w:pStyle w:val="a0"/>
      </w:pPr>
      <w:r>
        <w:t>int</w:t>
      </w:r>
      <w:r>
        <w:t>要求整数形状；</w:t>
      </w:r>
      <w:r>
        <w:t>alpha</w:t>
      </w:r>
      <w:r>
        <w:t>要求字母形状。</w:t>
      </w:r>
    </w:p>
    <w:p w14:paraId="0BAAA84A" w14:textId="77777777" w:rsidR="002970D1" w:rsidRDefault="007042B6">
      <w:pPr>
        <w:pStyle w:val="a0"/>
      </w:pPr>
      <w:r>
        <w:t>min</w:t>
      </w:r>
      <w:r>
        <w:t>和</w:t>
      </w:r>
      <w:r>
        <w:t>max</w:t>
      </w:r>
      <w:r>
        <w:t>限制数值范围，适合明显的路由形状约束。</w:t>
      </w:r>
    </w:p>
    <w:p w14:paraId="2D06CE77" w14:textId="77777777" w:rsidR="002970D1" w:rsidRDefault="007042B6">
      <w:pPr>
        <w:pStyle w:val="a0"/>
      </w:pPr>
      <w:r>
        <w:t>任务是否属于当前用户、编号是否存在等仍需业务代码检查。</w:t>
      </w:r>
    </w:p>
    <w:p w14:paraId="792B6BD1" w14:textId="77777777" w:rsidR="002970D1" w:rsidRDefault="007042B6">
      <w:pPr>
        <w:pStyle w:val="21"/>
      </w:pPr>
      <w:bookmarkStart w:id="131" w:name="_Toc235301936"/>
      <w:r>
        <w:rPr>
          <w:rFonts w:ascii="Aptos" w:eastAsia="微软雅黑" w:hAnsi="Aptos"/>
        </w:rPr>
        <w:t xml:space="preserve">9.5 </w:t>
      </w:r>
      <w:r>
        <w:rPr>
          <w:rFonts w:ascii="Aptos" w:eastAsia="微软雅黑" w:hAnsi="Aptos"/>
        </w:rPr>
        <w:t>可选参数、默认值和通配符</w:t>
      </w:r>
      <w:bookmarkEnd w:id="131"/>
    </w:p>
    <w:p w14:paraId="11D420CC" w14:textId="77777777" w:rsidR="002970D1" w:rsidRDefault="007042B6">
      <w:r>
        <w:t>可选路由段用</w:t>
      </w:r>
      <w:r>
        <w:t>?</w:t>
      </w:r>
      <w:r>
        <w:t>表示；默认值在缺省时使用；通配符捕获剩余路径。它们会增加匹配范围，使用前要确认不会让路由难以理解。</w:t>
      </w:r>
    </w:p>
    <w:p w14:paraId="11FAECEE" w14:textId="77777777" w:rsidR="002970D1" w:rsidRDefault="007042B6">
      <w:r>
        <w:t>示例</w:t>
      </w:r>
      <w:r>
        <w:t>9-5</w:t>
      </w:r>
      <w:r>
        <w:t xml:space="preserve">　可选段和捕获剩余路径</w:t>
      </w:r>
    </w:p>
    <w:p w14:paraId="6260307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app.MapGet("/api/archive/{year:int}/{month:int?}",</w:t>
      </w:r>
      <w:r>
        <w:br/>
        <w:t xml:space="preserve">    (int year, int? month) =&gt; new { year, month });</w:t>
      </w:r>
      <w:r>
        <w:br/>
      </w:r>
      <w:r>
        <w:br/>
        <w:t>app.MapGet("/files/{**path}",</w:t>
      </w:r>
      <w:r>
        <w:br/>
        <w:t xml:space="preserve">  </w:t>
      </w:r>
      <w:r>
        <w:t xml:space="preserve">  (string path) =&gt; new { requestedPath = path 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9499B6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F3116EF" w14:textId="77777777" w:rsidR="002970D1" w:rsidRDefault="007042B6">
            <w:r>
              <w:rPr>
                <w:b/>
                <w:color w:val="C65D09"/>
              </w:rPr>
              <w:t xml:space="preserve">注意安全　</w:t>
            </w:r>
            <w:r>
              <w:t>通配符只是获取路径文本，不能把它直接拼成磁盘路径读取文件。必须规范化并限制在允许目录内，防止路径穿越。</w:t>
            </w:r>
          </w:p>
        </w:tc>
      </w:tr>
    </w:tbl>
    <w:p w14:paraId="57DB8A52" w14:textId="77777777" w:rsidR="002970D1" w:rsidRDefault="002970D1">
      <w:pPr>
        <w:spacing w:after="0"/>
      </w:pPr>
    </w:p>
    <w:p w14:paraId="1C5645B5" w14:textId="77777777" w:rsidR="002970D1" w:rsidRDefault="007042B6">
      <w:pPr>
        <w:pStyle w:val="21"/>
      </w:pPr>
      <w:bookmarkStart w:id="132" w:name="_Toc235301937"/>
      <w:r>
        <w:rPr>
          <w:rFonts w:ascii="Aptos" w:eastAsia="微软雅黑" w:hAnsi="Aptos"/>
        </w:rPr>
        <w:t xml:space="preserve">9.6 </w:t>
      </w:r>
      <w:r>
        <w:rPr>
          <w:rFonts w:ascii="Aptos" w:eastAsia="微软雅黑" w:hAnsi="Aptos"/>
        </w:rPr>
        <w:t>路由冲突应该怎样排查</w:t>
      </w:r>
      <w:bookmarkEnd w:id="132"/>
    </w:p>
    <w:p w14:paraId="34BCE308" w14:textId="77777777" w:rsidR="002970D1" w:rsidRDefault="007042B6">
      <w:r>
        <w:t>两个端点如果对同一请求具有同等匹配条件，运行时可能报告模糊匹配。正确做法是让模板或</w:t>
      </w:r>
      <w:r>
        <w:t>HTTP</w:t>
      </w:r>
      <w:r>
        <w:t>方法明显不同，而不是依赖登记顺序碰运气。</w:t>
      </w:r>
    </w:p>
    <w:p w14:paraId="4D5E7F2D" w14:textId="77777777" w:rsidR="002970D1" w:rsidRDefault="007042B6">
      <w:r>
        <w:t>示例</w:t>
      </w:r>
      <w:r>
        <w:t>9-6</w:t>
      </w:r>
      <w:r>
        <w:t xml:space="preserve">　消除模糊路由</w:t>
      </w:r>
    </w:p>
    <w:p w14:paraId="3D41AFF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 xml:space="preserve">// </w:t>
      </w:r>
      <w:r>
        <w:t>容易冲突：两个可变段形状相同</w:t>
      </w:r>
      <w:r>
        <w:br/>
      </w:r>
      <w:r>
        <w:t>app.MapGet("/api/items/{value}", (string value) =&gt; value);</w:t>
      </w:r>
      <w:r>
        <w:br/>
        <w:t>app.MapGet("/api/items/{name}", (string name) =&gt; name);</w:t>
      </w:r>
      <w:r>
        <w:br/>
      </w:r>
      <w:r>
        <w:br/>
        <w:t xml:space="preserve">// </w:t>
      </w:r>
      <w:r>
        <w:t>更清楚：使用固定前缀或约束</w:t>
      </w:r>
      <w:r>
        <w:br/>
        <w:t>app.MapGet("/api/items/by-id/{id:int}", (int id) =&gt; id);</w:t>
      </w:r>
      <w:r>
        <w:br/>
        <w:t>app.MapGet("/api/items/by-name/{name}", (string name) =&gt; name);</w:t>
      </w:r>
    </w:p>
    <w:p w14:paraId="1C07C583" w14:textId="77777777" w:rsidR="002970D1" w:rsidRDefault="007042B6">
      <w:pPr>
        <w:pStyle w:val="21"/>
      </w:pPr>
      <w:bookmarkStart w:id="133" w:name="_Toc235301938"/>
      <w:r>
        <w:rPr>
          <w:rFonts w:ascii="Aptos" w:eastAsia="微软雅黑" w:hAnsi="Aptos"/>
        </w:rPr>
        <w:t>9.</w:t>
      </w:r>
      <w:r>
        <w:rPr>
          <w:rFonts w:ascii="Aptos" w:eastAsia="微软雅黑" w:hAnsi="Aptos"/>
        </w:rPr>
        <w:t xml:space="preserve">7 </w:t>
      </w:r>
      <w:r>
        <w:rPr>
          <w:rFonts w:ascii="Aptos" w:eastAsia="微软雅黑" w:hAnsi="Aptos"/>
        </w:rPr>
        <w:t>用</w:t>
      </w:r>
      <w:r>
        <w:rPr>
          <w:rFonts w:ascii="Aptos" w:eastAsia="微软雅黑" w:hAnsi="Aptos"/>
        </w:rPr>
        <w:t>MapGroup</w:t>
      </w:r>
      <w:r>
        <w:rPr>
          <w:rFonts w:ascii="Aptos" w:eastAsia="微软雅黑" w:hAnsi="Aptos"/>
        </w:rPr>
        <w:t>组织共同前缀和元数据</w:t>
      </w:r>
      <w:bookmarkEnd w:id="133"/>
    </w:p>
    <w:p w14:paraId="7130E9F6" w14:textId="77777777" w:rsidR="002970D1" w:rsidRDefault="007042B6">
      <w:r>
        <w:t>当多个端点都以</w:t>
      </w:r>
      <w:r>
        <w:t>/api/tasks</w:t>
      </w:r>
      <w:r>
        <w:t>开头时，</w:t>
      </w:r>
      <w:r>
        <w:t>MapGroup</w:t>
      </w:r>
      <w:r>
        <w:t>把前缀写一次，并能统一设置标签、认证和过滤器。它不仅减少重复，也让端点属于同一个业务区域。</w:t>
      </w:r>
    </w:p>
    <w:p w14:paraId="7C8C651F" w14:textId="77777777" w:rsidR="002970D1" w:rsidRDefault="007042B6">
      <w:r>
        <w:t>示例</w:t>
      </w:r>
      <w:r>
        <w:t>9-7</w:t>
      </w:r>
      <w:r>
        <w:t xml:space="preserve">　任务路由分组</w:t>
      </w:r>
    </w:p>
    <w:p w14:paraId="31103FB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taskApi = app.MapGroup("/api/tasks")</w:t>
      </w:r>
      <w:r>
        <w:br/>
        <w:t xml:space="preserve">    .WithTags("Tasks");</w:t>
      </w:r>
      <w:r>
        <w:br/>
      </w:r>
      <w:r>
        <w:br/>
        <w:t>taskApi.MapGet("/", () =&gt; Results.Ok(tasks));</w:t>
      </w:r>
      <w:r>
        <w:br/>
        <w:t>taskApi.MapGet("/{id:int}", (int i</w:t>
      </w:r>
      <w:r>
        <w:t>d) =&gt;</w:t>
      </w:r>
      <w:r>
        <w:br/>
        <w:t>{</w:t>
      </w:r>
      <w:r>
        <w:br/>
        <w:t xml:space="preserve">    var task = tasks.FirstOrDefault(x =&gt; x.Id == id);</w:t>
      </w:r>
      <w:r>
        <w:br/>
        <w:t xml:space="preserve">    return task is null ? Results.NotFound() : Results.Ok(task);</w:t>
      </w:r>
      <w:r>
        <w:br/>
        <w:t>});</w:t>
      </w:r>
      <w:r>
        <w:br/>
        <w:t>taskApi.MapPost("/", (CreateTaskRequest request) =&gt; Results.Ok(request));</w:t>
      </w:r>
    </w:p>
    <w:p w14:paraId="57680C4B" w14:textId="77777777" w:rsidR="002970D1" w:rsidRDefault="007042B6">
      <w:pPr>
        <w:pStyle w:val="a0"/>
      </w:pPr>
      <w:r>
        <w:t>组内的</w:t>
      </w:r>
      <w:r>
        <w:t>/</w:t>
      </w:r>
      <w:r>
        <w:t>最终对应</w:t>
      </w:r>
      <w:r>
        <w:t>/api/tasks/</w:t>
      </w:r>
      <w:r>
        <w:t>。</w:t>
      </w:r>
    </w:p>
    <w:p w14:paraId="4DAC6C6A" w14:textId="77777777" w:rsidR="002970D1" w:rsidRDefault="007042B6">
      <w:pPr>
        <w:pStyle w:val="a0"/>
      </w:pPr>
      <w:r>
        <w:t>组内</w:t>
      </w:r>
      <w:r>
        <w:t>/{id:int}</w:t>
      </w:r>
      <w:r>
        <w:t>最终对应</w:t>
      </w:r>
      <w:r>
        <w:t>/api/tasks/{id:</w:t>
      </w:r>
      <w:r>
        <w:t>int}</w:t>
      </w:r>
      <w:r>
        <w:t>。</w:t>
      </w:r>
    </w:p>
    <w:p w14:paraId="6AC8102C" w14:textId="77777777" w:rsidR="002970D1" w:rsidRDefault="007042B6">
      <w:pPr>
        <w:pStyle w:val="a0"/>
      </w:pPr>
      <w:r>
        <w:t>WithTags</w:t>
      </w:r>
      <w:r>
        <w:t>会影响</w:t>
      </w:r>
      <w:r>
        <w:t>OpenAPI/Swagger UI</w:t>
      </w:r>
      <w:r>
        <w:t>中的分组显示。</w:t>
      </w:r>
    </w:p>
    <w:p w14:paraId="182156E2" w14:textId="77777777" w:rsidR="002970D1" w:rsidRDefault="007042B6">
      <w:pPr>
        <w:pStyle w:val="a0"/>
      </w:pPr>
      <w:r>
        <w:t>以后可在</w:t>
      </w:r>
      <w:r>
        <w:t>taskApi</w:t>
      </w:r>
      <w:r>
        <w:t>上统一</w:t>
      </w:r>
      <w:r>
        <w:t>RequireAuthorization</w:t>
      </w:r>
      <w:r>
        <w:t>。</w:t>
      </w:r>
    </w:p>
    <w:p w14:paraId="520EC8FC" w14:textId="77777777" w:rsidR="002970D1" w:rsidRDefault="007042B6">
      <w:pPr>
        <w:pStyle w:val="21"/>
      </w:pPr>
      <w:bookmarkStart w:id="134" w:name="_Toc235301939"/>
      <w:r>
        <w:rPr>
          <w:rFonts w:ascii="Aptos" w:eastAsia="微软雅黑" w:hAnsi="Aptos"/>
        </w:rPr>
        <w:t xml:space="preserve">9.8 </w:t>
      </w:r>
      <w:r>
        <w:rPr>
          <w:rFonts w:ascii="Aptos" w:eastAsia="微软雅黑" w:hAnsi="Aptos"/>
        </w:rPr>
        <w:t>端点名称和链接生成</w:t>
      </w:r>
      <w:bookmarkEnd w:id="134"/>
    </w:p>
    <w:p w14:paraId="1C413DD2" w14:textId="77777777" w:rsidR="002970D1" w:rsidRDefault="007042B6">
      <w:r>
        <w:t>硬编码</w:t>
      </w:r>
      <w:r>
        <w:t>Location</w:t>
      </w:r>
      <w:r>
        <w:t>路径容易在路由修改后失效。给端点稳定命名后，可以根据名称和路由值生成链接。</w:t>
      </w:r>
    </w:p>
    <w:p w14:paraId="0DED65B4" w14:textId="77777777" w:rsidR="002970D1" w:rsidRDefault="007042B6">
      <w:r>
        <w:t>示例</w:t>
      </w:r>
      <w:r>
        <w:t>9-8</w:t>
      </w:r>
      <w:r>
        <w:t xml:space="preserve">　使用端点名称生成</w:t>
      </w:r>
      <w:r>
        <w:t>Location</w:t>
      </w:r>
    </w:p>
    <w:p w14:paraId="676357A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taskApi.MapGet("/{id:int}", (int id) =&gt; Results.Ok(new { id }))</w:t>
      </w:r>
      <w:r>
        <w:br/>
        <w:t xml:space="preserve">    .WithName("GetTaskById"</w:t>
      </w:r>
      <w:r>
        <w:t>);</w:t>
      </w:r>
      <w:r>
        <w:br/>
      </w:r>
      <w:r>
        <w:br/>
        <w:t>taskApi.MapPost("/", (CreateTaskRequest request, LinkGenerator links) =&gt;</w:t>
      </w:r>
      <w:r>
        <w:br/>
        <w:t>{</w:t>
      </w:r>
      <w:r>
        <w:br/>
        <w:t xml:space="preserve">    var created = new TaskItem(3, request.Title, false);</w:t>
      </w:r>
      <w:r>
        <w:br/>
        <w:t xml:space="preserve">    var location = links.GetPathByName(</w:t>
      </w:r>
      <w:r>
        <w:br/>
        <w:t xml:space="preserve">        "GetTaskById",</w:t>
      </w:r>
      <w:r>
        <w:br/>
        <w:t xml:space="preserve">        new { id = created.Id });</w:t>
      </w:r>
      <w:r>
        <w:br/>
      </w:r>
      <w:r>
        <w:br/>
        <w:t xml:space="preserve">    return Results.Cre</w:t>
      </w:r>
      <w:r>
        <w:t>ated(location!, created);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CF3D140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9264A0D" w14:textId="77777777" w:rsidR="002970D1" w:rsidRDefault="007042B6">
            <w:r>
              <w:rPr>
                <w:b/>
                <w:color w:val="2E7D32"/>
              </w:rPr>
              <w:t xml:space="preserve">最终判断顺序　</w:t>
            </w:r>
            <w:r>
              <w:t>请求没有得到预期结果时依次检查：</w:t>
            </w:r>
            <w:r>
              <w:t>HTTP</w:t>
            </w:r>
            <w:r>
              <w:t>方法</w:t>
            </w:r>
            <w:r>
              <w:t xml:space="preserve"> → </w:t>
            </w:r>
            <w:r>
              <w:t>完整路径</w:t>
            </w:r>
            <w:r>
              <w:t xml:space="preserve"> → </w:t>
            </w:r>
            <w:r>
              <w:t>路由前缀</w:t>
            </w:r>
            <w:r>
              <w:t xml:space="preserve"> → </w:t>
            </w:r>
            <w:r>
              <w:t>参数形状</w:t>
            </w:r>
            <w:r>
              <w:lastRenderedPageBreak/>
              <w:t>/</w:t>
            </w:r>
            <w:r>
              <w:t>约束</w:t>
            </w:r>
            <w:r>
              <w:t xml:space="preserve"> → </w:t>
            </w:r>
            <w:r>
              <w:t>是否存在冲突</w:t>
            </w:r>
            <w:r>
              <w:t xml:space="preserve"> → </w:t>
            </w:r>
            <w:r>
              <w:t>处理函数内部逻辑。</w:t>
            </w:r>
          </w:p>
        </w:tc>
      </w:tr>
    </w:tbl>
    <w:p w14:paraId="30AF801C" w14:textId="77777777" w:rsidR="002970D1" w:rsidRDefault="002970D1">
      <w:pPr>
        <w:spacing w:after="0"/>
      </w:pPr>
    </w:p>
    <w:p w14:paraId="57D26F63" w14:textId="77777777" w:rsidR="002970D1" w:rsidRDefault="007042B6">
      <w:pPr>
        <w:pStyle w:val="1"/>
      </w:pPr>
      <w:bookmarkStart w:id="135" w:name="_Toc235301940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10</w:t>
      </w:r>
      <w:r>
        <w:rPr>
          <w:rFonts w:ascii="Aptos" w:eastAsia="微软雅黑" w:hAnsi="Aptos"/>
        </w:rPr>
        <w:t>章　参数绑定机制</w:t>
      </w:r>
      <w:bookmarkEnd w:id="135"/>
    </w:p>
    <w:p w14:paraId="3F08122A" w14:textId="77777777" w:rsidR="002970D1" w:rsidRDefault="007042B6">
      <w:r>
        <w:t>路由找到端点后，</w:t>
      </w:r>
      <w:r>
        <w:t>ASP.NET Core</w:t>
      </w:r>
      <w:r>
        <w:t>还要把路径、查询字符串、请求头、</w:t>
      </w:r>
      <w:r>
        <w:t>JSON</w:t>
      </w:r>
      <w:r>
        <w:t>、表单和依赖服务转换成</w:t>
      </w:r>
      <w:r>
        <w:t>C#</w:t>
      </w:r>
      <w:r>
        <w:t>参数。这个过程叫参数绑定。理解来源，才能解释为什么有时得到</w:t>
      </w:r>
      <w:r>
        <w:t>400</w:t>
      </w:r>
      <w:r>
        <w:t>而处理函数根本没有执行。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945A234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3ADAFFF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这是什么：参数绑定是在调用处理函数之前准备参数的过程。</w:t>
            </w:r>
            <w:r>
              <w:br/>
            </w:r>
            <w:r>
              <w:t>目的是什么：让</w:t>
            </w:r>
            <w:r>
              <w:t>HTTP</w:t>
            </w:r>
            <w:r>
              <w:t>中的文本和</w:t>
            </w:r>
            <w:r>
              <w:t>JSON</w:t>
            </w:r>
            <w:r>
              <w:t>安全、明确地进入强类型</w:t>
            </w:r>
            <w:r>
              <w:t>C#</w:t>
            </w:r>
            <w:r>
              <w:t>代码。</w:t>
            </w:r>
            <w:r>
              <w:br/>
            </w:r>
            <w:r>
              <w:t>最后得到什么：能为每个参数判断来源，处理必填</w:t>
            </w:r>
            <w:r>
              <w:t>/</w:t>
            </w:r>
            <w:r>
              <w:t>可空、</w:t>
            </w:r>
            <w:r>
              <w:t>JSON</w:t>
            </w:r>
            <w:r>
              <w:t>、表单、文件和自定义类型，并定位绑定失败。</w:t>
            </w:r>
          </w:p>
        </w:tc>
      </w:tr>
    </w:tbl>
    <w:p w14:paraId="6F6C7330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9BD698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E8BF186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自动来源</w:t>
            </w:r>
            <w:r>
              <w:t xml:space="preserve"> → </w:t>
            </w:r>
            <w:r>
              <w:t>显式</w:t>
            </w:r>
            <w:r>
              <w:t>From → JSON</w:t>
            </w:r>
            <w:r>
              <w:t>请求体</w:t>
            </w:r>
            <w:r>
              <w:t xml:space="preserve"> → </w:t>
            </w:r>
            <w:r>
              <w:t>可空与默认值</w:t>
            </w:r>
            <w:r>
              <w:t xml:space="preserve"> → AsParameters → </w:t>
            </w:r>
            <w:r>
              <w:t>表单和文件</w:t>
            </w:r>
            <w:r>
              <w:t xml:space="preserve"> → TryParse → BindAsync → </w:t>
            </w:r>
            <w:r>
              <w:t>绑定失败</w:t>
            </w:r>
          </w:p>
        </w:tc>
      </w:tr>
    </w:tbl>
    <w:p w14:paraId="02868E08" w14:textId="77777777" w:rsidR="002970D1" w:rsidRDefault="002970D1">
      <w:pPr>
        <w:spacing w:after="0"/>
      </w:pPr>
    </w:p>
    <w:p w14:paraId="7F037389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1B250483" wp14:editId="762AD2E1">
            <wp:extent cx="5580000" cy="2964375"/>
            <wp:effectExtent l="0" t="0" r="0" b="0"/>
            <wp:docPr id="27" name="Picture 27" descr="图9-1　HTTP请求中的不同位置怎样绑定到C#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5C89" w14:textId="77777777" w:rsidR="002970D1" w:rsidRDefault="007042B6">
      <w:pPr>
        <w:jc w:val="center"/>
      </w:pPr>
      <w:r>
        <w:t>图</w:t>
      </w:r>
      <w:r>
        <w:t>10-1</w:t>
      </w:r>
      <w:r>
        <w:t xml:space="preserve">　</w:t>
      </w:r>
      <w:r>
        <w:t>HTTP</w:t>
      </w:r>
      <w:r>
        <w:t>请求中的不同位置怎样绑定到</w:t>
      </w:r>
      <w:r>
        <w:t>C#</w:t>
      </w:r>
      <w:r>
        <w:t>参数</w:t>
      </w:r>
    </w:p>
    <w:p w14:paraId="050ED7CD" w14:textId="77777777" w:rsidR="002970D1" w:rsidRDefault="007042B6">
      <w:pPr>
        <w:pStyle w:val="21"/>
      </w:pPr>
      <w:bookmarkStart w:id="136" w:name="_Toc235301941"/>
      <w:r>
        <w:rPr>
          <w:rFonts w:ascii="Aptos" w:eastAsia="微软雅黑" w:hAnsi="Aptos"/>
        </w:rPr>
        <w:lastRenderedPageBreak/>
        <w:t xml:space="preserve">10.1 </w:t>
      </w:r>
      <w:r>
        <w:rPr>
          <w:rFonts w:ascii="Aptos" w:eastAsia="微软雅黑" w:hAnsi="Aptos"/>
        </w:rPr>
        <w:t>绑定发生在处理</w:t>
      </w:r>
      <w:r>
        <w:rPr>
          <w:rFonts w:ascii="Aptos" w:eastAsia="微软雅黑" w:hAnsi="Aptos"/>
        </w:rPr>
        <w:t>函数执行之前</w:t>
      </w:r>
      <w:bookmarkEnd w:id="136"/>
    </w:p>
    <w:p w14:paraId="257999C2" w14:textId="77777777" w:rsidR="002970D1" w:rsidRDefault="007042B6">
      <w:r>
        <w:t>请求先匹配路由，然后框架查看处理函数签名，为每个参数寻找来源并尝试转换。只有所有必需参数准备成功，处理函数才会执行。</w:t>
      </w:r>
    </w:p>
    <w:p w14:paraId="450C697D" w14:textId="77777777" w:rsidR="002970D1" w:rsidRDefault="007042B6">
      <w:r>
        <w:t>示例</w:t>
      </w:r>
      <w:r>
        <w:t>10-1</w:t>
      </w:r>
      <w:r>
        <w:t xml:space="preserve">　三种不同来源的参数</w:t>
      </w:r>
    </w:p>
    <w:p w14:paraId="0837BB3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app.MapGet("/api/tasks/{id:int}",</w:t>
      </w:r>
      <w:r>
        <w:br/>
        <w:t xml:space="preserve">    (int id, bool? includeDetails, HttpContext context) =&gt;</w:t>
      </w:r>
      <w:r>
        <w:br/>
        <w:t xml:space="preserve">    {</w:t>
      </w:r>
      <w:r>
        <w:br/>
        <w:t xml:space="preserve">        return Results.Ok(new</w:t>
      </w:r>
      <w:r>
        <w:br/>
        <w:t xml:space="preserve">        {</w:t>
      </w:r>
      <w:r>
        <w:br/>
        <w:t xml:space="preserve">            id,</w:t>
      </w:r>
      <w:r>
        <w:br/>
        <w:t xml:space="preserve">            includ</w:t>
      </w:r>
      <w:r>
        <w:t>eDetails,</w:t>
      </w:r>
      <w:r>
        <w:br/>
        <w:t xml:space="preserve">            traceId = context.TraceIdentifier</w:t>
      </w:r>
      <w:r>
        <w:br/>
        <w:t xml:space="preserve">        });</w:t>
      </w:r>
      <w:r>
        <w:br/>
        <w:t xml:space="preserve">    });</w:t>
      </w:r>
    </w:p>
    <w:p w14:paraId="5D16593D" w14:textId="77777777" w:rsidR="002970D1" w:rsidRDefault="007042B6">
      <w:pPr>
        <w:pStyle w:val="a0"/>
      </w:pPr>
      <w:r>
        <w:t>id</w:t>
      </w:r>
      <w:r>
        <w:t>与路由模板同名，来自路径。</w:t>
      </w:r>
    </w:p>
    <w:p w14:paraId="3D6A69B4" w14:textId="77777777" w:rsidR="002970D1" w:rsidRDefault="007042B6">
      <w:pPr>
        <w:pStyle w:val="a0"/>
      </w:pPr>
      <w:r>
        <w:t>includeDetails</w:t>
      </w:r>
      <w:r>
        <w:t>不在路径中，简单类型通常从查询字符串读取。</w:t>
      </w:r>
    </w:p>
    <w:p w14:paraId="3665F17D" w14:textId="77777777" w:rsidR="002970D1" w:rsidRDefault="007042B6">
      <w:pPr>
        <w:pStyle w:val="a0"/>
      </w:pPr>
      <w:r>
        <w:t>HttpContext</w:t>
      </w:r>
      <w:r>
        <w:t>由框架提供。</w:t>
      </w:r>
    </w:p>
    <w:p w14:paraId="7FEE0CBE" w14:textId="77777777" w:rsidR="002970D1" w:rsidRDefault="007042B6">
      <w:pPr>
        <w:pStyle w:val="a0"/>
      </w:pPr>
      <w:r>
        <w:t>访问</w:t>
      </w:r>
      <w:r>
        <w:t>/api/tasks/5?includeDetails=true</w:t>
      </w:r>
      <w:r>
        <w:t>，三个参数都会在进入</w:t>
      </w:r>
      <w:r>
        <w:t>lambda</w:t>
      </w:r>
      <w:r>
        <w:t>前准备好。</w:t>
      </w:r>
    </w:p>
    <w:p w14:paraId="6A6BC809" w14:textId="77777777" w:rsidR="002970D1" w:rsidRDefault="007042B6">
      <w:pPr>
        <w:pStyle w:val="21"/>
      </w:pPr>
      <w:bookmarkStart w:id="137" w:name="_Toc235301942"/>
      <w:r>
        <w:rPr>
          <w:rFonts w:ascii="Aptos" w:eastAsia="微软雅黑" w:hAnsi="Aptos"/>
        </w:rPr>
        <w:t xml:space="preserve">10.2 </w:t>
      </w:r>
      <w:r>
        <w:rPr>
          <w:rFonts w:ascii="Aptos" w:eastAsia="微软雅黑" w:hAnsi="Aptos"/>
        </w:rPr>
        <w:t>自动推断的常见规则</w:t>
      </w:r>
      <w:bookmarkEnd w:id="137"/>
    </w:p>
    <w:p w14:paraId="43E5FA94" w14:textId="77777777" w:rsidR="002970D1" w:rsidRDefault="007042B6">
      <w:r>
        <w:t xml:space="preserve">Minimal </w:t>
      </w:r>
      <w:r>
        <w:t>API</w:t>
      </w:r>
      <w:r>
        <w:t>会根据路由模板、参数类型、已注册服务和请求体推断来源。自动推断能减少代码，但来源不明显时应显式标注。</w:t>
      </w:r>
    </w:p>
    <w:p w14:paraId="68CADC86" w14:textId="77777777" w:rsidR="002970D1" w:rsidRDefault="007042B6">
      <w:pPr>
        <w:pStyle w:val="a0"/>
      </w:pPr>
      <w:r>
        <w:t>名称出现在路由模板中的简单类型：来自</w:t>
      </w:r>
      <w:r>
        <w:t>Route</w:t>
      </w:r>
      <w:r>
        <w:t>。</w:t>
      </w:r>
    </w:p>
    <w:p w14:paraId="497AFBF0" w14:textId="77777777" w:rsidR="002970D1" w:rsidRDefault="007042B6">
      <w:pPr>
        <w:pStyle w:val="a0"/>
      </w:pPr>
      <w:r>
        <w:t>未出现在路由中的简单类型：通常来自</w:t>
      </w:r>
      <w:r>
        <w:t>Query</w:t>
      </w:r>
      <w:r>
        <w:t>。</w:t>
      </w:r>
    </w:p>
    <w:p w14:paraId="0E1FF850" w14:textId="77777777" w:rsidR="002970D1" w:rsidRDefault="007042B6">
      <w:pPr>
        <w:pStyle w:val="a0"/>
      </w:pPr>
      <w:r>
        <w:t>HttpContext</w:t>
      </w:r>
      <w:r>
        <w:t>、</w:t>
      </w:r>
      <w:r>
        <w:t>HttpRequest</w:t>
      </w:r>
      <w:r>
        <w:t>、</w:t>
      </w:r>
      <w:r>
        <w:t>HttpResponse</w:t>
      </w:r>
      <w:r>
        <w:t>、</w:t>
      </w:r>
      <w:r>
        <w:t>ClaimsPrincipal</w:t>
      </w:r>
      <w:r>
        <w:t>、</w:t>
      </w:r>
      <w:r>
        <w:t>CancellationToken</w:t>
      </w:r>
      <w:r>
        <w:t>：框架特殊类型。</w:t>
      </w:r>
    </w:p>
    <w:p w14:paraId="7B85CB88" w14:textId="77777777" w:rsidR="002970D1" w:rsidRDefault="007042B6">
      <w:pPr>
        <w:pStyle w:val="a0"/>
      </w:pPr>
      <w:r>
        <w:t>已经注册到依赖注入容器的服务类型：来自</w:t>
      </w:r>
      <w:r>
        <w:t>Services</w:t>
      </w:r>
      <w:r>
        <w:t>。</w:t>
      </w:r>
    </w:p>
    <w:p w14:paraId="56DE22A1" w14:textId="77777777" w:rsidR="002970D1" w:rsidRDefault="007042B6">
      <w:pPr>
        <w:pStyle w:val="a0"/>
      </w:pPr>
      <w:r>
        <w:t>复杂业务对象：通常从</w:t>
      </w:r>
      <w:r>
        <w:t>JSON</w:t>
      </w:r>
      <w:r>
        <w:t>请求体绑定；一个端点不能随意读取多个</w:t>
      </w:r>
      <w:r>
        <w:t>JSON</w:t>
      </w:r>
      <w:r>
        <w:t>对象请求体。</w:t>
      </w:r>
    </w:p>
    <w:p w14:paraId="22E36F01" w14:textId="77777777" w:rsidR="002970D1" w:rsidRDefault="007042B6">
      <w:pPr>
        <w:pStyle w:val="21"/>
      </w:pPr>
      <w:bookmarkStart w:id="138" w:name="_Toc235301943"/>
      <w:r>
        <w:rPr>
          <w:rFonts w:ascii="Aptos" w:eastAsia="微软雅黑" w:hAnsi="Aptos"/>
        </w:rPr>
        <w:t xml:space="preserve">10.3 </w:t>
      </w:r>
      <w:r>
        <w:rPr>
          <w:rFonts w:ascii="Aptos" w:eastAsia="微软雅黑" w:hAnsi="Aptos"/>
        </w:rPr>
        <w:t>用</w:t>
      </w:r>
      <w:r>
        <w:rPr>
          <w:rFonts w:ascii="Aptos" w:eastAsia="微软雅黑" w:hAnsi="Aptos"/>
        </w:rPr>
        <w:t>From</w:t>
      </w:r>
      <w:r>
        <w:rPr>
          <w:rFonts w:ascii="Aptos" w:eastAsia="微软雅黑" w:hAnsi="Aptos"/>
        </w:rPr>
        <w:t>特性明确告诉读者来源</w:t>
      </w:r>
      <w:bookmarkEnd w:id="138"/>
    </w:p>
    <w:p w14:paraId="0A263E27" w14:textId="77777777" w:rsidR="002970D1" w:rsidRDefault="007042B6">
      <w:r>
        <w:t>显式特性的目的不是让框架更</w:t>
      </w:r>
      <w:r>
        <w:t>“</w:t>
      </w:r>
      <w:r>
        <w:t>聪明</w:t>
      </w:r>
      <w:r>
        <w:t>”</w:t>
      </w:r>
      <w:r>
        <w:t>，而是消除歧义，让接口契约和代码审查更清楚。需要先</w:t>
      </w:r>
      <w:r>
        <w:t>using Microsoft.AspNetCore.Mvc</w:t>
      </w:r>
      <w:r>
        <w:t>。</w:t>
      </w:r>
    </w:p>
    <w:p w14:paraId="782B07E6" w14:textId="77777777" w:rsidR="002970D1" w:rsidRDefault="007042B6">
      <w:r>
        <w:t>示例</w:t>
      </w:r>
      <w:r>
        <w:t>10-2</w:t>
      </w:r>
      <w:r>
        <w:t xml:space="preserve">　显式</w:t>
      </w:r>
      <w:r>
        <w:t>Route</w:t>
      </w:r>
      <w:r>
        <w:t>、</w:t>
      </w:r>
      <w:r>
        <w:t>Query</w:t>
      </w:r>
      <w:r>
        <w:t>和</w:t>
      </w:r>
      <w:r>
        <w:t>Header</w:t>
      </w:r>
    </w:p>
    <w:p w14:paraId="25DB096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Microsoft.AspNetCore.Mvc;</w:t>
      </w:r>
      <w:r>
        <w:br/>
      </w:r>
      <w:r>
        <w:br/>
        <w:t>app.MapGet("/api/tasks/{id:int}",</w:t>
      </w:r>
      <w:r>
        <w:br/>
        <w:t xml:space="preserve">    ([FromRoute] int id</w:t>
      </w:r>
      <w:r>
        <w:t>,</w:t>
      </w:r>
      <w:r>
        <w:br/>
        <w:t xml:space="preserve">     [FromQuery(Name = "details")] bool includeDetails,</w:t>
      </w:r>
      <w:r>
        <w:br/>
        <w:t xml:space="preserve">     [FromHeader(Name = "X-Correlation-Id")] string? correlationId) =&gt;</w:t>
      </w:r>
      <w:r>
        <w:br/>
        <w:t xml:space="preserve">    {</w:t>
      </w:r>
      <w:r>
        <w:br/>
        <w:t xml:space="preserve">        return Results.Ok(new { id, includeDetails, correlationId });</w:t>
      </w:r>
      <w:r>
        <w:br/>
        <w:t xml:space="preserve">    });</w:t>
      </w:r>
    </w:p>
    <w:p w14:paraId="5F0572A3" w14:textId="77777777" w:rsidR="002970D1" w:rsidRDefault="007042B6">
      <w:pPr>
        <w:pStyle w:val="a0"/>
      </w:pPr>
      <w:r>
        <w:t>请求示例：</w:t>
      </w:r>
      <w:r>
        <w:t>GET /api/tasks/8?details=true</w:t>
      </w:r>
      <w:r>
        <w:t>。</w:t>
      </w:r>
    </w:p>
    <w:p w14:paraId="6F0BC176" w14:textId="77777777" w:rsidR="002970D1" w:rsidRDefault="007042B6">
      <w:pPr>
        <w:pStyle w:val="a0"/>
      </w:pPr>
      <w:r>
        <w:t>请求头示例：</w:t>
      </w:r>
      <w:r>
        <w:t>X</w:t>
      </w:r>
      <w:r>
        <w:t>-Correlation-Id: demo-001</w:t>
      </w:r>
      <w:r>
        <w:t>。</w:t>
      </w:r>
    </w:p>
    <w:p w14:paraId="3109BB70" w14:textId="77777777" w:rsidR="002970D1" w:rsidRDefault="007042B6">
      <w:pPr>
        <w:pStyle w:val="a0"/>
      </w:pPr>
      <w:r>
        <w:t>Name</w:t>
      </w:r>
      <w:r>
        <w:t>允许</w:t>
      </w:r>
      <w:r>
        <w:t>HTTP</w:t>
      </w:r>
      <w:r>
        <w:t>名称和</w:t>
      </w:r>
      <w:r>
        <w:t>C#</w:t>
      </w:r>
      <w:r>
        <w:t>参数名不同。</w:t>
      </w:r>
    </w:p>
    <w:p w14:paraId="5D687CFF" w14:textId="77777777" w:rsidR="002970D1" w:rsidRDefault="007042B6">
      <w:pPr>
        <w:pStyle w:val="a0"/>
      </w:pPr>
      <w:r>
        <w:t>请求头来自客户端，不应未经验证就作为安全身份。</w:t>
      </w:r>
    </w:p>
    <w:p w14:paraId="0C901D27" w14:textId="77777777" w:rsidR="002970D1" w:rsidRDefault="007042B6">
      <w:pPr>
        <w:pStyle w:val="21"/>
      </w:pPr>
      <w:bookmarkStart w:id="139" w:name="_Toc235301944"/>
      <w:r>
        <w:rPr>
          <w:rFonts w:ascii="Aptos" w:eastAsia="微软雅黑" w:hAnsi="Aptos"/>
        </w:rPr>
        <w:t>10.4 JSON</w:t>
      </w:r>
      <w:r>
        <w:rPr>
          <w:rFonts w:ascii="Aptos" w:eastAsia="微软雅黑" w:hAnsi="Aptos"/>
        </w:rPr>
        <w:t>请求体怎样变成</w:t>
      </w:r>
      <w:r>
        <w:rPr>
          <w:rFonts w:ascii="Aptos" w:eastAsia="微软雅黑" w:hAnsi="Aptos"/>
        </w:rPr>
        <w:t>record</w:t>
      </w:r>
      <w:bookmarkEnd w:id="139"/>
    </w:p>
    <w:p w14:paraId="0FBB24D5" w14:textId="77777777" w:rsidR="002970D1" w:rsidRDefault="007042B6">
      <w:r>
        <w:t>POST</w:t>
      </w:r>
      <w:r>
        <w:t>和</w:t>
      </w:r>
      <w:r>
        <w:t>PUT</w:t>
      </w:r>
      <w:r>
        <w:t>通常把结构化数据放在请求体。客户端必须发送合法</w:t>
      </w:r>
      <w:r>
        <w:t>JSON</w:t>
      </w:r>
      <w:r>
        <w:t>和正确</w:t>
      </w:r>
      <w:r>
        <w:t>Content-Type</w:t>
      </w:r>
      <w:r>
        <w:t>；服务器把</w:t>
      </w:r>
      <w:r>
        <w:t>JSON</w:t>
      </w:r>
      <w:r>
        <w:t>属性反序列化为</w:t>
      </w:r>
      <w:r>
        <w:t>C#</w:t>
      </w:r>
      <w:r>
        <w:t>对象。</w:t>
      </w:r>
    </w:p>
    <w:p w14:paraId="1980B3AE" w14:textId="77777777" w:rsidR="002970D1" w:rsidRDefault="007042B6">
      <w:r>
        <w:t>示例</w:t>
      </w:r>
      <w:r>
        <w:t>10-3</w:t>
      </w:r>
      <w:r>
        <w:t xml:space="preserve">　绑定</w:t>
      </w:r>
      <w:r>
        <w:t>JSON</w:t>
      </w:r>
      <w:r>
        <w:t>请求体</w:t>
      </w:r>
    </w:p>
    <w:p w14:paraId="7979EBC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app.MapPost("/api/tasks", ([FromBody] CreateTaskRequest request) =&gt;</w:t>
      </w:r>
      <w:r>
        <w:br/>
        <w:t>{</w:t>
      </w:r>
      <w:r>
        <w:br/>
        <w:t xml:space="preserve"> </w:t>
      </w:r>
      <w:r>
        <w:t xml:space="preserve">   if (string.IsNullOrWhiteSpace(request.Title))</w:t>
      </w:r>
      <w:r>
        <w:br/>
        <w:t xml:space="preserve">    {</w:t>
      </w:r>
      <w:r>
        <w:br/>
        <w:t xml:space="preserve">        return Results.BadRequest(new { message = "</w:t>
      </w:r>
      <w:r>
        <w:t>标题不能为空</w:t>
      </w:r>
      <w:r>
        <w:t>" });</w:t>
      </w:r>
      <w:r>
        <w:br/>
        <w:t xml:space="preserve">    }</w:t>
      </w:r>
      <w:r>
        <w:br/>
      </w:r>
      <w:r>
        <w:br/>
        <w:t xml:space="preserve">    return Results.Ok(new</w:t>
      </w:r>
      <w:r>
        <w:br/>
        <w:t xml:space="preserve">    {</w:t>
      </w:r>
      <w:r>
        <w:br/>
        <w:t xml:space="preserve">        title = request.Title.Trim(),</w:t>
      </w:r>
      <w:r>
        <w:br/>
        <w:t xml:space="preserve">        completed = request.Completed ?? false</w:t>
      </w:r>
      <w:r>
        <w:br/>
        <w:t xml:space="preserve">    });</w:t>
      </w:r>
      <w:r>
        <w:br/>
        <w:t>});</w:t>
      </w:r>
      <w:r>
        <w:br/>
      </w:r>
      <w:r>
        <w:br/>
        <w:t>r</w:t>
      </w:r>
      <w:r>
        <w:t>ecord CreateTaskRequest(string Title, bool? Completed);</w:t>
      </w:r>
    </w:p>
    <w:p w14:paraId="5558369F" w14:textId="77777777" w:rsidR="002970D1" w:rsidRDefault="007042B6">
      <w:r>
        <w:t>示例</w:t>
      </w:r>
      <w:r>
        <w:t>10-4</w:t>
      </w:r>
      <w:r>
        <w:t xml:space="preserve">　匹配的</w:t>
      </w:r>
      <w:r>
        <w:t>HTTP</w:t>
      </w:r>
      <w:r>
        <w:t>请求</w:t>
      </w:r>
    </w:p>
    <w:p w14:paraId="3434441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POST /api/tasks HTTP/1.1</w:t>
      </w:r>
      <w:r>
        <w:br/>
        <w:t>Content-Type: application/json</w:t>
      </w:r>
      <w:r>
        <w:br/>
      </w:r>
      <w:r>
        <w:br/>
        <w:t>{</w:t>
      </w:r>
      <w:r>
        <w:br/>
        <w:t xml:space="preserve">  "title": "</w:t>
      </w:r>
      <w:r>
        <w:t>学习参数绑定</w:t>
      </w:r>
      <w:r>
        <w:t>",</w:t>
      </w:r>
      <w:r>
        <w:br/>
        <w:t xml:space="preserve">  "completed": false</w:t>
      </w:r>
      <w:r>
        <w:br/>
        <w:t>}</w:t>
      </w:r>
    </w:p>
    <w:p w14:paraId="5425B18D" w14:textId="77777777" w:rsidR="002970D1" w:rsidRDefault="007042B6">
      <w:pPr>
        <w:pStyle w:val="a0"/>
      </w:pPr>
      <w:r>
        <w:t>缺少</w:t>
      </w:r>
      <w:r>
        <w:t>Content-Type</w:t>
      </w:r>
      <w:r>
        <w:t>可能导致</w:t>
      </w:r>
      <w:r>
        <w:t>415 Unsupported Media Type</w:t>
      </w:r>
      <w:r>
        <w:t>。</w:t>
      </w:r>
    </w:p>
    <w:p w14:paraId="45193DB9" w14:textId="77777777" w:rsidR="002970D1" w:rsidRDefault="007042B6">
      <w:pPr>
        <w:pStyle w:val="a0"/>
      </w:pPr>
      <w:r>
        <w:t>JSON</w:t>
      </w:r>
      <w:r>
        <w:t>语法错误或类型不匹配通常导致</w:t>
      </w:r>
      <w:r>
        <w:t>400</w:t>
      </w:r>
      <w:r>
        <w:t>，处理函数可能不执行。</w:t>
      </w:r>
    </w:p>
    <w:p w14:paraId="7461B154" w14:textId="77777777" w:rsidR="002970D1" w:rsidRDefault="007042B6">
      <w:pPr>
        <w:pStyle w:val="a0"/>
      </w:pPr>
      <w:r>
        <w:t>成</w:t>
      </w:r>
      <w:r>
        <w:t>功反序列化不等于业务有效；空标题仍需验证。</w:t>
      </w:r>
    </w:p>
    <w:p w14:paraId="62DCDC86" w14:textId="77777777" w:rsidR="002970D1" w:rsidRDefault="007042B6">
      <w:pPr>
        <w:pStyle w:val="21"/>
      </w:pPr>
      <w:bookmarkStart w:id="140" w:name="_Toc235301945"/>
      <w:r>
        <w:rPr>
          <w:rFonts w:ascii="Aptos" w:eastAsia="微软雅黑" w:hAnsi="Aptos"/>
        </w:rPr>
        <w:lastRenderedPageBreak/>
        <w:t xml:space="preserve">10.5 </w:t>
      </w:r>
      <w:r>
        <w:rPr>
          <w:rFonts w:ascii="Aptos" w:eastAsia="微软雅黑" w:hAnsi="Aptos"/>
        </w:rPr>
        <w:t>必填、可空和默认值</w:t>
      </w:r>
      <w:bookmarkEnd w:id="140"/>
    </w:p>
    <w:p w14:paraId="4E04E801" w14:textId="77777777" w:rsidR="002970D1" w:rsidRDefault="007042B6">
      <w:r>
        <w:t>参数类型本身就是契约的一部分。非可空参数表示调用者应提供值；可空类型表示可以省略；默认值表示省略时使用给定值。</w:t>
      </w:r>
    </w:p>
    <w:p w14:paraId="2D455AB6" w14:textId="77777777" w:rsidR="002970D1" w:rsidRDefault="007042B6">
      <w:r>
        <w:t>示例</w:t>
      </w:r>
      <w:r>
        <w:t>10-5</w:t>
      </w:r>
      <w:r>
        <w:t xml:space="preserve">　可空查询参数和默认值</w:t>
      </w:r>
    </w:p>
    <w:p w14:paraId="58B5C49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app.MapGet("/api/tasks", (</w:t>
      </w:r>
      <w:r>
        <w:br/>
        <w:t xml:space="preserve">    string? search,</w:t>
      </w:r>
      <w:r>
        <w:br/>
        <w:t xml:space="preserve">    int page = 1,</w:t>
      </w:r>
      <w:r>
        <w:br/>
        <w:t xml:space="preserve">    int pageSize = 20) =&gt;</w:t>
      </w:r>
      <w:r>
        <w:br/>
        <w:t>{</w:t>
      </w:r>
      <w:r>
        <w:br/>
      </w:r>
      <w:r>
        <w:t xml:space="preserve">    if (page &lt; 1 || pageSize is &lt; 1 or &gt; 100)</w:t>
      </w:r>
      <w:r>
        <w:br/>
        <w:t xml:space="preserve">    {</w:t>
      </w:r>
      <w:r>
        <w:br/>
        <w:t xml:space="preserve">        return Results.BadRequest(new</w:t>
      </w:r>
      <w:r>
        <w:br/>
        <w:t xml:space="preserve">        {</w:t>
      </w:r>
      <w:r>
        <w:br/>
        <w:t xml:space="preserve">            message = "page</w:t>
      </w:r>
      <w:r>
        <w:t>至少为</w:t>
      </w:r>
      <w:r>
        <w:t>1</w:t>
      </w:r>
      <w:r>
        <w:t>，</w:t>
      </w:r>
      <w:r>
        <w:t>pageSize</w:t>
      </w:r>
      <w:r>
        <w:t>必须在</w:t>
      </w:r>
      <w:r>
        <w:t>1</w:t>
      </w:r>
      <w:r>
        <w:t>到</w:t>
      </w:r>
      <w:r>
        <w:t>100</w:t>
      </w:r>
      <w:r>
        <w:t>之间</w:t>
      </w:r>
      <w:r>
        <w:t>"</w:t>
      </w:r>
      <w:r>
        <w:br/>
        <w:t xml:space="preserve">        });</w:t>
      </w:r>
      <w:r>
        <w:br/>
        <w:t xml:space="preserve">    }</w:t>
      </w:r>
      <w:r>
        <w:br/>
      </w:r>
      <w:r>
        <w:br/>
        <w:t xml:space="preserve">    return Results.Ok(new { search, page, pageSize });</w:t>
      </w:r>
      <w:r>
        <w:br/>
        <w:t>});</w:t>
      </w:r>
    </w:p>
    <w:p w14:paraId="5044CCB2" w14:textId="77777777" w:rsidR="002970D1" w:rsidRDefault="007042B6">
      <w:pPr>
        <w:pStyle w:val="a0"/>
      </w:pPr>
      <w:r>
        <w:t>不传</w:t>
      </w:r>
      <w:r>
        <w:t>search</w:t>
      </w:r>
      <w:r>
        <w:t>时为</w:t>
      </w:r>
      <w:r>
        <w:t>null</w:t>
      </w:r>
      <w:r>
        <w:t>。</w:t>
      </w:r>
    </w:p>
    <w:p w14:paraId="7A6DA6B2" w14:textId="77777777" w:rsidR="002970D1" w:rsidRDefault="007042B6">
      <w:pPr>
        <w:pStyle w:val="a0"/>
      </w:pPr>
      <w:r>
        <w:t>不传</w:t>
      </w:r>
      <w:r>
        <w:t>page</w:t>
      </w:r>
      <w:r>
        <w:t>和</w:t>
      </w:r>
      <w:r>
        <w:t>pag</w:t>
      </w:r>
      <w:r>
        <w:t>eSize</w:t>
      </w:r>
      <w:r>
        <w:t>时使用</w:t>
      </w:r>
      <w:r>
        <w:t>1</w:t>
      </w:r>
      <w:r>
        <w:t>和</w:t>
      </w:r>
      <w:r>
        <w:t>20</w:t>
      </w:r>
      <w:r>
        <w:t>。</w:t>
      </w:r>
    </w:p>
    <w:p w14:paraId="5BA0F94B" w14:textId="77777777" w:rsidR="002970D1" w:rsidRDefault="007042B6">
      <w:pPr>
        <w:pStyle w:val="a0"/>
      </w:pPr>
      <w:r>
        <w:t>类型转换只保证文本能变成整数，范围仍需业务验证。</w:t>
      </w:r>
    </w:p>
    <w:p w14:paraId="49888B30" w14:textId="77777777" w:rsidR="002970D1" w:rsidRDefault="007042B6">
      <w:pPr>
        <w:pStyle w:val="21"/>
      </w:pPr>
      <w:bookmarkStart w:id="141" w:name="_Toc235301946"/>
      <w:r>
        <w:rPr>
          <w:rFonts w:ascii="Aptos" w:eastAsia="微软雅黑" w:hAnsi="Aptos"/>
        </w:rPr>
        <w:t xml:space="preserve">10.6 </w:t>
      </w:r>
      <w:r>
        <w:rPr>
          <w:rFonts w:ascii="Aptos" w:eastAsia="微软雅黑" w:hAnsi="Aptos"/>
        </w:rPr>
        <w:t>用</w:t>
      </w:r>
      <w:r>
        <w:rPr>
          <w:rFonts w:ascii="Aptos" w:eastAsia="微软雅黑" w:hAnsi="Aptos"/>
        </w:rPr>
        <w:t>AsParameters</w:t>
      </w:r>
      <w:r>
        <w:rPr>
          <w:rFonts w:ascii="Aptos" w:eastAsia="微软雅黑" w:hAnsi="Aptos"/>
        </w:rPr>
        <w:t>收拢大量查询条件</w:t>
      </w:r>
      <w:bookmarkEnd w:id="141"/>
    </w:p>
    <w:p w14:paraId="16507B38" w14:textId="77777777" w:rsidR="002970D1" w:rsidRDefault="007042B6">
      <w:r>
        <w:t>当查询参数增多时，把它们聚合到一个类型中可以保持处理函数签名可读。</w:t>
      </w:r>
      <w:r>
        <w:t>AsParameters</w:t>
      </w:r>
      <w:r>
        <w:t>仍然是多个参数来源的组合，不是把</w:t>
      </w:r>
      <w:r>
        <w:t>GET</w:t>
      </w:r>
      <w:r>
        <w:t>改成</w:t>
      </w:r>
      <w:r>
        <w:t>JSON</w:t>
      </w:r>
      <w:r>
        <w:t>请求体。</w:t>
      </w:r>
    </w:p>
    <w:p w14:paraId="2893D176" w14:textId="77777777" w:rsidR="002970D1" w:rsidRDefault="007042B6">
      <w:r>
        <w:t>示例</w:t>
      </w:r>
      <w:r>
        <w:t>10-6</w:t>
      </w:r>
      <w:r>
        <w:t xml:space="preserve">　聚合查询参数</w:t>
      </w:r>
    </w:p>
    <w:p w14:paraId="49D7659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Microsoft.AspNetCore.Http.HttpResults;</w:t>
      </w:r>
      <w:r>
        <w:br/>
      </w:r>
      <w:r>
        <w:br/>
        <w:t>app.MapGet("/api/tasks", ([AsParameters] TaskQuery quer</w:t>
      </w:r>
      <w:r>
        <w:t>y) =&gt;</w:t>
      </w:r>
      <w:r>
        <w:br/>
        <w:t>{</w:t>
      </w:r>
      <w:r>
        <w:br/>
        <w:t xml:space="preserve">    return TypedResults.Ok(new</w:t>
      </w:r>
      <w:r>
        <w:br/>
        <w:t xml:space="preserve">    {</w:t>
      </w:r>
      <w:r>
        <w:br/>
        <w:t xml:space="preserve">        query.Search,</w:t>
      </w:r>
      <w:r>
        <w:br/>
        <w:t xml:space="preserve">        query.Completed,</w:t>
      </w:r>
      <w:r>
        <w:br/>
        <w:t xml:space="preserve">        query.Page,</w:t>
      </w:r>
      <w:r>
        <w:br/>
        <w:t xml:space="preserve">        query.PageSize</w:t>
      </w:r>
      <w:r>
        <w:br/>
        <w:t xml:space="preserve">    });</w:t>
      </w:r>
      <w:r>
        <w:br/>
        <w:t>});</w:t>
      </w:r>
      <w:r>
        <w:br/>
      </w:r>
      <w:r>
        <w:br/>
        <w:t>sealed record TaskQuery(</w:t>
      </w:r>
      <w:r>
        <w:br/>
        <w:t xml:space="preserve">    string? Search,</w:t>
      </w:r>
      <w:r>
        <w:br/>
        <w:t xml:space="preserve">    bool? Completed,</w:t>
      </w:r>
      <w:r>
        <w:br/>
        <w:t xml:space="preserve">    int Page = 1,</w:t>
      </w:r>
      <w:r>
        <w:br/>
        <w:t xml:space="preserve">    int PageSize = 20);</w:t>
      </w:r>
    </w:p>
    <w:p w14:paraId="67616E3B" w14:textId="77777777" w:rsidR="002970D1" w:rsidRDefault="007042B6">
      <w:pPr>
        <w:pStyle w:val="21"/>
      </w:pPr>
      <w:bookmarkStart w:id="142" w:name="_Toc235301947"/>
      <w:r>
        <w:rPr>
          <w:rFonts w:ascii="Aptos" w:eastAsia="微软雅黑" w:hAnsi="Aptos"/>
        </w:rPr>
        <w:lastRenderedPageBreak/>
        <w:t xml:space="preserve">10.7 </w:t>
      </w:r>
      <w:r>
        <w:rPr>
          <w:rFonts w:ascii="Aptos" w:eastAsia="微软雅黑" w:hAnsi="Aptos"/>
        </w:rPr>
        <w:t>表单和文件上传</w:t>
      </w:r>
      <w:bookmarkEnd w:id="142"/>
    </w:p>
    <w:p w14:paraId="1FCEAA7F" w14:textId="77777777" w:rsidR="002970D1" w:rsidRDefault="007042B6">
      <w:r>
        <w:t>浏览器表单和文件通常使用</w:t>
      </w:r>
      <w:r>
        <w:t>multipart/form-data</w:t>
      </w:r>
      <w:r>
        <w:t>，不是</w:t>
      </w:r>
      <w:r>
        <w:t>application/json</w:t>
      </w:r>
      <w:r>
        <w:t>。</w:t>
      </w:r>
      <w:r>
        <w:t>IFormFile</w:t>
      </w:r>
      <w:r>
        <w:t>表示上传文件；服务器必须限制大小、检查类型并使用安全文件名。</w:t>
      </w:r>
    </w:p>
    <w:p w14:paraId="566F948A" w14:textId="77777777" w:rsidR="002970D1" w:rsidRDefault="007042B6">
      <w:r>
        <w:t>示例</w:t>
      </w:r>
      <w:r>
        <w:t>10-7</w:t>
      </w:r>
      <w:r>
        <w:t xml:space="preserve">　最小文件上传示例</w:t>
      </w:r>
    </w:p>
    <w:p w14:paraId="11A25A2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app.MapPost("/api/attachments", async (IFormFile file) =&gt;</w:t>
      </w:r>
      <w:r>
        <w:br/>
        <w:t>{</w:t>
      </w:r>
      <w:r>
        <w:br/>
        <w:t xml:space="preserve">    if (file.Length == 0)</w:t>
      </w:r>
      <w:r>
        <w:br/>
        <w:t xml:space="preserve">        return Results.BadRequest(new { message = </w:t>
      </w:r>
      <w:r>
        <w:t>"</w:t>
      </w:r>
      <w:r>
        <w:t>文件为空</w:t>
      </w:r>
      <w:r>
        <w:t>" });</w:t>
      </w:r>
      <w:r>
        <w:br/>
      </w:r>
      <w:r>
        <w:br/>
        <w:t xml:space="preserve">    if (file.Length &gt; 5 * 1024 * 1024)</w:t>
      </w:r>
      <w:r>
        <w:br/>
        <w:t xml:space="preserve">        return Results.BadRequest(new { message = "</w:t>
      </w:r>
      <w:r>
        <w:t>文件不能超过</w:t>
      </w:r>
      <w:r>
        <w:t>5 MB" });</w:t>
      </w:r>
      <w:r>
        <w:br/>
      </w:r>
      <w:r>
        <w:br/>
        <w:t xml:space="preserve">    var safeName = $"{Guid.NewGuid():N}{Path.GetExtension(file.FileName)}";</w:t>
      </w:r>
      <w:r>
        <w:br/>
        <w:t xml:space="preserve">    var target = Path.Combine("uploads", safeName);</w:t>
      </w:r>
      <w:r>
        <w:br/>
        <w:t xml:space="preserve">    Direc</w:t>
      </w:r>
      <w:r>
        <w:t>tory.CreateDirectory("uploads");</w:t>
      </w:r>
      <w:r>
        <w:br/>
      </w:r>
      <w:r>
        <w:br/>
        <w:t xml:space="preserve">    await using var stream = File.Create(target);</w:t>
      </w:r>
      <w:r>
        <w:br/>
        <w:t xml:space="preserve">    await file.CopyToAsync(stream);</w:t>
      </w:r>
      <w:r>
        <w:br/>
      </w:r>
      <w:r>
        <w:br/>
        <w:t xml:space="preserve">    return Results.Ok(new { fileName = safeName, file.Length });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61C35B6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C68A8B0" w14:textId="77777777" w:rsidR="002970D1" w:rsidRDefault="007042B6">
            <w:r>
              <w:rPr>
                <w:b/>
                <w:color w:val="C65D09"/>
              </w:rPr>
              <w:t xml:space="preserve">上传安全　</w:t>
            </w:r>
            <w:r>
              <w:t>不要直接使用客户端</w:t>
            </w:r>
            <w:r>
              <w:t>file.FileName</w:t>
            </w:r>
            <w:r>
              <w:t>作为服务器路径；还应配置请求大小、扩展名</w:t>
            </w:r>
            <w:r>
              <w:t>/</w:t>
            </w:r>
            <w:r>
              <w:t>内容检查、恶意文件扫描和访问权限。示</w:t>
            </w:r>
            <w:r>
              <w:t>例只解释绑定流程。</w:t>
            </w:r>
          </w:p>
        </w:tc>
      </w:tr>
    </w:tbl>
    <w:p w14:paraId="334575CA" w14:textId="77777777" w:rsidR="002970D1" w:rsidRDefault="002970D1">
      <w:pPr>
        <w:spacing w:after="0"/>
      </w:pPr>
    </w:p>
    <w:p w14:paraId="0AC484CD" w14:textId="77777777" w:rsidR="002970D1" w:rsidRDefault="007042B6">
      <w:pPr>
        <w:pStyle w:val="21"/>
      </w:pPr>
      <w:bookmarkStart w:id="143" w:name="_Toc235301948"/>
      <w:r>
        <w:rPr>
          <w:rFonts w:ascii="Aptos" w:eastAsia="微软雅黑" w:hAnsi="Aptos"/>
        </w:rPr>
        <w:t xml:space="preserve">10.8 </w:t>
      </w:r>
      <w:r>
        <w:rPr>
          <w:rFonts w:ascii="Aptos" w:eastAsia="微软雅黑" w:hAnsi="Aptos"/>
        </w:rPr>
        <w:t>自定义值对象：使用</w:t>
      </w:r>
      <w:r>
        <w:rPr>
          <w:rFonts w:ascii="Aptos" w:eastAsia="微软雅黑" w:hAnsi="Aptos"/>
        </w:rPr>
        <w:t>TryParse</w:t>
      </w:r>
      <w:bookmarkEnd w:id="143"/>
    </w:p>
    <w:p w14:paraId="30276BB7" w14:textId="77777777" w:rsidR="002970D1" w:rsidRDefault="007042B6">
      <w:r>
        <w:t>如果某种简单文本在多个接口中都有固定格式，可以把解析规则放到值对象的</w:t>
      </w:r>
      <w:r>
        <w:t>TryParse</w:t>
      </w:r>
      <w:r>
        <w:t>中。绑定成功后，处理函数直接拿到强类型值。</w:t>
      </w:r>
    </w:p>
    <w:p w14:paraId="735C0AA4" w14:textId="77777777" w:rsidR="002970D1" w:rsidRDefault="007042B6">
      <w:r>
        <w:t>示例</w:t>
      </w:r>
      <w:r>
        <w:t>10-8</w:t>
      </w:r>
      <w:r>
        <w:t xml:space="preserve">　使用</w:t>
      </w:r>
      <w:r>
        <w:t>TryParse</w:t>
      </w:r>
      <w:r>
        <w:t>绑定强类型代码</w:t>
      </w:r>
    </w:p>
    <w:p w14:paraId="2D113A8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readonly record struct TaskCode(string Value)</w:t>
      </w:r>
      <w:r>
        <w:br/>
        <w:t>{</w:t>
      </w:r>
      <w:r>
        <w:br/>
      </w:r>
      <w:r>
        <w:t xml:space="preserve">    public static bool TryParse(string? text, out TaskCode code)</w:t>
      </w:r>
      <w:r>
        <w:br/>
        <w:t xml:space="preserve">    {</w:t>
      </w:r>
      <w:r>
        <w:br/>
        <w:t xml:space="preserve">        if (!string.IsNullOrWhiteSpace(text) &amp;&amp; text.StartsWith("TASK-"))</w:t>
      </w:r>
      <w:r>
        <w:br/>
        <w:t xml:space="preserve">        {</w:t>
      </w:r>
      <w:r>
        <w:br/>
        <w:t xml:space="preserve">            code = new TaskCode(text.ToUpperInvariant());</w:t>
      </w:r>
      <w:r>
        <w:br/>
        <w:t xml:space="preserve">            return true;</w:t>
      </w:r>
      <w:r>
        <w:br/>
        <w:t xml:space="preserve">        }</w:t>
      </w:r>
      <w:r>
        <w:br/>
      </w:r>
      <w:r>
        <w:br/>
        <w:t xml:space="preserve">       </w:t>
      </w:r>
      <w:r>
        <w:t xml:space="preserve"> code = default;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  <w:t>app.MapGet("/api/by-code/{code}",</w:t>
      </w:r>
      <w:r>
        <w:br/>
        <w:t xml:space="preserve">    (TaskCode code) =&gt; Results.Ok(new { code = code.Value }));</w:t>
      </w:r>
    </w:p>
    <w:p w14:paraId="08FE2356" w14:textId="77777777" w:rsidR="002970D1" w:rsidRDefault="007042B6">
      <w:pPr>
        <w:pStyle w:val="21"/>
      </w:pPr>
      <w:bookmarkStart w:id="144" w:name="_Toc235301949"/>
      <w:r>
        <w:rPr>
          <w:rFonts w:ascii="Aptos" w:eastAsia="微软雅黑" w:hAnsi="Aptos"/>
        </w:rPr>
        <w:lastRenderedPageBreak/>
        <w:t xml:space="preserve">10.9 </w:t>
      </w:r>
      <w:r>
        <w:rPr>
          <w:rFonts w:ascii="Aptos" w:eastAsia="微软雅黑" w:hAnsi="Aptos"/>
        </w:rPr>
        <w:t>绑定失败时按什么顺序检查</w:t>
      </w:r>
      <w:bookmarkEnd w:id="144"/>
    </w:p>
    <w:p w14:paraId="189E3DC3" w14:textId="77777777" w:rsidR="002970D1" w:rsidRDefault="007042B6">
      <w:r>
        <w:t>看到</w:t>
      </w:r>
      <w:r>
        <w:t>400</w:t>
      </w:r>
      <w:r>
        <w:t>或</w:t>
      </w:r>
      <w:r>
        <w:t>415</w:t>
      </w:r>
      <w:r>
        <w:t>时，不要立即怀疑业务逻辑。先确认请求是否在绑定阶段就失败。服务器日志和</w:t>
      </w:r>
      <w:r>
        <w:t>Swagger/.http</w:t>
      </w:r>
      <w:r>
        <w:t>中的实际请求非常重要。</w:t>
      </w:r>
    </w:p>
    <w:p w14:paraId="09B41911" w14:textId="77777777" w:rsidR="002970D1" w:rsidRDefault="007042B6">
      <w:pPr>
        <w:pStyle w:val="a"/>
      </w:pPr>
      <w:r>
        <w:t>路径和</w:t>
      </w:r>
      <w:r>
        <w:t>HTTP</w:t>
      </w:r>
      <w:r>
        <w:t>方法是否匹配正确端点。</w:t>
      </w:r>
    </w:p>
    <w:p w14:paraId="5D324FA1" w14:textId="77777777" w:rsidR="002970D1" w:rsidRDefault="007042B6">
      <w:pPr>
        <w:pStyle w:val="a"/>
      </w:pPr>
      <w:r>
        <w:t>路由参数和</w:t>
      </w:r>
      <w:r>
        <w:t>查询参数名称是否正确。</w:t>
      </w:r>
    </w:p>
    <w:p w14:paraId="6E25C501" w14:textId="77777777" w:rsidR="002970D1" w:rsidRDefault="007042B6">
      <w:pPr>
        <w:pStyle w:val="a"/>
      </w:pPr>
      <w:r>
        <w:t>abc</w:t>
      </w:r>
      <w:r>
        <w:t>是否被绑定到</w:t>
      </w:r>
      <w:r>
        <w:t>int</w:t>
      </w:r>
      <w:r>
        <w:t>等不兼容类型。</w:t>
      </w:r>
    </w:p>
    <w:p w14:paraId="3A039852" w14:textId="77777777" w:rsidR="002970D1" w:rsidRDefault="007042B6">
      <w:pPr>
        <w:pStyle w:val="a"/>
      </w:pPr>
      <w:r>
        <w:t>必填参数是否缺失，可选参数是否声明为可空或有默认值。</w:t>
      </w:r>
    </w:p>
    <w:p w14:paraId="36F75D6D" w14:textId="77777777" w:rsidR="002970D1" w:rsidRDefault="007042B6">
      <w:pPr>
        <w:pStyle w:val="a"/>
      </w:pPr>
      <w:r>
        <w:t>POST/PUT</w:t>
      </w:r>
      <w:r>
        <w:t>是否设置</w:t>
      </w:r>
      <w:r>
        <w:t>Content-Type: application/json</w:t>
      </w:r>
      <w:r>
        <w:t>。</w:t>
      </w:r>
    </w:p>
    <w:p w14:paraId="4AC7FE0E" w14:textId="77777777" w:rsidR="002970D1" w:rsidRDefault="007042B6">
      <w:pPr>
        <w:pStyle w:val="a"/>
      </w:pPr>
      <w:r>
        <w:t>JSON</w:t>
      </w:r>
      <w:r>
        <w:t>引号、逗号和括号是否正确，字段类型是否匹配。</w:t>
      </w:r>
    </w:p>
    <w:p w14:paraId="756A48A8" w14:textId="77777777" w:rsidR="002970D1" w:rsidRDefault="007042B6">
      <w:pPr>
        <w:pStyle w:val="a"/>
      </w:pPr>
      <w:r>
        <w:t>表单上传是否使用</w:t>
      </w:r>
      <w:r>
        <w:t>multipart/form-data</w:t>
      </w:r>
      <w:r>
        <w:t>。</w:t>
      </w:r>
    </w:p>
    <w:p w14:paraId="0972529D" w14:textId="77777777" w:rsidR="002970D1" w:rsidRDefault="007042B6">
      <w:pPr>
        <w:pStyle w:val="a"/>
      </w:pPr>
      <w:r>
        <w:t>处理函数入口断点没有触发时，优先查看绑定日志和响应。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9AA4ACF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1D81500" w14:textId="77777777" w:rsidR="002970D1" w:rsidRDefault="007042B6">
            <w:r>
              <w:rPr>
                <w:b/>
                <w:color w:val="2E7D32"/>
              </w:rPr>
              <w:t xml:space="preserve">最终理解　</w:t>
            </w:r>
            <w:r>
              <w:t>路由负责选择端点，参数绑定负责准备</w:t>
            </w:r>
            <w:r>
              <w:t>C#</w:t>
            </w:r>
            <w:r>
              <w:t>参数，业务验证负责判断值是否符合业务规则。这三层不要混在一起。</w:t>
            </w:r>
          </w:p>
        </w:tc>
      </w:tr>
    </w:tbl>
    <w:p w14:paraId="7504CEAD" w14:textId="77777777" w:rsidR="002970D1" w:rsidRDefault="002970D1">
      <w:pPr>
        <w:spacing w:after="0"/>
      </w:pPr>
    </w:p>
    <w:p w14:paraId="5479ADC5" w14:textId="77777777" w:rsidR="002970D1" w:rsidRDefault="007042B6">
      <w:pPr>
        <w:pStyle w:val="1"/>
      </w:pPr>
      <w:bookmarkStart w:id="145" w:name="_Toc235301950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11</w:t>
      </w:r>
      <w:r>
        <w:rPr>
          <w:rFonts w:ascii="Aptos" w:eastAsia="微软雅黑" w:hAnsi="Aptos"/>
        </w:rPr>
        <w:t>章　返回值与</w:t>
      </w:r>
      <w:r>
        <w:rPr>
          <w:rFonts w:ascii="Aptos" w:eastAsia="微软雅黑" w:hAnsi="Aptos"/>
        </w:rPr>
        <w:t>HTTP</w:t>
      </w:r>
      <w:r>
        <w:rPr>
          <w:rFonts w:ascii="Aptos" w:eastAsia="微软雅黑" w:hAnsi="Aptos"/>
        </w:rPr>
        <w:t>响应生成</w:t>
      </w:r>
      <w:bookmarkEnd w:id="145"/>
    </w:p>
    <w:p w14:paraId="5B0C4032" w14:textId="77777777" w:rsidR="002970D1" w:rsidRDefault="007042B6">
      <w:r>
        <w:t>处理函数执行完以后，</w:t>
      </w:r>
      <w:r>
        <w:t>ASP.NET Core</w:t>
      </w:r>
      <w:r>
        <w:t>要把</w:t>
      </w:r>
      <w:r>
        <w:t>C#</w:t>
      </w:r>
      <w:r>
        <w:t>返回值转换成</w:t>
      </w:r>
      <w:r>
        <w:t>HTTP</w:t>
      </w:r>
      <w:r>
        <w:t>状态码、响应头、</w:t>
      </w:r>
      <w:r>
        <w:t>Content-Type</w:t>
      </w:r>
      <w:r>
        <w:t>和响应体。本章从最常见的</w:t>
      </w:r>
      <w:r>
        <w:t>JSON</w:t>
      </w:r>
      <w:r>
        <w:t>响应开始，再解释</w:t>
      </w:r>
      <w:r>
        <w:t>TypedResults</w:t>
      </w:r>
      <w:r>
        <w:t>、</w:t>
      </w:r>
      <w:r>
        <w:t>Problem Details</w:t>
      </w:r>
      <w:r>
        <w:t>、文件和流式响应。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244A32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007B202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这是什么：返回值是</w:t>
            </w:r>
            <w:r>
              <w:t>Minimal API</w:t>
            </w:r>
            <w:r>
              <w:t>生成</w:t>
            </w:r>
            <w:r>
              <w:t>HTTP</w:t>
            </w:r>
            <w:r>
              <w:t>响应的输入。</w:t>
            </w:r>
            <w:r>
              <w:br/>
            </w:r>
            <w:r>
              <w:t>目的是什么：让</w:t>
            </w:r>
            <w:r>
              <w:t>API</w:t>
            </w:r>
            <w:r>
              <w:t>用正确状态码和数据结构清楚表</w:t>
            </w:r>
            <w:r>
              <w:t>达成功、创建、无内容和错误。</w:t>
            </w:r>
            <w:r>
              <w:br/>
            </w:r>
            <w:r>
              <w:t>最后得到什么：能为</w:t>
            </w:r>
            <w:r>
              <w:t>GET</w:t>
            </w:r>
            <w:r>
              <w:t>、</w:t>
            </w:r>
            <w:r>
              <w:t>POST</w:t>
            </w:r>
            <w:r>
              <w:t>、</w:t>
            </w:r>
            <w:r>
              <w:t>PUT</w:t>
            </w:r>
            <w:r>
              <w:t>、</w:t>
            </w:r>
            <w:r>
              <w:t>DELETE</w:t>
            </w:r>
            <w:r>
              <w:t>选择合适结果，并让</w:t>
            </w:r>
            <w:r>
              <w:t>OpenAPI</w:t>
            </w:r>
            <w:r>
              <w:t>文档识别响应类型。</w:t>
            </w:r>
          </w:p>
        </w:tc>
      </w:tr>
    </w:tbl>
    <w:p w14:paraId="5E342AB8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B5EE40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257BF9F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普通对象</w:t>
            </w:r>
            <w:r>
              <w:t xml:space="preserve"> → Results → TypedResults → 201</w:t>
            </w:r>
            <w:r>
              <w:t>与</w:t>
            </w:r>
            <w:r>
              <w:t xml:space="preserve">Location → 204 → Problem Details → </w:t>
            </w:r>
            <w:r>
              <w:t>文件</w:t>
            </w:r>
            <w:r>
              <w:t xml:space="preserve"> → </w:t>
            </w:r>
            <w:r>
              <w:t>流</w:t>
            </w:r>
            <w:r>
              <w:t xml:space="preserve"> → JSON</w:t>
            </w:r>
            <w:r>
              <w:t>配置</w:t>
            </w:r>
          </w:p>
        </w:tc>
      </w:tr>
    </w:tbl>
    <w:p w14:paraId="125E6292" w14:textId="77777777" w:rsidR="002970D1" w:rsidRDefault="002970D1">
      <w:pPr>
        <w:spacing w:after="0"/>
      </w:pPr>
    </w:p>
    <w:p w14:paraId="49F82AD8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63E8F1E7" wp14:editId="7A9527F8">
            <wp:extent cx="5580000" cy="2964375"/>
            <wp:effectExtent l="0" t="0" r="0" b="0"/>
            <wp:docPr id="26" name="Picture 26" descr="图10-1　C#返回值怎样变成HTTP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75F6" w14:textId="77777777" w:rsidR="002970D1" w:rsidRDefault="007042B6">
      <w:pPr>
        <w:jc w:val="center"/>
      </w:pPr>
      <w:r>
        <w:t>图</w:t>
      </w:r>
      <w:r>
        <w:t>11-1</w:t>
      </w:r>
      <w:r>
        <w:t xml:space="preserve">　</w:t>
      </w:r>
      <w:r>
        <w:t>C#</w:t>
      </w:r>
      <w:r>
        <w:t>返回值怎样变成</w:t>
      </w:r>
      <w:r>
        <w:t>HTTP</w:t>
      </w:r>
      <w:r>
        <w:t>响应</w:t>
      </w:r>
    </w:p>
    <w:p w14:paraId="510A41DF" w14:textId="77777777" w:rsidR="002970D1" w:rsidRDefault="007042B6">
      <w:pPr>
        <w:pStyle w:val="21"/>
      </w:pPr>
      <w:bookmarkStart w:id="146" w:name="_Toc235301951"/>
      <w:r>
        <w:rPr>
          <w:rFonts w:ascii="Aptos" w:eastAsia="微软雅黑" w:hAnsi="Aptos"/>
        </w:rPr>
        <w:t xml:space="preserve">11.1 </w:t>
      </w:r>
      <w:r>
        <w:rPr>
          <w:rFonts w:ascii="Aptos" w:eastAsia="微软雅黑" w:hAnsi="Aptos"/>
        </w:rPr>
        <w:t>一个</w:t>
      </w:r>
      <w:r>
        <w:rPr>
          <w:rFonts w:ascii="Aptos" w:eastAsia="微软雅黑" w:hAnsi="Aptos"/>
        </w:rPr>
        <w:t>HTTP</w:t>
      </w:r>
      <w:r>
        <w:rPr>
          <w:rFonts w:ascii="Aptos" w:eastAsia="微软雅黑" w:hAnsi="Aptos"/>
        </w:rPr>
        <w:t>响应由哪几部分组成</w:t>
      </w:r>
      <w:bookmarkEnd w:id="146"/>
    </w:p>
    <w:p w14:paraId="118DEA3F" w14:textId="77777777" w:rsidR="002970D1" w:rsidRDefault="007042B6">
      <w:r>
        <w:t>客户端收到的不只是</w:t>
      </w:r>
      <w:r>
        <w:t>JSON</w:t>
      </w:r>
      <w:r>
        <w:t>。状态码表示结果类别，响应头描述内容类型、缓存和位置，响应体才承载</w:t>
      </w:r>
      <w:r>
        <w:t>JSON</w:t>
      </w:r>
      <w:r>
        <w:t>、文本或文件。选择返回值时要同时考虑这三部分。</w:t>
      </w:r>
    </w:p>
    <w:p w14:paraId="0C602B63" w14:textId="77777777" w:rsidR="002970D1" w:rsidRDefault="007042B6">
      <w:r>
        <w:t>示例</w:t>
      </w:r>
      <w:r>
        <w:t>11-1</w:t>
      </w:r>
      <w:r>
        <w:t xml:space="preserve">　完整</w:t>
      </w:r>
      <w:r>
        <w:t>HTTP</w:t>
      </w:r>
      <w:r>
        <w:t>响应的核心结构</w:t>
      </w:r>
    </w:p>
    <w:p w14:paraId="606D26C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HTTP/1.1 200 OK</w:t>
      </w:r>
      <w:r>
        <w:br/>
        <w:t>Content-Type: application/json; charset=utf-8</w:t>
      </w:r>
      <w:r>
        <w:br/>
      </w:r>
      <w:r>
        <w:br/>
        <w:t>{</w:t>
      </w:r>
      <w:r>
        <w:br/>
        <w:t xml:space="preserve">  "id": 1,</w:t>
      </w:r>
      <w:r>
        <w:br/>
        <w:t xml:space="preserve">  "title": "</w:t>
      </w:r>
      <w:r>
        <w:t>学习响应</w:t>
      </w:r>
      <w:r>
        <w:t>"</w:t>
      </w:r>
      <w:r>
        <w:br/>
        <w:t>}</w:t>
      </w:r>
    </w:p>
    <w:p w14:paraId="56760B91" w14:textId="77777777" w:rsidR="002970D1" w:rsidRDefault="007042B6">
      <w:pPr>
        <w:pStyle w:val="21"/>
      </w:pPr>
      <w:bookmarkStart w:id="147" w:name="_Toc235301952"/>
      <w:r>
        <w:rPr>
          <w:rFonts w:ascii="Aptos" w:eastAsia="微软雅黑" w:hAnsi="Aptos"/>
        </w:rPr>
        <w:t xml:space="preserve">11.2 </w:t>
      </w:r>
      <w:r>
        <w:rPr>
          <w:rFonts w:ascii="Aptos" w:eastAsia="微软雅黑" w:hAnsi="Aptos"/>
        </w:rPr>
        <w:t>直接返回对象：什么时候够用</w:t>
      </w:r>
      <w:bookmarkEnd w:id="147"/>
    </w:p>
    <w:p w14:paraId="09A6A101" w14:textId="77777777" w:rsidR="002970D1" w:rsidRDefault="007042B6">
      <w:r>
        <w:t>如果端点永远成功并返回</w:t>
      </w:r>
      <w:r>
        <w:t>200</w:t>
      </w:r>
      <w:r>
        <w:t>，直接返回对象最简洁。</w:t>
      </w:r>
      <w:r>
        <w:t>ASP.NET Core</w:t>
      </w:r>
      <w:r>
        <w:t>自动序列化为</w:t>
      </w:r>
      <w:r>
        <w:t>JSO</w:t>
      </w:r>
      <w:r>
        <w:t>N</w:t>
      </w:r>
      <w:r>
        <w:t>。缺点是当需要</w:t>
      </w:r>
      <w:r>
        <w:t>404</w:t>
      </w:r>
      <w:r>
        <w:t>、</w:t>
      </w:r>
      <w:r>
        <w:t>201</w:t>
      </w:r>
      <w:r>
        <w:t>或自定义响应头时，表达能力不足。</w:t>
      </w:r>
    </w:p>
    <w:p w14:paraId="587B6958" w14:textId="77777777" w:rsidR="002970D1" w:rsidRDefault="007042B6">
      <w:r>
        <w:t>示例</w:t>
      </w:r>
      <w:r>
        <w:t>11-2</w:t>
      </w:r>
      <w:r>
        <w:t xml:space="preserve">　直接返回对象</w:t>
      </w:r>
    </w:p>
    <w:p w14:paraId="118547D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app.MapGet("/api/version", () =&gt; new</w:t>
      </w:r>
      <w:r>
        <w:br/>
        <w:t>{</w:t>
      </w:r>
      <w:r>
        <w:br/>
        <w:t xml:space="preserve">    name = "Task API",</w:t>
      </w:r>
      <w:r>
        <w:br/>
        <w:t xml:space="preserve">    version = "1.0"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24447E2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121A1AD" w14:textId="77777777" w:rsidR="002970D1" w:rsidRDefault="007042B6">
            <w:r>
              <w:rPr>
                <w:b/>
                <w:color w:val="C65D09"/>
              </w:rPr>
              <w:t>不要手工拼</w:t>
            </w:r>
            <w:r>
              <w:rPr>
                <w:b/>
                <w:color w:val="C65D09"/>
              </w:rPr>
              <w:t>JSON</w:t>
            </w:r>
            <w:r>
              <w:rPr>
                <w:b/>
                <w:color w:val="C65D09"/>
              </w:rPr>
              <w:t xml:space="preserve">　</w:t>
            </w:r>
            <w:r>
              <w:t>返回</w:t>
            </w:r>
            <w:r>
              <w:t>$"{{\"id\":{id}}}"</w:t>
            </w:r>
            <w:r>
              <w:t>容易产生转义、格式和安全问题。返回</w:t>
            </w:r>
            <w:r>
              <w:t>C#</w:t>
            </w:r>
            <w:r>
              <w:t>对象，让序列化</w:t>
            </w:r>
            <w:r>
              <w:lastRenderedPageBreak/>
              <w:t>器生成合法</w:t>
            </w:r>
            <w:r>
              <w:t>JSON</w:t>
            </w:r>
            <w:r>
              <w:t>。</w:t>
            </w:r>
          </w:p>
        </w:tc>
      </w:tr>
    </w:tbl>
    <w:p w14:paraId="5086815E" w14:textId="77777777" w:rsidR="002970D1" w:rsidRDefault="002970D1">
      <w:pPr>
        <w:spacing w:after="0"/>
      </w:pPr>
    </w:p>
    <w:p w14:paraId="531DCBF0" w14:textId="77777777" w:rsidR="002970D1" w:rsidRDefault="007042B6">
      <w:pPr>
        <w:pStyle w:val="21"/>
      </w:pPr>
      <w:bookmarkStart w:id="148" w:name="_Toc235301953"/>
      <w:r>
        <w:rPr>
          <w:rFonts w:ascii="Aptos" w:eastAsia="微软雅黑" w:hAnsi="Aptos"/>
        </w:rPr>
        <w:t>11.3 Results</w:t>
      </w:r>
      <w:r>
        <w:rPr>
          <w:rFonts w:ascii="Aptos" w:eastAsia="微软雅黑" w:hAnsi="Aptos"/>
        </w:rPr>
        <w:t>常用结果分别表达什么</w:t>
      </w:r>
      <w:bookmarkEnd w:id="148"/>
    </w:p>
    <w:p w14:paraId="39259965" w14:textId="77777777" w:rsidR="002970D1" w:rsidRDefault="007042B6">
      <w:r>
        <w:t>Results</w:t>
      </w:r>
      <w:r>
        <w:t>提供一组工厂方法，把状态码和响应体写得明确。根据业务结果选择方法，客户端才知道请求是否成功以及下一步怎么做。</w:t>
      </w:r>
    </w:p>
    <w:p w14:paraId="727A7E0C" w14:textId="77777777" w:rsidR="002970D1" w:rsidRDefault="007042B6">
      <w:r>
        <w:t>示例</w:t>
      </w:r>
      <w:r>
        <w:t>11-3</w:t>
      </w:r>
      <w:r>
        <w:t xml:space="preserve">　</w:t>
      </w:r>
      <w:r>
        <w:t>200</w:t>
      </w:r>
      <w:r>
        <w:t>与</w:t>
      </w:r>
      <w:r>
        <w:t>404</w:t>
      </w:r>
    </w:p>
    <w:p w14:paraId="604281B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app.MapGet("/api/tasks/{id:int}", (int id) =&gt;</w:t>
      </w:r>
      <w:r>
        <w:br/>
        <w:t>{</w:t>
      </w:r>
      <w:r>
        <w:br/>
        <w:t xml:space="preserve">    var task = tasks.FirstOrDefault(x =&gt; x.Id == id);</w:t>
      </w:r>
      <w:r>
        <w:br/>
      </w:r>
      <w:r>
        <w:br/>
        <w:t xml:space="preserve">    return task is null</w:t>
      </w:r>
      <w:r>
        <w:br/>
        <w:t xml:space="preserve">        ? Results.NotFound(new { message = $"</w:t>
      </w:r>
      <w:r>
        <w:t>任务</w:t>
      </w:r>
      <w:r>
        <w:t>{id}</w:t>
      </w:r>
      <w:r>
        <w:t>不</w:t>
      </w:r>
      <w:r>
        <w:t>存在</w:t>
      </w:r>
      <w:r>
        <w:t>" })</w:t>
      </w:r>
      <w:r>
        <w:br/>
        <w:t xml:space="preserve">        : Results.Ok(task);</w:t>
      </w:r>
      <w:r>
        <w:br/>
        <w:t>});</w:t>
      </w:r>
    </w:p>
    <w:p w14:paraId="7276AD3B" w14:textId="77777777" w:rsidR="002970D1" w:rsidRDefault="007042B6">
      <w:pPr>
        <w:pStyle w:val="a0"/>
      </w:pPr>
      <w:r>
        <w:t>Results.Ok(value)</w:t>
      </w:r>
      <w:r>
        <w:t>：</w:t>
      </w:r>
      <w:r>
        <w:t>200</w:t>
      </w:r>
      <w:r>
        <w:t>并返回</w:t>
      </w:r>
      <w:r>
        <w:t>JSON</w:t>
      </w:r>
      <w:r>
        <w:t>。</w:t>
      </w:r>
    </w:p>
    <w:p w14:paraId="4DE09E47" w14:textId="77777777" w:rsidR="002970D1" w:rsidRDefault="007042B6">
      <w:pPr>
        <w:pStyle w:val="a0"/>
      </w:pPr>
      <w:r>
        <w:t>Results.Created(location, value)</w:t>
      </w:r>
      <w:r>
        <w:t>：</w:t>
      </w:r>
      <w:r>
        <w:t>201</w:t>
      </w:r>
      <w:r>
        <w:t>、</w:t>
      </w:r>
      <w:r>
        <w:t>Location</w:t>
      </w:r>
      <w:r>
        <w:t>响应头和新资源</w:t>
      </w:r>
      <w:r>
        <w:t>JSON</w:t>
      </w:r>
      <w:r>
        <w:t>。</w:t>
      </w:r>
    </w:p>
    <w:p w14:paraId="3D24EEB9" w14:textId="77777777" w:rsidR="002970D1" w:rsidRDefault="007042B6">
      <w:pPr>
        <w:pStyle w:val="a0"/>
      </w:pPr>
      <w:r>
        <w:t>Results.NoContent()</w:t>
      </w:r>
      <w:r>
        <w:t>：</w:t>
      </w:r>
      <w:r>
        <w:t>204</w:t>
      </w:r>
      <w:r>
        <w:t>且没有响应体。</w:t>
      </w:r>
    </w:p>
    <w:p w14:paraId="4CE6FC62" w14:textId="77777777" w:rsidR="002970D1" w:rsidRDefault="007042B6">
      <w:pPr>
        <w:pStyle w:val="a0"/>
      </w:pPr>
      <w:r>
        <w:t>Results.BadRequest(value)</w:t>
      </w:r>
      <w:r>
        <w:t>：</w:t>
      </w:r>
      <w:r>
        <w:t>400</w:t>
      </w:r>
      <w:r>
        <w:t>，表示客户端输入不符合要求。</w:t>
      </w:r>
    </w:p>
    <w:p w14:paraId="546D18E3" w14:textId="77777777" w:rsidR="002970D1" w:rsidRDefault="007042B6">
      <w:pPr>
        <w:pStyle w:val="a0"/>
      </w:pPr>
      <w:r>
        <w:t>Results.NotFound(value)</w:t>
      </w:r>
      <w:r>
        <w:t>：</w:t>
      </w:r>
      <w:r>
        <w:t>404</w:t>
      </w:r>
      <w:r>
        <w:t>，表示目标资源不存在。</w:t>
      </w:r>
    </w:p>
    <w:p w14:paraId="78609BC5" w14:textId="77777777" w:rsidR="002970D1" w:rsidRDefault="007042B6">
      <w:pPr>
        <w:pStyle w:val="a0"/>
      </w:pPr>
      <w:r>
        <w:t>Results.Unautho</w:t>
      </w:r>
      <w:r>
        <w:t>rized()</w:t>
      </w:r>
      <w:r>
        <w:t>与</w:t>
      </w:r>
      <w:r>
        <w:t>Results.Forbid()</w:t>
      </w:r>
      <w:r>
        <w:t>：分别表达未认证和无权限。</w:t>
      </w:r>
    </w:p>
    <w:p w14:paraId="2D44D692" w14:textId="77777777" w:rsidR="002970D1" w:rsidRDefault="007042B6">
      <w:pPr>
        <w:pStyle w:val="21"/>
      </w:pPr>
      <w:bookmarkStart w:id="149" w:name="_Toc235301954"/>
      <w:r>
        <w:rPr>
          <w:rFonts w:ascii="Aptos" w:eastAsia="微软雅黑" w:hAnsi="Aptos"/>
        </w:rPr>
        <w:t>11.4 TypedResults</w:t>
      </w:r>
      <w:r>
        <w:rPr>
          <w:rFonts w:ascii="Aptos" w:eastAsia="微软雅黑" w:hAnsi="Aptos"/>
        </w:rPr>
        <w:t>为什么能让文档更准确</w:t>
      </w:r>
      <w:bookmarkEnd w:id="149"/>
    </w:p>
    <w:p w14:paraId="44E85836" w14:textId="77777777" w:rsidR="002970D1" w:rsidRDefault="007042B6">
      <w:r>
        <w:t>Results</w:t>
      </w:r>
      <w:r>
        <w:t>方法返回通用</w:t>
      </w:r>
      <w:r>
        <w:t>IResult</w:t>
      </w:r>
      <w:r>
        <w:t>，代码运行没有问题，但编译器和</w:t>
      </w:r>
      <w:r>
        <w:t>OpenAPI</w:t>
      </w:r>
      <w:r>
        <w:t>生成器较难从签名看出所有可能结果。</w:t>
      </w:r>
      <w:r>
        <w:t>TypedResults</w:t>
      </w:r>
      <w:r>
        <w:t>返回具体结果类型，再配合</w:t>
      </w:r>
      <w:r>
        <w:t>Results&lt;T1,T2&gt;</w:t>
      </w:r>
      <w:r>
        <w:t>联合类型，契约更明确。</w:t>
      </w:r>
    </w:p>
    <w:p w14:paraId="208CD9CC" w14:textId="77777777" w:rsidR="002970D1" w:rsidRDefault="007042B6">
      <w:r>
        <w:t>示例</w:t>
      </w:r>
      <w:r>
        <w:t>11-4</w:t>
      </w:r>
      <w:r>
        <w:t xml:space="preserve">　显式表达两种响应类型</w:t>
      </w:r>
    </w:p>
    <w:p w14:paraId="568C3A3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 xml:space="preserve">using </w:t>
      </w:r>
      <w:r>
        <w:t>Microsoft.AspNetCore.Http.HttpResults;</w:t>
      </w:r>
      <w:r>
        <w:br/>
        <w:t>using Microsoft.AspNetCore.Mvc;</w:t>
      </w:r>
      <w:r>
        <w:br/>
      </w:r>
      <w:r>
        <w:br/>
        <w:t>app.MapGet("/api/tasks/{id:int}",</w:t>
      </w:r>
      <w:r>
        <w:br/>
        <w:t xml:space="preserve">    Results&lt;Ok&lt;TaskItem&gt;, NotFound&lt;ProblemDetails&gt;&gt; (int id) =&gt;</w:t>
      </w:r>
      <w:r>
        <w:br/>
        <w:t xml:space="preserve">    {</w:t>
      </w:r>
      <w:r>
        <w:br/>
        <w:t xml:space="preserve">        var task = tasks.FirstOrDefault(x =&gt; x.Id == id);</w:t>
      </w:r>
      <w:r>
        <w:br/>
      </w:r>
      <w:r>
        <w:br/>
        <w:t xml:space="preserve">        return task i</w:t>
      </w:r>
      <w:r>
        <w:t>s null</w:t>
      </w:r>
      <w:r>
        <w:br/>
        <w:t xml:space="preserve">            ? TypedResults.NotFound(new ProblemDetails</w:t>
      </w:r>
      <w:r>
        <w:br/>
        <w:t xml:space="preserve">              {</w:t>
      </w:r>
      <w:r>
        <w:br/>
        <w:t xml:space="preserve">                  Title = "</w:t>
      </w:r>
      <w:r>
        <w:t>任务不存在</w:t>
      </w:r>
      <w:r>
        <w:t>",</w:t>
      </w:r>
      <w:r>
        <w:br/>
        <w:t xml:space="preserve">                  Status = StatusCodes.Status404NotFound,</w:t>
      </w:r>
      <w:r>
        <w:br/>
        <w:t xml:space="preserve">                  Detail = $"</w:t>
      </w:r>
      <w:r>
        <w:t>没有找到编号为</w:t>
      </w:r>
      <w:r>
        <w:t>{id}</w:t>
      </w:r>
      <w:r>
        <w:t>的任务</w:t>
      </w:r>
      <w:r>
        <w:t>"</w:t>
      </w:r>
      <w:r>
        <w:br/>
        <w:t xml:space="preserve">              })</w:t>
      </w:r>
      <w:r>
        <w:br/>
        <w:t xml:space="preserve">            : TypedResu</w:t>
      </w:r>
      <w:r>
        <w:t>lts.Ok(task);</w:t>
      </w:r>
      <w:r>
        <w:br/>
        <w:t xml:space="preserve">    });</w:t>
      </w:r>
    </w:p>
    <w:p w14:paraId="5CA1C796" w14:textId="77777777" w:rsidR="002970D1" w:rsidRDefault="007042B6">
      <w:pPr>
        <w:pStyle w:val="a0"/>
      </w:pPr>
      <w:r>
        <w:t>运行结果仍然是</w:t>
      </w:r>
      <w:r>
        <w:t>200</w:t>
      </w:r>
      <w:r>
        <w:t>或</w:t>
      </w:r>
      <w:r>
        <w:t>404</w:t>
      </w:r>
      <w:r>
        <w:t>。</w:t>
      </w:r>
    </w:p>
    <w:p w14:paraId="4572B882" w14:textId="77777777" w:rsidR="002970D1" w:rsidRDefault="007042B6">
      <w:pPr>
        <w:pStyle w:val="a0"/>
      </w:pPr>
      <w:r>
        <w:t>方法签名直接告诉读者可能返回</w:t>
      </w:r>
      <w:r>
        <w:t>Ok&lt;TaskItem&gt;</w:t>
      </w:r>
      <w:r>
        <w:t>或</w:t>
      </w:r>
      <w:r>
        <w:t>NotFound&lt;ProblemDetails&gt;</w:t>
      </w:r>
      <w:r>
        <w:t>。</w:t>
      </w:r>
    </w:p>
    <w:p w14:paraId="5D1D2619" w14:textId="77777777" w:rsidR="002970D1" w:rsidRDefault="007042B6">
      <w:pPr>
        <w:pStyle w:val="a0"/>
      </w:pPr>
      <w:r>
        <w:t>Swagger UI</w:t>
      </w:r>
      <w:r>
        <w:t>更容易显示成功和错误模型。</w:t>
      </w:r>
    </w:p>
    <w:p w14:paraId="424B62E0" w14:textId="77777777" w:rsidR="002970D1" w:rsidRDefault="007042B6">
      <w:pPr>
        <w:pStyle w:val="a0"/>
      </w:pPr>
      <w:r>
        <w:t>简单教学代码可以先用</w:t>
      </w:r>
      <w:r>
        <w:t>Results</w:t>
      </w:r>
      <w:r>
        <w:t>；公共接口和文档要求高的端点优先考虑</w:t>
      </w:r>
      <w:r>
        <w:t>TypedResults</w:t>
      </w:r>
      <w:r>
        <w:t>。</w:t>
      </w:r>
    </w:p>
    <w:p w14:paraId="611D0463" w14:textId="77777777" w:rsidR="002970D1" w:rsidRDefault="007042B6">
      <w:pPr>
        <w:pStyle w:val="21"/>
      </w:pPr>
      <w:bookmarkStart w:id="150" w:name="_Toc235301955"/>
      <w:r>
        <w:rPr>
          <w:rFonts w:ascii="Aptos" w:eastAsia="微软雅黑" w:hAnsi="Aptos"/>
        </w:rPr>
        <w:t xml:space="preserve">11.5 </w:t>
      </w:r>
      <w:r>
        <w:rPr>
          <w:rFonts w:ascii="Aptos" w:eastAsia="微软雅黑" w:hAnsi="Aptos"/>
        </w:rPr>
        <w:t>创建资源为什么返回</w:t>
      </w:r>
      <w:r>
        <w:rPr>
          <w:rFonts w:ascii="Aptos" w:eastAsia="微软雅黑" w:hAnsi="Aptos"/>
        </w:rPr>
        <w:t>201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Location</w:t>
      </w:r>
      <w:bookmarkEnd w:id="150"/>
    </w:p>
    <w:p w14:paraId="313E4213" w14:textId="77777777" w:rsidR="002970D1" w:rsidRDefault="007042B6">
      <w:r>
        <w:t>POST</w:t>
      </w:r>
      <w:r>
        <w:t>创建成功后，</w:t>
      </w:r>
      <w:r>
        <w:t>201 Created</w:t>
      </w:r>
      <w:r>
        <w:t>比</w:t>
      </w:r>
      <w:r>
        <w:t>200</w:t>
      </w:r>
      <w:r>
        <w:t>更准确；</w:t>
      </w:r>
      <w:r>
        <w:t>Location</w:t>
      </w:r>
      <w:r>
        <w:t>响应头告诉客户端新资源在哪里。路径不要手工重复拼写，已有</w:t>
      </w:r>
      <w:r>
        <w:t>命名路由时可以生成。</w:t>
      </w:r>
    </w:p>
    <w:p w14:paraId="3C79B343" w14:textId="77777777" w:rsidR="002970D1" w:rsidRDefault="007042B6">
      <w:r>
        <w:t>示例</w:t>
      </w:r>
      <w:r>
        <w:t>11-5</w:t>
      </w:r>
      <w:r>
        <w:t xml:space="preserve">　返回</w:t>
      </w:r>
      <w:r>
        <w:t>201</w:t>
      </w:r>
      <w:r>
        <w:t>和</w:t>
      </w:r>
      <w:r>
        <w:t>Location</w:t>
      </w:r>
    </w:p>
    <w:p w14:paraId="23DEDB7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app.MapPost("/api/tasks", (CreateTaskRequest request) =&gt;</w:t>
      </w:r>
      <w:r>
        <w:br/>
        <w:t>{</w:t>
      </w:r>
      <w:r>
        <w:br/>
        <w:t xml:space="preserve">    var task = new TaskItem(</w:t>
      </w:r>
      <w:r>
        <w:br/>
        <w:t xml:space="preserve">        tasks.Count == 0 ? 1 : tasks.Max(x =&gt; x.Id) + 1,</w:t>
      </w:r>
      <w:r>
        <w:br/>
        <w:t xml:space="preserve">        request.Title.Trim(),</w:t>
      </w:r>
      <w:r>
        <w:br/>
        <w:t xml:space="preserve">        false);</w:t>
      </w:r>
      <w:r>
        <w:br/>
      </w:r>
      <w:r>
        <w:br/>
        <w:t xml:space="preserve">    tasks.Add(task);</w:t>
      </w:r>
      <w:r>
        <w:br/>
        <w:t xml:space="preserve">    return</w:t>
      </w:r>
      <w:r>
        <w:t xml:space="preserve"> Results.Created($"/api/tasks/{task.Id}", task);</w:t>
      </w:r>
      <w:r>
        <w:br/>
        <w:t>});</w:t>
      </w:r>
    </w:p>
    <w:p w14:paraId="3795708B" w14:textId="77777777" w:rsidR="002970D1" w:rsidRDefault="007042B6">
      <w:r>
        <w:t>示例</w:t>
      </w:r>
      <w:r>
        <w:t>11-6</w:t>
      </w:r>
      <w:r>
        <w:t xml:space="preserve">　客户端看到的创建响应</w:t>
      </w:r>
    </w:p>
    <w:p w14:paraId="7B0B4CF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HTTP/1.1 201 Created</w:t>
      </w:r>
      <w:r>
        <w:br/>
        <w:t>Location: /api/tasks/3</w:t>
      </w:r>
      <w:r>
        <w:br/>
        <w:t>Content-Type: application/json</w:t>
      </w:r>
      <w:r>
        <w:br/>
      </w:r>
      <w:r>
        <w:br/>
        <w:t>{</w:t>
      </w:r>
      <w:r>
        <w:br/>
        <w:t xml:space="preserve">  "id": 3,</w:t>
      </w:r>
      <w:r>
        <w:br/>
        <w:t xml:space="preserve">  "title": "</w:t>
      </w:r>
      <w:r>
        <w:t>学习</w:t>
      </w:r>
      <w:r>
        <w:t>201",</w:t>
      </w:r>
      <w:r>
        <w:br/>
        <w:t xml:space="preserve">  "completed": false</w:t>
      </w:r>
      <w:r>
        <w:br/>
        <w:t>}</w:t>
      </w:r>
    </w:p>
    <w:p w14:paraId="7B93F8EA" w14:textId="77777777" w:rsidR="002970D1" w:rsidRDefault="007042B6">
      <w:pPr>
        <w:pStyle w:val="21"/>
      </w:pPr>
      <w:bookmarkStart w:id="151" w:name="_Toc235301956"/>
      <w:r>
        <w:rPr>
          <w:rFonts w:ascii="Aptos" w:eastAsia="微软雅黑" w:hAnsi="Aptos"/>
        </w:rPr>
        <w:lastRenderedPageBreak/>
        <w:t xml:space="preserve">11.6 </w:t>
      </w:r>
      <w:r>
        <w:rPr>
          <w:rFonts w:ascii="Aptos" w:eastAsia="微软雅黑" w:hAnsi="Aptos"/>
        </w:rPr>
        <w:t>更新和删除为什么经常使用</w:t>
      </w:r>
      <w:r>
        <w:rPr>
          <w:rFonts w:ascii="Aptos" w:eastAsia="微软雅黑" w:hAnsi="Aptos"/>
        </w:rPr>
        <w:t>200</w:t>
      </w:r>
      <w:r>
        <w:rPr>
          <w:rFonts w:ascii="Aptos" w:eastAsia="微软雅黑" w:hAnsi="Aptos"/>
        </w:rPr>
        <w:t>或</w:t>
      </w:r>
      <w:r>
        <w:rPr>
          <w:rFonts w:ascii="Aptos" w:eastAsia="微软雅黑" w:hAnsi="Aptos"/>
        </w:rPr>
        <w:t>204</w:t>
      </w:r>
      <w:bookmarkEnd w:id="151"/>
    </w:p>
    <w:p w14:paraId="76C125E9" w14:textId="77777777" w:rsidR="002970D1" w:rsidRDefault="007042B6">
      <w:r>
        <w:t>更新后如果客户端需要最新资源，可返回</w:t>
      </w:r>
      <w:r>
        <w:t>200</w:t>
      </w:r>
      <w:r>
        <w:t>和</w:t>
      </w:r>
      <w:r>
        <w:t>JSON</w:t>
      </w:r>
      <w:r>
        <w:t>；不</w:t>
      </w:r>
      <w:r>
        <w:t>需要响应体时可返回</w:t>
      </w:r>
      <w:r>
        <w:t>204</w:t>
      </w:r>
      <w:r>
        <w:t>。删除成功也常返回</w:t>
      </w:r>
      <w:r>
        <w:t>204</w:t>
      </w:r>
      <w:r>
        <w:t>。无论选择哪种，都应保持整个</w:t>
      </w:r>
      <w:r>
        <w:t>API</w:t>
      </w:r>
      <w:r>
        <w:t>一致。</w:t>
      </w:r>
    </w:p>
    <w:p w14:paraId="6AD8540D" w14:textId="77777777" w:rsidR="002970D1" w:rsidRDefault="007042B6">
      <w:r>
        <w:t>示例</w:t>
      </w:r>
      <w:r>
        <w:t>11-7</w:t>
      </w:r>
      <w:r>
        <w:t xml:space="preserve">　删除成功返回</w:t>
      </w:r>
      <w:r>
        <w:t>204</w:t>
      </w:r>
    </w:p>
    <w:p w14:paraId="081D730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app.MapDelete("/api/tasks/{id:int}", (int id) =&gt;</w:t>
      </w:r>
      <w:r>
        <w:br/>
        <w:t>{</w:t>
      </w:r>
      <w:r>
        <w:br/>
        <w:t xml:space="preserve">    var removed = tasks.RemoveAll(x =&gt; x.Id == id);</w:t>
      </w:r>
      <w:r>
        <w:br/>
        <w:t xml:space="preserve">    return removed == 0</w:t>
      </w:r>
      <w:r>
        <w:br/>
        <w:t xml:space="preserve">        ? Results.NotFound()</w:t>
      </w:r>
      <w:r>
        <w:br/>
      </w:r>
      <w:r>
        <w:t xml:space="preserve">        : Results.NoContent();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B4C4382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6CD2BA91" w14:textId="77777777" w:rsidR="002970D1" w:rsidRDefault="007042B6">
            <w:r>
              <w:rPr>
                <w:b/>
                <w:color w:val="C65D09"/>
              </w:rPr>
              <w:t xml:space="preserve">前端注意　</w:t>
            </w:r>
            <w:r>
              <w:t>204</w:t>
            </w:r>
            <w:r>
              <w:t>没有响应体，前端成功后不能无条件调用</w:t>
            </w:r>
            <w:r>
              <w:t>response.json()</w:t>
            </w:r>
            <w:r>
              <w:t>。应先检查</w:t>
            </w:r>
            <w:r>
              <w:t>status</w:t>
            </w:r>
            <w:r>
              <w:t>是否为</w:t>
            </w:r>
            <w:r>
              <w:t>204</w:t>
            </w:r>
            <w:r>
              <w:t>。</w:t>
            </w:r>
          </w:p>
        </w:tc>
      </w:tr>
    </w:tbl>
    <w:p w14:paraId="67C6D5B9" w14:textId="77777777" w:rsidR="002970D1" w:rsidRDefault="002970D1">
      <w:pPr>
        <w:spacing w:after="0"/>
      </w:pPr>
    </w:p>
    <w:p w14:paraId="52021204" w14:textId="77777777" w:rsidR="002970D1" w:rsidRDefault="007042B6">
      <w:pPr>
        <w:pStyle w:val="21"/>
      </w:pPr>
      <w:bookmarkStart w:id="152" w:name="_Toc235301957"/>
      <w:r>
        <w:rPr>
          <w:rFonts w:ascii="Aptos" w:eastAsia="微软雅黑" w:hAnsi="Aptos"/>
        </w:rPr>
        <w:t xml:space="preserve">11.7 </w:t>
      </w:r>
      <w:r>
        <w:rPr>
          <w:rFonts w:ascii="Aptos" w:eastAsia="微软雅黑" w:hAnsi="Aptos"/>
        </w:rPr>
        <w:t>用</w:t>
      </w:r>
      <w:r>
        <w:rPr>
          <w:rFonts w:ascii="Aptos" w:eastAsia="微软雅黑" w:hAnsi="Aptos"/>
        </w:rPr>
        <w:t>Problem Details</w:t>
      </w:r>
      <w:r>
        <w:rPr>
          <w:rFonts w:ascii="Aptos" w:eastAsia="微软雅黑" w:hAnsi="Aptos"/>
        </w:rPr>
        <w:t>统一错误结构</w:t>
      </w:r>
      <w:bookmarkEnd w:id="152"/>
    </w:p>
    <w:p w14:paraId="347A0E4D" w14:textId="77777777" w:rsidR="002970D1" w:rsidRDefault="007042B6">
      <w:r>
        <w:t>如果每个端点随意返回不同错误字段，前端很难统一处理。</w:t>
      </w:r>
      <w:r>
        <w:t>Problem Details</w:t>
      </w:r>
      <w:r>
        <w:t>是一种标准错误对象，常见字段包括</w:t>
      </w:r>
      <w:r>
        <w:t>type</w:t>
      </w:r>
      <w:r>
        <w:t>、</w:t>
      </w:r>
      <w:r>
        <w:t>title</w:t>
      </w:r>
      <w:r>
        <w:t>、</w:t>
      </w:r>
      <w:r>
        <w:t>status</w:t>
      </w:r>
      <w:r>
        <w:t>、</w:t>
      </w:r>
      <w:r>
        <w:t>detail</w:t>
      </w:r>
      <w:r>
        <w:t>和</w:t>
      </w:r>
      <w:r>
        <w:t>instance</w:t>
      </w:r>
      <w:r>
        <w:t>。</w:t>
      </w:r>
    </w:p>
    <w:p w14:paraId="49837A90" w14:textId="77777777" w:rsidR="002970D1" w:rsidRDefault="007042B6">
      <w:r>
        <w:t>示例</w:t>
      </w:r>
      <w:r>
        <w:t>11-8</w:t>
      </w:r>
      <w:r>
        <w:t xml:space="preserve">　注册并返回</w:t>
      </w:r>
      <w:r>
        <w:t>Problem Details</w:t>
      </w:r>
    </w:p>
    <w:p w14:paraId="5401B0F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</w:t>
      </w:r>
      <w:r>
        <w:t>vices.AddProblemDetails();</w:t>
      </w:r>
      <w:r>
        <w:br/>
      </w:r>
      <w:r>
        <w:br/>
        <w:t>var app = builder.Build();</w:t>
      </w:r>
      <w:r>
        <w:br/>
        <w:t>app.UseExceptionHandler();</w:t>
      </w:r>
      <w:r>
        <w:br/>
      </w:r>
      <w:r>
        <w:br/>
        <w:t>app.MapGet("/api/tasks/{id:int}", (int id) =&gt;</w:t>
      </w:r>
      <w:r>
        <w:br/>
        <w:t>{</w:t>
      </w:r>
      <w:r>
        <w:br/>
        <w:t xml:space="preserve">    var task = tasks.FirstOrDefault(x =&gt; x.Id == id);</w:t>
      </w:r>
      <w:r>
        <w:br/>
        <w:t xml:space="preserve">    return task is null</w:t>
      </w:r>
      <w:r>
        <w:br/>
        <w:t xml:space="preserve">        ? Results.Problem(</w:t>
      </w:r>
      <w:r>
        <w:br/>
        <w:t xml:space="preserve">            statusCo</w:t>
      </w:r>
      <w:r>
        <w:t>de: StatusCodes.Status404NotFound,</w:t>
      </w:r>
      <w:r>
        <w:br/>
        <w:t xml:space="preserve">            title: "</w:t>
      </w:r>
      <w:r>
        <w:t>任务不存在</w:t>
      </w:r>
      <w:r>
        <w:t>",</w:t>
      </w:r>
      <w:r>
        <w:br/>
        <w:t xml:space="preserve">            detail: $"</w:t>
      </w:r>
      <w:r>
        <w:t>没有找到编号为</w:t>
      </w:r>
      <w:r>
        <w:t>{id}</w:t>
      </w:r>
      <w:r>
        <w:t>的任务</w:t>
      </w:r>
      <w:r>
        <w:t>")</w:t>
      </w:r>
      <w:r>
        <w:br/>
        <w:t xml:space="preserve">        : Results.Ok(task);</w:t>
      </w:r>
      <w:r>
        <w:br/>
        <w:t>});</w:t>
      </w:r>
    </w:p>
    <w:p w14:paraId="5FEDE417" w14:textId="77777777" w:rsidR="002970D1" w:rsidRDefault="007042B6">
      <w:pPr>
        <w:pStyle w:val="a0"/>
      </w:pPr>
      <w:r>
        <w:t>AddProblemDetails</w:t>
      </w:r>
      <w:r>
        <w:t>注册生成错误详情所需服务。</w:t>
      </w:r>
    </w:p>
    <w:p w14:paraId="44543EB1" w14:textId="77777777" w:rsidR="002970D1" w:rsidRDefault="007042B6">
      <w:pPr>
        <w:pStyle w:val="a0"/>
      </w:pPr>
      <w:r>
        <w:t>UseExceptionHandler</w:t>
      </w:r>
      <w:r>
        <w:t>为未处理异常提供统一入口，生产环境不要把堆栈直接返回给客户端。</w:t>
      </w:r>
    </w:p>
    <w:p w14:paraId="6EF5DB33" w14:textId="77777777" w:rsidR="002970D1" w:rsidRDefault="007042B6">
      <w:pPr>
        <w:pStyle w:val="a0"/>
      </w:pPr>
      <w:r>
        <w:t>业务可预期错误仍应在端点中明确返回</w:t>
      </w:r>
      <w:r>
        <w:t>400</w:t>
      </w:r>
      <w:r>
        <w:t>、</w:t>
      </w:r>
      <w:r>
        <w:t>404</w:t>
      </w:r>
      <w:r>
        <w:t>等。</w:t>
      </w:r>
    </w:p>
    <w:p w14:paraId="68E717A1" w14:textId="77777777" w:rsidR="002970D1" w:rsidRDefault="007042B6">
      <w:pPr>
        <w:pStyle w:val="a0"/>
      </w:pPr>
      <w:r>
        <w:t>日志保存开发者需要的异常详</w:t>
      </w:r>
      <w:r>
        <w:t>情，响应只给客户端安全且可理解的信息。</w:t>
      </w:r>
    </w:p>
    <w:p w14:paraId="04826F1B" w14:textId="77777777" w:rsidR="002970D1" w:rsidRDefault="007042B6">
      <w:pPr>
        <w:pStyle w:val="21"/>
      </w:pPr>
      <w:bookmarkStart w:id="153" w:name="_Toc235301958"/>
      <w:r>
        <w:rPr>
          <w:rFonts w:ascii="Aptos" w:eastAsia="微软雅黑" w:hAnsi="Aptos"/>
        </w:rPr>
        <w:lastRenderedPageBreak/>
        <w:t xml:space="preserve">11.8 </w:t>
      </w:r>
      <w:r>
        <w:rPr>
          <w:rFonts w:ascii="Aptos" w:eastAsia="微软雅黑" w:hAnsi="Aptos"/>
        </w:rPr>
        <w:t>返回文件时要同时考虑类型和文件名</w:t>
      </w:r>
      <w:bookmarkEnd w:id="153"/>
    </w:p>
    <w:p w14:paraId="1AED1CB4" w14:textId="77777777" w:rsidR="002970D1" w:rsidRDefault="007042B6">
      <w:r>
        <w:t>文件响应通常需要正确</w:t>
      </w:r>
      <w:r>
        <w:t>Content-Type</w:t>
      </w:r>
      <w:r>
        <w:t>和下载文件名。不要把用户提供的路径直接传给</w:t>
      </w:r>
      <w:r>
        <w:t>Results.File</w:t>
      </w:r>
      <w:r>
        <w:t>；应从受控目录读取并验证授权。</w:t>
      </w:r>
    </w:p>
    <w:p w14:paraId="1572DA38" w14:textId="77777777" w:rsidR="002970D1" w:rsidRDefault="007042B6">
      <w:r>
        <w:t>示例</w:t>
      </w:r>
      <w:r>
        <w:t>11-9</w:t>
      </w:r>
      <w:r>
        <w:t xml:space="preserve">　生成</w:t>
      </w:r>
      <w:r>
        <w:t>CSV</w:t>
      </w:r>
      <w:r>
        <w:t>下载</w:t>
      </w:r>
    </w:p>
    <w:p w14:paraId="722A4BF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app.MapGet("/api/reports/sample", () =&gt;</w:t>
      </w:r>
      <w:r>
        <w:br/>
        <w:t>{</w:t>
      </w:r>
      <w:r>
        <w:br/>
        <w:t xml:space="preserve">    var bytes = System.Text.Encoding.UTF8.GetBytes("id,title</w:t>
      </w:r>
      <w:r>
        <w:br/>
        <w:t>1,</w:t>
      </w:r>
      <w:r>
        <w:t>学习</w:t>
      </w:r>
      <w:r>
        <w:t>Minimal API");</w:t>
      </w:r>
      <w:r>
        <w:br/>
        <w:t xml:space="preserve">    re</w:t>
      </w:r>
      <w:r>
        <w:t>turn Results.File(</w:t>
      </w:r>
      <w:r>
        <w:br/>
        <w:t xml:space="preserve">        bytes,</w:t>
      </w:r>
      <w:r>
        <w:br/>
        <w:t xml:space="preserve">        contentType: "text/csv; charset=utf-8",</w:t>
      </w:r>
      <w:r>
        <w:br/>
        <w:t xml:space="preserve">        fileDownloadName: "tasks.csv");</w:t>
      </w:r>
      <w:r>
        <w:br/>
        <w:t>});</w:t>
      </w:r>
    </w:p>
    <w:p w14:paraId="5BB22B36" w14:textId="77777777" w:rsidR="002970D1" w:rsidRDefault="007042B6">
      <w:pPr>
        <w:pStyle w:val="21"/>
      </w:pPr>
      <w:bookmarkStart w:id="154" w:name="_Toc235301959"/>
      <w:r>
        <w:rPr>
          <w:rFonts w:ascii="Aptos" w:eastAsia="微软雅黑" w:hAnsi="Aptos"/>
        </w:rPr>
        <w:t xml:space="preserve">11.9 </w:t>
      </w:r>
      <w:r>
        <w:rPr>
          <w:rFonts w:ascii="Aptos" w:eastAsia="微软雅黑" w:hAnsi="Aptos"/>
        </w:rPr>
        <w:t>流式响应解决什么问题</w:t>
      </w:r>
      <w:bookmarkEnd w:id="154"/>
    </w:p>
    <w:p w14:paraId="5D308BA9" w14:textId="77777777" w:rsidR="002970D1" w:rsidRDefault="007042B6">
      <w:r>
        <w:t>当数据很多或会逐步产生时，一次把全部内容放进内存会增加等待和内存压力。</w:t>
      </w:r>
      <w:r>
        <w:t>IAsyncEnumerable</w:t>
      </w:r>
      <w:r>
        <w:t>可以边产生边序列化；</w:t>
      </w:r>
      <w:r>
        <w:t>Server-Sent Events</w:t>
      </w:r>
      <w:r>
        <w:t>适合服务器持续向浏览器推送单向事件。</w:t>
      </w:r>
    </w:p>
    <w:p w14:paraId="2A6AB274" w14:textId="77777777" w:rsidR="002970D1" w:rsidRDefault="007042B6">
      <w:r>
        <w:t>示例</w:t>
      </w:r>
      <w:r>
        <w:t>11-10</w:t>
      </w:r>
      <w:r>
        <w:t xml:space="preserve">　异步流式数据</w:t>
      </w:r>
    </w:p>
    <w:p w14:paraId="5A4CE0B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app.MapGet("/api/numbers", () =&gt; GetNumbers());</w:t>
      </w:r>
      <w:r>
        <w:br/>
      </w:r>
      <w:r>
        <w:br/>
        <w:t>static async IAsyncEnumerable&lt;int&gt; GetNumbers()</w:t>
      </w:r>
      <w:r>
        <w:br/>
        <w:t>{</w:t>
      </w:r>
      <w:r>
        <w:br/>
        <w:t xml:space="preserve">    for (var i = 1; i &lt;= 5; i++)</w:t>
      </w:r>
      <w:r>
        <w:br/>
        <w:t xml:space="preserve">    {</w:t>
      </w:r>
      <w:r>
        <w:br/>
        <w:t xml:space="preserve">        await Task.Delay(300);</w:t>
      </w:r>
      <w:r>
        <w:br/>
        <w:t xml:space="preserve">        yield return i;</w:t>
      </w:r>
      <w:r>
        <w:br/>
        <w:t xml:space="preserve">    }</w:t>
      </w:r>
      <w:r>
        <w:br/>
        <w:t>}</w:t>
      </w:r>
    </w:p>
    <w:p w14:paraId="525668E8" w14:textId="77777777" w:rsidR="002970D1" w:rsidRDefault="007042B6">
      <w:pPr>
        <w:pStyle w:val="a0"/>
      </w:pPr>
      <w:r>
        <w:t>流式不代表客户端一定逐项显示，代理、压缩和客户端读取方式都会影响缓冲。</w:t>
      </w:r>
    </w:p>
    <w:p w14:paraId="5803799A" w14:textId="77777777" w:rsidR="002970D1" w:rsidRDefault="007042B6">
      <w:pPr>
        <w:pStyle w:val="a0"/>
      </w:pPr>
      <w:r>
        <w:t>开始写响应后就不能随意修改状态码和响应</w:t>
      </w:r>
      <w:r>
        <w:t>头。</w:t>
      </w:r>
    </w:p>
    <w:p w14:paraId="185CE350" w14:textId="77777777" w:rsidR="002970D1" w:rsidRDefault="007042B6">
      <w:pPr>
        <w:pStyle w:val="a0"/>
      </w:pPr>
      <w:r>
        <w:t>客户端取消请求时应响应</w:t>
      </w:r>
      <w:r>
        <w:t>CancellationToken</w:t>
      </w:r>
      <w:r>
        <w:t>，避免服务器继续无用工作。</w:t>
      </w:r>
    </w:p>
    <w:p w14:paraId="3E8929C9" w14:textId="77777777" w:rsidR="002970D1" w:rsidRDefault="007042B6">
      <w:pPr>
        <w:pStyle w:val="21"/>
      </w:pPr>
      <w:bookmarkStart w:id="155" w:name="_Toc235301960"/>
      <w:r>
        <w:rPr>
          <w:rFonts w:ascii="Aptos" w:eastAsia="微软雅黑" w:hAnsi="Aptos"/>
        </w:rPr>
        <w:t xml:space="preserve">11.10 </w:t>
      </w:r>
      <w:r>
        <w:rPr>
          <w:rFonts w:ascii="Aptos" w:eastAsia="微软雅黑" w:hAnsi="Aptos"/>
        </w:rPr>
        <w:t>统一</w:t>
      </w:r>
      <w:r>
        <w:rPr>
          <w:rFonts w:ascii="Aptos" w:eastAsia="微软雅黑" w:hAnsi="Aptos"/>
        </w:rPr>
        <w:t>JSON</w:t>
      </w:r>
      <w:r>
        <w:rPr>
          <w:rFonts w:ascii="Aptos" w:eastAsia="微软雅黑" w:hAnsi="Aptos"/>
        </w:rPr>
        <w:t>序列化设置</w:t>
      </w:r>
      <w:bookmarkEnd w:id="155"/>
    </w:p>
    <w:p w14:paraId="2F14E6ED" w14:textId="77777777" w:rsidR="002970D1" w:rsidRDefault="007042B6">
      <w:r>
        <w:t>全局</w:t>
      </w:r>
      <w:r>
        <w:t>JSON</w:t>
      </w:r>
      <w:r>
        <w:t>设置应写在</w:t>
      </w:r>
      <w:r>
        <w:t>builder.Build</w:t>
      </w:r>
      <w:r>
        <w:t>之前。统一规则的目的，是让所有端点对字段命名、枚举和忽略</w:t>
      </w:r>
      <w:r>
        <w:t>null</w:t>
      </w:r>
      <w:r>
        <w:t>保持一致。修改后要同步检查前端和</w:t>
      </w:r>
      <w:r>
        <w:t>OpenAPI</w:t>
      </w:r>
      <w:r>
        <w:t>。</w:t>
      </w:r>
    </w:p>
    <w:p w14:paraId="4FEBE2F2" w14:textId="77777777" w:rsidR="002970D1" w:rsidRDefault="007042B6">
      <w:r>
        <w:t>示例</w:t>
      </w:r>
      <w:r>
        <w:t>11-11</w:t>
      </w:r>
      <w:r>
        <w:t xml:space="preserve">　</w:t>
      </w:r>
      <w:r>
        <w:t>Minimal API</w:t>
      </w:r>
      <w:r>
        <w:t>的全局</w:t>
      </w:r>
      <w:r>
        <w:t>JSON</w:t>
      </w:r>
      <w:r>
        <w:t>设置</w:t>
      </w:r>
    </w:p>
    <w:p w14:paraId="276E376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System.Text.Json.Serialization;</w:t>
      </w:r>
      <w:r>
        <w:br/>
      </w:r>
      <w:r>
        <w:br/>
        <w:t>builder.Services.ConfigureHttpJsonOptions(op</w:t>
      </w:r>
      <w:r>
        <w:t>tions =&gt;</w:t>
      </w:r>
      <w:r>
        <w:br/>
        <w:t>{</w:t>
      </w:r>
      <w:r>
        <w:br/>
        <w:t xml:space="preserve">    options.SerializerOptions.WriteIndented = true;</w:t>
      </w:r>
      <w:r>
        <w:br/>
        <w:t xml:space="preserve">    options.SerializerOptions.DefaultIgnoreCondition =</w:t>
      </w:r>
      <w:r>
        <w:br/>
        <w:t xml:space="preserve">        JsonIgnoreCondition.WhenWritingNull;</w:t>
      </w:r>
      <w:r>
        <w:br/>
        <w:t xml:space="preserve">    options.SerializerOptions.Converters.Add(</w:t>
      </w:r>
      <w:r>
        <w:br/>
        <w:t xml:space="preserve">        new JsonStringEnumConverter());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126BEF4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A4F596E" w14:textId="77777777" w:rsidR="002970D1" w:rsidRDefault="007042B6">
            <w:r>
              <w:rPr>
                <w:b/>
                <w:color w:val="2E7D32"/>
              </w:rPr>
              <w:t>最终选</w:t>
            </w:r>
            <w:r>
              <w:rPr>
                <w:b/>
                <w:color w:val="2E7D32"/>
              </w:rPr>
              <w:t xml:space="preserve">择方法　</w:t>
            </w:r>
            <w:r>
              <w:t>先判断业务结果，再选状态码；再决定是否需要响应体、</w:t>
            </w:r>
            <w:r>
              <w:t>Location</w:t>
            </w:r>
            <w:r>
              <w:t>或文件头；最后用明确的</w:t>
            </w:r>
            <w:r>
              <w:t>C#</w:t>
            </w:r>
            <w:r>
              <w:t>返回类型表达契约。不要先随手返回</w:t>
            </w:r>
            <w:r>
              <w:t>200</w:t>
            </w:r>
            <w:r>
              <w:t>，再让前端猜发生了什么。</w:t>
            </w:r>
          </w:p>
        </w:tc>
      </w:tr>
    </w:tbl>
    <w:p w14:paraId="2678895C" w14:textId="77777777" w:rsidR="002970D1" w:rsidRDefault="002970D1">
      <w:pPr>
        <w:spacing w:after="0"/>
      </w:pPr>
    </w:p>
    <w:p w14:paraId="793A456B" w14:textId="77777777" w:rsidR="002970D1" w:rsidRDefault="007042B6">
      <w:pPr>
        <w:pStyle w:val="1"/>
      </w:pPr>
      <w:bookmarkStart w:id="156" w:name="_Toc235301961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12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HTTP</w:t>
      </w:r>
      <w:r>
        <w:rPr>
          <w:rFonts w:ascii="Aptos" w:eastAsia="微软雅黑" w:hAnsi="Aptos"/>
        </w:rPr>
        <w:t>请求与</w:t>
      </w:r>
      <w:r>
        <w:rPr>
          <w:rFonts w:ascii="Aptos" w:eastAsia="微软雅黑" w:hAnsi="Aptos"/>
        </w:rPr>
        <w:t>HttpContext</w:t>
      </w:r>
      <w:bookmarkEnd w:id="156"/>
    </w:p>
    <w:p w14:paraId="4B860026" w14:textId="77777777" w:rsidR="002970D1" w:rsidRDefault="007042B6">
      <w:r>
        <w:t>普通端点参数已经能覆盖大多数业务。需要读取请求头、</w:t>
      </w:r>
      <w:r>
        <w:t>Cookie</w:t>
      </w:r>
      <w:r>
        <w:t>、用户身份、连接信息、请求取消或在一次请求内共享数据时，就要理解</w:t>
      </w:r>
      <w:r>
        <w:t>HttpContext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B63CE7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EC08965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HttpContext</w:t>
            </w:r>
            <w:r>
              <w:t>是当前这一次</w:t>
            </w:r>
            <w:r>
              <w:t>HTTP</w:t>
            </w:r>
            <w:r>
              <w:t>请求的上下文对象。</w:t>
            </w:r>
            <w:r>
              <w:br/>
            </w:r>
            <w:r>
              <w:t>目的是什么：提供</w:t>
            </w:r>
            <w:r>
              <w:t>Request</w:t>
            </w:r>
            <w:r>
              <w:t>、</w:t>
            </w:r>
            <w:r>
              <w:t>Response</w:t>
            </w:r>
            <w:r>
              <w:t>、</w:t>
            </w:r>
            <w:r>
              <w:t>User</w:t>
            </w:r>
            <w:r>
              <w:t>、</w:t>
            </w:r>
            <w:r>
              <w:t>Items</w:t>
            </w:r>
            <w:r>
              <w:t>、</w:t>
            </w:r>
            <w:r>
              <w:t>Connection</w:t>
            </w:r>
            <w:r>
              <w:t>和</w:t>
            </w:r>
            <w:r>
              <w:t>RequestAborted</w:t>
            </w:r>
            <w:r>
              <w:t>等底层信息。</w:t>
            </w:r>
            <w:r>
              <w:br/>
            </w:r>
            <w:r>
              <w:t>最后得到什么：能安全读取请求信息、响应取消、传递关联</w:t>
            </w:r>
            <w:r>
              <w:t>ID</w:t>
            </w:r>
            <w:r>
              <w:t>，并知道什么时候不应把</w:t>
            </w:r>
            <w:r>
              <w:t>HttpContext</w:t>
            </w:r>
            <w:r>
              <w:t>传入业务层。</w:t>
            </w:r>
          </w:p>
        </w:tc>
      </w:tr>
    </w:tbl>
    <w:p w14:paraId="6EF599B4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BFF5647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F1677D0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一个请求一个</w:t>
            </w:r>
            <w:r>
              <w:t xml:space="preserve">Context → Request → Response → Headers → Cookie → </w:t>
            </w:r>
            <w:r>
              <w:t>请求体</w:t>
            </w:r>
            <w:r>
              <w:t xml:space="preserve"> → </w:t>
            </w:r>
            <w:r>
              <w:t>取消</w:t>
            </w:r>
            <w:r>
              <w:t xml:space="preserve"> → User → Items → </w:t>
            </w:r>
            <w:r>
              <w:t>代理</w:t>
            </w:r>
            <w:r>
              <w:t xml:space="preserve"> → Accessor</w:t>
            </w:r>
            <w:r>
              <w:t>边界</w:t>
            </w:r>
          </w:p>
        </w:tc>
      </w:tr>
    </w:tbl>
    <w:p w14:paraId="0D9DDB54" w14:textId="77777777" w:rsidR="002970D1" w:rsidRDefault="002970D1">
      <w:pPr>
        <w:spacing w:after="0"/>
      </w:pPr>
    </w:p>
    <w:p w14:paraId="7BF3F0F7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472B5B5D" wp14:editId="655CEBCE">
            <wp:extent cx="5580000" cy="2964375"/>
            <wp:effectExtent l="0" t="0" r="0" b="0"/>
            <wp:docPr id="25" name="Picture 25" descr="图11-1　HttpContext汇集一次请求的主要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308F" w14:textId="77777777" w:rsidR="002970D1" w:rsidRDefault="007042B6">
      <w:pPr>
        <w:jc w:val="center"/>
      </w:pPr>
      <w:r>
        <w:t>图</w:t>
      </w:r>
      <w:r>
        <w:t>12-1</w:t>
      </w:r>
      <w:r>
        <w:t xml:space="preserve">　</w:t>
      </w:r>
      <w:r>
        <w:t>HttpContext</w:t>
      </w:r>
      <w:r>
        <w:t>汇集一次请求的主要信息</w:t>
      </w:r>
    </w:p>
    <w:p w14:paraId="6303CF77" w14:textId="77777777" w:rsidR="002970D1" w:rsidRDefault="007042B6">
      <w:pPr>
        <w:pStyle w:val="21"/>
      </w:pPr>
      <w:bookmarkStart w:id="157" w:name="_Toc235301962"/>
      <w:r>
        <w:rPr>
          <w:rFonts w:ascii="Aptos" w:eastAsia="微软雅黑" w:hAnsi="Aptos"/>
        </w:rPr>
        <w:t xml:space="preserve">12.1 </w:t>
      </w:r>
      <w:r>
        <w:rPr>
          <w:rFonts w:ascii="Aptos" w:eastAsia="微软雅黑" w:hAnsi="Aptos"/>
        </w:rPr>
        <w:t>为什么说一个请求对应一个</w:t>
      </w:r>
      <w:r>
        <w:rPr>
          <w:rFonts w:ascii="Aptos" w:eastAsia="微软雅黑" w:hAnsi="Aptos"/>
        </w:rPr>
        <w:t>HttpContext</w:t>
      </w:r>
      <w:bookmarkEnd w:id="157"/>
    </w:p>
    <w:p w14:paraId="243AE931" w14:textId="77777777" w:rsidR="002970D1" w:rsidRDefault="007042B6">
      <w:r>
        <w:t>Kestrel</w:t>
      </w:r>
      <w:r>
        <w:t>收到请求后创建</w:t>
      </w:r>
      <w:r>
        <w:t>HttpContext</w:t>
      </w:r>
      <w:r>
        <w:t>，并在请求完成后回收相关资源。它不是全局单例，也不应该保存到静态字段供以后使用。并发请求各有自己的</w:t>
      </w:r>
      <w:r>
        <w:t>Context</w:t>
      </w:r>
      <w:r>
        <w:t>。</w:t>
      </w:r>
    </w:p>
    <w:p w14:paraId="0310B1EE" w14:textId="77777777" w:rsidR="002970D1" w:rsidRDefault="007042B6">
      <w:r>
        <w:t>示例</w:t>
      </w:r>
      <w:r>
        <w:t>12-1</w:t>
      </w:r>
      <w:r>
        <w:t xml:space="preserve">　读取当前请求上下文</w:t>
      </w:r>
    </w:p>
    <w:p w14:paraId="3286A29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app.MapGet("/api/context", (HttpContext context) =&gt;</w:t>
      </w:r>
      <w:r>
        <w:br/>
        <w:t xml:space="preserve">    Results.Ok(new</w:t>
      </w:r>
      <w:r>
        <w:br/>
        <w:t xml:space="preserve">    {</w:t>
      </w:r>
      <w:r>
        <w:br/>
        <w:t xml:space="preserve">        context.TraceIdentifier,</w:t>
      </w:r>
      <w:r>
        <w:br/>
        <w:t xml:space="preserve">        method = context.Request.Method,</w:t>
      </w:r>
      <w:r>
        <w:br/>
        <w:t xml:space="preserve">     </w:t>
      </w:r>
      <w:r>
        <w:t xml:space="preserve">   path = context.Request.Path,</w:t>
      </w:r>
      <w:r>
        <w:br/>
        <w:t xml:space="preserve">        context.Response.StatusCode</w:t>
      </w:r>
      <w:r>
        <w:br/>
        <w:t xml:space="preserve">    }));</w:t>
      </w:r>
    </w:p>
    <w:p w14:paraId="72197937" w14:textId="77777777" w:rsidR="002970D1" w:rsidRDefault="007042B6">
      <w:pPr>
        <w:pStyle w:val="21"/>
      </w:pPr>
      <w:bookmarkStart w:id="158" w:name="_Toc235301963"/>
      <w:r>
        <w:rPr>
          <w:rFonts w:ascii="Aptos" w:eastAsia="微软雅黑" w:hAnsi="Aptos"/>
        </w:rPr>
        <w:t>12.2 HttpRequest</w:t>
      </w:r>
      <w:r>
        <w:rPr>
          <w:rFonts w:ascii="Aptos" w:eastAsia="微软雅黑" w:hAnsi="Aptos"/>
        </w:rPr>
        <w:t>里有什么</w:t>
      </w:r>
      <w:bookmarkEnd w:id="158"/>
    </w:p>
    <w:p w14:paraId="564C2073" w14:textId="77777777" w:rsidR="002970D1" w:rsidRDefault="007042B6">
      <w:r>
        <w:t>Request</w:t>
      </w:r>
      <w:r>
        <w:t>表示客户端发来的内容，包括</w:t>
      </w:r>
      <w:r>
        <w:t>Method</w:t>
      </w:r>
      <w:r>
        <w:t>、</w:t>
      </w:r>
      <w:r>
        <w:t>Scheme</w:t>
      </w:r>
      <w:r>
        <w:t>、</w:t>
      </w:r>
      <w:r>
        <w:t>Host</w:t>
      </w:r>
      <w:r>
        <w:t>、</w:t>
      </w:r>
      <w:r>
        <w:t>Path</w:t>
      </w:r>
      <w:r>
        <w:t>、</w:t>
      </w:r>
      <w:r>
        <w:t>Query</w:t>
      </w:r>
      <w:r>
        <w:t>、</w:t>
      </w:r>
      <w:r>
        <w:t>Headers</w:t>
      </w:r>
      <w:r>
        <w:t>、</w:t>
      </w:r>
      <w:r>
        <w:t>Cookies</w:t>
      </w:r>
      <w:r>
        <w:t>和</w:t>
      </w:r>
      <w:r>
        <w:t>Body</w:t>
      </w:r>
      <w:r>
        <w:t>。能通过普通参数绑定获得的值，优先使用参数绑定；需要动态读取时再直接访问</w:t>
      </w:r>
      <w:r>
        <w:t>Request</w:t>
      </w:r>
      <w:r>
        <w:t>。</w:t>
      </w:r>
    </w:p>
    <w:p w14:paraId="4185C427" w14:textId="77777777" w:rsidR="002970D1" w:rsidRDefault="007042B6">
      <w:r>
        <w:t>示例</w:t>
      </w:r>
      <w:r>
        <w:t>12-2</w:t>
      </w:r>
      <w:r>
        <w:t xml:space="preserve">　读取请求基本信息</w:t>
      </w:r>
    </w:p>
    <w:p w14:paraId="43C2E6F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app.MapGet("/api/request-in</w:t>
      </w:r>
      <w:r>
        <w:t>fo", (HttpRequest request) =&gt;</w:t>
      </w:r>
      <w:r>
        <w:br/>
        <w:t>{</w:t>
      </w:r>
      <w:r>
        <w:br/>
        <w:t xml:space="preserve">    var userAgent = request.Headers.UserAgent.ToString();</w:t>
      </w:r>
      <w:r>
        <w:br/>
        <w:t xml:space="preserve">    return Results.Ok(new</w:t>
      </w:r>
      <w:r>
        <w:br/>
        <w:t xml:space="preserve">    {</w:t>
      </w:r>
      <w:r>
        <w:br/>
        <w:t xml:space="preserve">        request.Method,</w:t>
      </w:r>
      <w:r>
        <w:br/>
        <w:t xml:space="preserve">        request.Scheme,</w:t>
      </w:r>
      <w:r>
        <w:br/>
        <w:t xml:space="preserve">        host = request.Host.Value,</w:t>
      </w:r>
      <w:r>
        <w:br/>
        <w:t xml:space="preserve">        path = request.Path.Value,</w:t>
      </w:r>
      <w:r>
        <w:br/>
        <w:t xml:space="preserve">        query = </w:t>
      </w:r>
      <w:r>
        <w:t>request.QueryString.Value,</w:t>
      </w:r>
      <w:r>
        <w:br/>
        <w:t xml:space="preserve">        userAgent</w:t>
      </w:r>
      <w:r>
        <w:br/>
        <w:t xml:space="preserve">    });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CBBFF06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27240AB8" w14:textId="77777777" w:rsidR="002970D1" w:rsidRDefault="007042B6">
            <w:r>
              <w:rPr>
                <w:b/>
                <w:color w:val="C65D09"/>
              </w:rPr>
              <w:t xml:space="preserve">不要信任客户端请求头　</w:t>
            </w:r>
            <w:r>
              <w:t>User-Agent</w:t>
            </w:r>
            <w:r>
              <w:t>、</w:t>
            </w:r>
            <w:r>
              <w:t>X-Forwarded-For</w:t>
            </w:r>
            <w:r>
              <w:t>和自定义头都可能被伪造。它们可以用于诊断和协议，但不能未经认证就作为身份或权限依据。</w:t>
            </w:r>
          </w:p>
        </w:tc>
      </w:tr>
    </w:tbl>
    <w:p w14:paraId="43335C46" w14:textId="77777777" w:rsidR="002970D1" w:rsidRDefault="002970D1">
      <w:pPr>
        <w:spacing w:after="0"/>
      </w:pPr>
    </w:p>
    <w:p w14:paraId="2467D421" w14:textId="77777777" w:rsidR="002970D1" w:rsidRDefault="007042B6">
      <w:pPr>
        <w:pStyle w:val="21"/>
      </w:pPr>
      <w:bookmarkStart w:id="159" w:name="_Toc235301964"/>
      <w:r>
        <w:rPr>
          <w:rFonts w:ascii="Aptos" w:eastAsia="微软雅黑" w:hAnsi="Aptos"/>
        </w:rPr>
        <w:t>12.3 HttpResponse</w:t>
      </w:r>
      <w:r>
        <w:rPr>
          <w:rFonts w:ascii="Aptos" w:eastAsia="微软雅黑" w:hAnsi="Aptos"/>
        </w:rPr>
        <w:t>怎样设置响应头</w:t>
      </w:r>
      <w:bookmarkEnd w:id="159"/>
    </w:p>
    <w:p w14:paraId="3E41C2A4" w14:textId="77777777" w:rsidR="002970D1" w:rsidRDefault="007042B6">
      <w:r>
        <w:t>响应头必须在响应体开始发送之前设置。常见用途包括关联</w:t>
      </w:r>
      <w:r>
        <w:t>ID</w:t>
      </w:r>
      <w:r>
        <w:t>、缓存控制和文件信息。正常</w:t>
      </w:r>
      <w:r>
        <w:t>JSON</w:t>
      </w:r>
      <w:r>
        <w:t>响应仍建议使用</w:t>
      </w:r>
      <w:r>
        <w:t>Results</w:t>
      </w:r>
      <w:r>
        <w:t>或</w:t>
      </w:r>
      <w:r>
        <w:t>TypedResults</w:t>
      </w:r>
      <w:r>
        <w:t>。</w:t>
      </w:r>
    </w:p>
    <w:p w14:paraId="7BD4E072" w14:textId="77777777" w:rsidR="002970D1" w:rsidRDefault="007042B6">
      <w:r>
        <w:t>示例</w:t>
      </w:r>
      <w:r>
        <w:t>12-3</w:t>
      </w:r>
      <w:r>
        <w:t xml:space="preserve">　设置自定义响应头</w:t>
      </w:r>
    </w:p>
    <w:p w14:paraId="30B3719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app.MapGet("/api/ping", (HttpContext context) =&gt;</w:t>
      </w:r>
      <w:r>
        <w:br/>
        <w:t>{</w:t>
      </w:r>
      <w:r>
        <w:br/>
        <w:t xml:space="preserve">    context.Response.Headers["X-Correlation-Id"] =</w:t>
      </w:r>
      <w:r>
        <w:br/>
        <w:t xml:space="preserve">        context.TraceIdentifier;</w:t>
      </w:r>
      <w:r>
        <w:br/>
        <w:t xml:space="preserve">    context.Response.Headers.Ca</w:t>
      </w:r>
      <w:r>
        <w:t>cheControl = "no-store";</w:t>
      </w:r>
      <w:r>
        <w:br/>
      </w:r>
      <w:r>
        <w:br/>
        <w:t xml:space="preserve">    return Results.Ok(new { message = "pong" });</w:t>
      </w:r>
      <w:r>
        <w:br/>
        <w:t>});</w:t>
      </w:r>
    </w:p>
    <w:p w14:paraId="6F18C720" w14:textId="77777777" w:rsidR="002970D1" w:rsidRDefault="007042B6">
      <w:pPr>
        <w:pStyle w:val="21"/>
      </w:pPr>
      <w:bookmarkStart w:id="160" w:name="_Toc235301965"/>
      <w:r>
        <w:rPr>
          <w:rFonts w:ascii="Aptos" w:eastAsia="微软雅黑" w:hAnsi="Aptos"/>
        </w:rPr>
        <w:t xml:space="preserve">12.4 </w:t>
      </w:r>
      <w:r>
        <w:rPr>
          <w:rFonts w:ascii="Aptos" w:eastAsia="微软雅黑" w:hAnsi="Aptos"/>
        </w:rPr>
        <w:t>内容协商和</w:t>
      </w:r>
      <w:r>
        <w:rPr>
          <w:rFonts w:ascii="Aptos" w:eastAsia="微软雅黑" w:hAnsi="Aptos"/>
        </w:rPr>
        <w:t>Content-Type</w:t>
      </w:r>
      <w:bookmarkEnd w:id="160"/>
    </w:p>
    <w:p w14:paraId="249C15B5" w14:textId="77777777" w:rsidR="002970D1" w:rsidRDefault="007042B6">
      <w:r>
        <w:t>Content-Type</w:t>
      </w:r>
      <w:r>
        <w:t>说明响应体的实际格式；</w:t>
      </w:r>
      <w:r>
        <w:t>Accept</w:t>
      </w:r>
      <w:r>
        <w:t>表示客户端希望接收的格式。</w:t>
      </w:r>
      <w:r>
        <w:t>Minimal API</w:t>
      </w:r>
      <w:r>
        <w:t>的</w:t>
      </w:r>
      <w:r>
        <w:t>JSON</w:t>
      </w:r>
      <w:r>
        <w:t>结果默认返回</w:t>
      </w:r>
      <w:r>
        <w:t>application/json</w:t>
      </w:r>
      <w:r>
        <w:t>。若端点只支持</w:t>
      </w:r>
      <w:r>
        <w:t>JSON</w:t>
      </w:r>
      <w:r>
        <w:t>，不必假装支持所有</w:t>
      </w:r>
      <w:r>
        <w:t>Accept</w:t>
      </w:r>
      <w:r>
        <w:t>值。</w:t>
      </w:r>
    </w:p>
    <w:p w14:paraId="12F976A1" w14:textId="77777777" w:rsidR="002970D1" w:rsidRDefault="007042B6">
      <w:r>
        <w:t>示例</w:t>
      </w:r>
      <w:r>
        <w:t>12-4</w:t>
      </w:r>
      <w:r>
        <w:t xml:space="preserve">　明确返回文本或</w:t>
      </w:r>
      <w:r>
        <w:t>JSON</w:t>
      </w:r>
    </w:p>
    <w:p w14:paraId="0748C8F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app.MapGet("/api/plain", (</w:t>
      </w:r>
      <w:r>
        <w:t>) =&gt;</w:t>
      </w:r>
      <w:r>
        <w:br/>
        <w:t xml:space="preserve">    Results.Text("</w:t>
      </w:r>
      <w:r>
        <w:t>纯文本结果</w:t>
      </w:r>
      <w:r>
        <w:t>", "text/plain; charset=utf-8"));</w:t>
      </w:r>
      <w:r>
        <w:br/>
      </w:r>
      <w:r>
        <w:br/>
        <w:t>app.MapGet("/api/data", () =&gt;</w:t>
      </w:r>
      <w:r>
        <w:br/>
        <w:t xml:space="preserve">    Results.Json(new { value = 123 }));</w:t>
      </w:r>
    </w:p>
    <w:p w14:paraId="0E529AB4" w14:textId="77777777" w:rsidR="002970D1" w:rsidRDefault="007042B6">
      <w:pPr>
        <w:pStyle w:val="21"/>
      </w:pPr>
      <w:bookmarkStart w:id="161" w:name="_Toc235301966"/>
      <w:r>
        <w:rPr>
          <w:rFonts w:ascii="Aptos" w:eastAsia="微软雅黑" w:hAnsi="Aptos"/>
        </w:rPr>
        <w:lastRenderedPageBreak/>
        <w:t>12.5 Cookie</w:t>
      </w:r>
      <w:r>
        <w:rPr>
          <w:rFonts w:ascii="Aptos" w:eastAsia="微软雅黑" w:hAnsi="Aptos"/>
        </w:rPr>
        <w:t>是什么，怎样安全设置</w:t>
      </w:r>
      <w:bookmarkEnd w:id="161"/>
    </w:p>
    <w:p w14:paraId="12059F3E" w14:textId="77777777" w:rsidR="002970D1" w:rsidRDefault="007042B6">
      <w:r>
        <w:t>Cookie</w:t>
      </w:r>
      <w:r>
        <w:t>由服务器通过</w:t>
      </w:r>
      <w:r>
        <w:t>Set-Cookie</w:t>
      </w:r>
      <w:r>
        <w:t>响应头写入，浏览器在后续匹配请求中自动带回。它适合会话标识或偏好设置，但敏感值需要安全属性并避免直接保存秘密。</w:t>
      </w:r>
    </w:p>
    <w:p w14:paraId="7CBADBAC" w14:textId="77777777" w:rsidR="002970D1" w:rsidRDefault="007042B6">
      <w:r>
        <w:t>示例</w:t>
      </w:r>
      <w:r>
        <w:t>12-5</w:t>
      </w:r>
      <w:r>
        <w:t xml:space="preserve">　写入和读取</w:t>
      </w:r>
      <w:r>
        <w:t>Cookie</w:t>
      </w:r>
    </w:p>
    <w:p w14:paraId="278A40A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</w:t>
      </w:r>
      <w:r>
        <w:t>MapPost("/api/preferences/theme/{theme}",</w:t>
      </w:r>
      <w:r>
        <w:br/>
        <w:t xml:space="preserve">    (string theme, HttpResponse response) =&gt;</w:t>
      </w:r>
      <w:r>
        <w:br/>
        <w:t xml:space="preserve">    {</w:t>
      </w:r>
      <w:r>
        <w:br/>
        <w:t xml:space="preserve">        response.Cookies.Append("theme", theme, new CookieOptions</w:t>
      </w:r>
      <w:r>
        <w:br/>
        <w:t xml:space="preserve">        {</w:t>
      </w:r>
      <w:r>
        <w:br/>
        <w:t xml:space="preserve">            HttpOnly = true,</w:t>
      </w:r>
      <w:r>
        <w:br/>
        <w:t xml:space="preserve">            Secure = true,</w:t>
      </w:r>
      <w:r>
        <w:br/>
        <w:t xml:space="preserve">            SameSite = SameSite</w:t>
      </w:r>
      <w:r>
        <w:t>Mode.Lax,</w:t>
      </w:r>
      <w:r>
        <w:br/>
        <w:t xml:space="preserve">            MaxAge = TimeSpan.FromDays(30)</w:t>
      </w:r>
      <w:r>
        <w:br/>
        <w:t xml:space="preserve">        });</w:t>
      </w:r>
      <w:r>
        <w:br/>
      </w:r>
      <w:r>
        <w:br/>
        <w:t xml:space="preserve">        return Results.NoContent();</w:t>
      </w:r>
      <w:r>
        <w:br/>
        <w:t xml:space="preserve">    });</w:t>
      </w:r>
      <w:r>
        <w:br/>
      </w:r>
      <w:r>
        <w:br/>
        <w:t>app.MapGet("/api/preferences/theme", (HttpRequest request) =&gt;</w:t>
      </w:r>
      <w:r>
        <w:br/>
        <w:t xml:space="preserve">    Results.Ok(new</w:t>
      </w:r>
      <w:r>
        <w:br/>
        <w:t xml:space="preserve">    {</w:t>
      </w:r>
      <w:r>
        <w:br/>
        <w:t xml:space="preserve">        theme = request.Cookies["theme"] ?? "default"</w:t>
      </w:r>
      <w:r>
        <w:br/>
        <w:t xml:space="preserve">    </w:t>
      </w:r>
      <w:r>
        <w:t>}));</w:t>
      </w:r>
    </w:p>
    <w:p w14:paraId="7DDE5719" w14:textId="77777777" w:rsidR="002970D1" w:rsidRDefault="007042B6">
      <w:pPr>
        <w:pStyle w:val="a0"/>
      </w:pPr>
      <w:r>
        <w:t>HttpOnly</w:t>
      </w:r>
      <w:r>
        <w:t>阻止普通</w:t>
      </w:r>
      <w:r>
        <w:t>JavaScript</w:t>
      </w:r>
      <w:r>
        <w:t>读取</w:t>
      </w:r>
      <w:r>
        <w:t>Cookie</w:t>
      </w:r>
      <w:r>
        <w:t>，可降低部分攻击风险。</w:t>
      </w:r>
    </w:p>
    <w:p w14:paraId="55C04886" w14:textId="77777777" w:rsidR="002970D1" w:rsidRDefault="007042B6">
      <w:pPr>
        <w:pStyle w:val="a0"/>
      </w:pPr>
      <w:r>
        <w:t>Secure</w:t>
      </w:r>
      <w:r>
        <w:t>要求</w:t>
      </w:r>
      <w:r>
        <w:t>HTTPS</w:t>
      </w:r>
      <w:r>
        <w:t>传输。</w:t>
      </w:r>
    </w:p>
    <w:p w14:paraId="4CAB32FE" w14:textId="77777777" w:rsidR="002970D1" w:rsidRDefault="007042B6">
      <w:pPr>
        <w:pStyle w:val="a0"/>
      </w:pPr>
      <w:r>
        <w:t>SameSite</w:t>
      </w:r>
      <w:r>
        <w:t>控制跨站请求是否携带</w:t>
      </w:r>
      <w:r>
        <w:t>Cookie</w:t>
      </w:r>
      <w:r>
        <w:t>。</w:t>
      </w:r>
    </w:p>
    <w:p w14:paraId="5ED00CD8" w14:textId="77777777" w:rsidR="002970D1" w:rsidRDefault="007042B6">
      <w:pPr>
        <w:pStyle w:val="a0"/>
      </w:pPr>
      <w:r>
        <w:t>Cookie</w:t>
      </w:r>
      <w:r>
        <w:t>身份认证还需要完整认证方案，不能只靠一个自定义值。</w:t>
      </w:r>
    </w:p>
    <w:p w14:paraId="6E899AC0" w14:textId="77777777" w:rsidR="002970D1" w:rsidRDefault="007042B6">
      <w:pPr>
        <w:pStyle w:val="21"/>
      </w:pPr>
      <w:bookmarkStart w:id="162" w:name="_Toc235301967"/>
      <w:r>
        <w:rPr>
          <w:rFonts w:ascii="Aptos" w:eastAsia="微软雅黑" w:hAnsi="Aptos"/>
        </w:rPr>
        <w:t xml:space="preserve">12.6 </w:t>
      </w:r>
      <w:r>
        <w:rPr>
          <w:rFonts w:ascii="Aptos" w:eastAsia="微软雅黑" w:hAnsi="Aptos"/>
        </w:rPr>
        <w:t>请求体为什么通常只能读取一次</w:t>
      </w:r>
      <w:bookmarkEnd w:id="162"/>
    </w:p>
    <w:p w14:paraId="3002A140" w14:textId="77777777" w:rsidR="002970D1" w:rsidRDefault="007042B6">
      <w:r>
        <w:t>请求体是向前读取的流。参数绑定或某个中间件读完后，后续代码可能无法再次读取。需要重复读取时必须有明确理由，并在读取前启用缓冲，同时控制大小。</w:t>
      </w:r>
    </w:p>
    <w:p w14:paraId="6FF0E47F" w14:textId="77777777" w:rsidR="002970D1" w:rsidRDefault="007042B6">
      <w:r>
        <w:t>示例</w:t>
      </w:r>
      <w:r>
        <w:t>12-6</w:t>
      </w:r>
      <w:r>
        <w:t xml:space="preserve">　启用缓冲后重置请求体位置</w:t>
      </w:r>
    </w:p>
    <w:p w14:paraId="077ACA9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app.Use(async (context, next) =&gt;</w:t>
      </w:r>
      <w:r>
        <w:br/>
        <w:t>{</w:t>
      </w:r>
      <w:r>
        <w:br/>
        <w:t xml:space="preserve">    context.Request.EnableBuffering();</w:t>
      </w:r>
      <w:r>
        <w:br/>
      </w:r>
      <w:r>
        <w:br/>
        <w:t xml:space="preserve">    using var reader = new StreamReader(</w:t>
      </w:r>
      <w:r>
        <w:br/>
        <w:t xml:space="preserve">        context.Request.Body,</w:t>
      </w:r>
      <w:r>
        <w:br/>
        <w:t xml:space="preserve">        leaveOpen: true);</w:t>
      </w:r>
      <w:r>
        <w:br/>
      </w:r>
      <w:r>
        <w:br/>
        <w:t xml:space="preserve">    var body = await reader.ReadToEndAsync();</w:t>
      </w:r>
      <w:r>
        <w:br/>
        <w:t xml:space="preserve">    context.Request.Body.Position = 0</w:t>
      </w:r>
      <w:r>
        <w:t>;</w:t>
      </w:r>
      <w:r>
        <w:br/>
      </w:r>
      <w:r>
        <w:br/>
        <w:t xml:space="preserve">    // </w:t>
      </w:r>
      <w:r>
        <w:t>示例只说明机制：生产日志不要记录密码或完整敏感请求体</w:t>
      </w:r>
      <w:r>
        <w:br/>
        <w:t xml:space="preserve">    await next(context);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AB67FD6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CBA8615" w14:textId="77777777" w:rsidR="002970D1" w:rsidRDefault="007042B6">
            <w:r>
              <w:rPr>
                <w:b/>
                <w:color w:val="C65D09"/>
              </w:rPr>
              <w:lastRenderedPageBreak/>
              <w:t xml:space="preserve">性能和隐私　</w:t>
            </w:r>
            <w:r>
              <w:t>读取完整请求体会占用内存并可能泄露个人信息、令牌或密码。日志通常记录结构化摘要，而不是无条件记录所有正文。</w:t>
            </w:r>
          </w:p>
        </w:tc>
      </w:tr>
    </w:tbl>
    <w:p w14:paraId="76531506" w14:textId="77777777" w:rsidR="002970D1" w:rsidRDefault="002970D1">
      <w:pPr>
        <w:spacing w:after="0"/>
      </w:pPr>
    </w:p>
    <w:p w14:paraId="6C5A70AD" w14:textId="77777777" w:rsidR="002970D1" w:rsidRDefault="007042B6">
      <w:pPr>
        <w:pStyle w:val="21"/>
      </w:pPr>
      <w:bookmarkStart w:id="163" w:name="_Toc235301968"/>
      <w:r>
        <w:rPr>
          <w:rFonts w:ascii="Aptos" w:eastAsia="微软雅黑" w:hAnsi="Aptos"/>
        </w:rPr>
        <w:t xml:space="preserve">12.7 </w:t>
      </w:r>
      <w:r>
        <w:rPr>
          <w:rFonts w:ascii="Aptos" w:eastAsia="微软雅黑" w:hAnsi="Aptos"/>
        </w:rPr>
        <w:t>客户端取消请求时服务器应该停止工作</w:t>
      </w:r>
      <w:bookmarkEnd w:id="163"/>
    </w:p>
    <w:p w14:paraId="64A19375" w14:textId="77777777" w:rsidR="002970D1" w:rsidRDefault="007042B6">
      <w:r>
        <w:t>用户关闭页面、取消</w:t>
      </w:r>
      <w:r>
        <w:t>fetch</w:t>
      </w:r>
      <w:r>
        <w:t>或网络断开时，</w:t>
      </w:r>
      <w:r>
        <w:t>RequestAborted</w:t>
      </w:r>
      <w:r>
        <w:t>会被取消。耗时数据库、</w:t>
      </w:r>
      <w:r>
        <w:t>HTTP</w:t>
      </w:r>
      <w:r>
        <w:t>或循环操作应传递</w:t>
      </w:r>
      <w:r>
        <w:t>CancellationToken</w:t>
      </w:r>
      <w:r>
        <w:t>，避免结果已经没人需要却继续消耗资源。</w:t>
      </w:r>
    </w:p>
    <w:p w14:paraId="25A2DE06" w14:textId="77777777" w:rsidR="002970D1" w:rsidRDefault="007042B6">
      <w:r>
        <w:t>示例</w:t>
      </w:r>
      <w:r>
        <w:t>12-7</w:t>
      </w:r>
      <w:r>
        <w:t xml:space="preserve">　响应请求取消</w:t>
      </w:r>
    </w:p>
    <w:p w14:paraId="742C62F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app.MapGet("/api/slow", async (CancellationToken cancellationToken) =&gt;</w:t>
      </w:r>
      <w:r>
        <w:br/>
        <w:t>{</w:t>
      </w:r>
      <w:r>
        <w:br/>
        <w:t xml:space="preserve">    await Task.Delay(TimeSpan.FromSeconds(10), cancellationToken);</w:t>
      </w:r>
      <w:r>
        <w:br/>
        <w:t xml:space="preserve">    ret</w:t>
      </w:r>
      <w:r>
        <w:t>urn Results.Ok(new { completed = true });</w:t>
      </w:r>
      <w:r>
        <w:br/>
        <w:t>});</w:t>
      </w:r>
    </w:p>
    <w:p w14:paraId="65DCC4CA" w14:textId="77777777" w:rsidR="002970D1" w:rsidRDefault="007042B6">
      <w:pPr>
        <w:pStyle w:val="a0"/>
      </w:pPr>
      <w:r>
        <w:t>Minimal API</w:t>
      </w:r>
      <w:r>
        <w:t>可直接注入</w:t>
      </w:r>
      <w:r>
        <w:t>CancellationToken</w:t>
      </w:r>
      <w:r>
        <w:t>，它对应当前请求取消信号。</w:t>
      </w:r>
    </w:p>
    <w:p w14:paraId="6176625B" w14:textId="77777777" w:rsidR="002970D1" w:rsidRDefault="007042B6">
      <w:pPr>
        <w:pStyle w:val="a0"/>
      </w:pPr>
      <w:r>
        <w:t>把它继续传给数据库和</w:t>
      </w:r>
      <w:r>
        <w:t>HttpClient</w:t>
      </w:r>
      <w:r>
        <w:t>异步方法。</w:t>
      </w:r>
    </w:p>
    <w:p w14:paraId="15A82942" w14:textId="77777777" w:rsidR="002970D1" w:rsidRDefault="007042B6">
      <w:pPr>
        <w:pStyle w:val="a0"/>
      </w:pPr>
      <w:r>
        <w:t>OperationCanceledException</w:t>
      </w:r>
      <w:r>
        <w:t>在请求取消场景不一定表示服务器故障，日志级别要合理。</w:t>
      </w:r>
    </w:p>
    <w:p w14:paraId="6F43878A" w14:textId="77777777" w:rsidR="002970D1" w:rsidRDefault="007042B6">
      <w:pPr>
        <w:pStyle w:val="21"/>
      </w:pPr>
      <w:bookmarkStart w:id="164" w:name="_Toc235301969"/>
      <w:r>
        <w:rPr>
          <w:rFonts w:ascii="Aptos" w:eastAsia="微软雅黑" w:hAnsi="Aptos"/>
        </w:rPr>
        <w:t>12.8 User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Claims</w:t>
      </w:r>
      <w:r>
        <w:rPr>
          <w:rFonts w:ascii="Aptos" w:eastAsia="微软雅黑" w:hAnsi="Aptos"/>
        </w:rPr>
        <w:t>从哪里来</w:t>
      </w:r>
      <w:bookmarkEnd w:id="164"/>
    </w:p>
    <w:p w14:paraId="0CB3ACAD" w14:textId="77777777" w:rsidR="002970D1" w:rsidRDefault="007042B6">
      <w:r>
        <w:t>认证中间件验证令牌或</w:t>
      </w:r>
      <w:r>
        <w:t>Cookie</w:t>
      </w:r>
      <w:r>
        <w:t>后，会把身份和声明放到</w:t>
      </w:r>
      <w:r>
        <w:t>HttpContext.User</w:t>
      </w:r>
      <w:r>
        <w:t>。没有配置认证时，</w:t>
      </w:r>
      <w:r>
        <w:t>User</w:t>
      </w:r>
      <w:r>
        <w:t>通常是未认证身</w:t>
      </w:r>
      <w:r>
        <w:t>份。读取一个声明不等于已经完成授权。</w:t>
      </w:r>
    </w:p>
    <w:p w14:paraId="63F41FEB" w14:textId="77777777" w:rsidR="002970D1" w:rsidRDefault="007042B6">
      <w:r>
        <w:t>示例</w:t>
      </w:r>
      <w:r>
        <w:t>12-8</w:t>
      </w:r>
      <w:r>
        <w:t xml:space="preserve">　读取当前用户声明</w:t>
      </w:r>
    </w:p>
    <w:p w14:paraId="2779679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System.Security.Claims;</w:t>
      </w:r>
      <w:r>
        <w:br/>
      </w:r>
      <w:r>
        <w:br/>
        <w:t>app.MapGet("/api/me", (ClaimsPrincipal user) =&gt;</w:t>
      </w:r>
      <w:r>
        <w:br/>
        <w:t>{</w:t>
      </w:r>
      <w:r>
        <w:br/>
        <w:t xml:space="preserve">    if (user.Identity?.IsAuthenticated != true)</w:t>
      </w:r>
      <w:r>
        <w:br/>
        <w:t xml:space="preserve">        return Results.Unauthorized();</w:t>
      </w:r>
      <w:r>
        <w:br/>
      </w:r>
      <w:r>
        <w:br/>
        <w:t xml:space="preserve">    return Results.Ok(new</w:t>
      </w:r>
      <w:r>
        <w:br/>
        <w:t xml:space="preserve">    {</w:t>
      </w:r>
      <w:r>
        <w:br/>
        <w:t xml:space="preserve">        name = user.</w:t>
      </w:r>
      <w:r>
        <w:t>Identity.Name,</w:t>
      </w:r>
      <w:r>
        <w:br/>
        <w:t xml:space="preserve">        claims = user.Claims.Select(c =&gt; new { c.Type, c.Value })</w:t>
      </w:r>
      <w:r>
        <w:br/>
        <w:t xml:space="preserve">    });</w:t>
      </w:r>
      <w:r>
        <w:br/>
        <w:t>}).RequireAuthorization();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ACAAAF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788EBCA" w14:textId="77777777" w:rsidR="002970D1" w:rsidRDefault="007042B6">
            <w:r>
              <w:rPr>
                <w:b/>
                <w:color w:val="2563A7"/>
              </w:rPr>
              <w:t xml:space="preserve">认证与授权　</w:t>
            </w:r>
            <w:r>
              <w:t>认证回答</w:t>
            </w:r>
            <w:r>
              <w:t>“</w:t>
            </w:r>
            <w:r>
              <w:t>你是谁</w:t>
            </w:r>
            <w:r>
              <w:t>”</w:t>
            </w:r>
            <w:r>
              <w:t>，授权回答</w:t>
            </w:r>
            <w:r>
              <w:t>“</w:t>
            </w:r>
            <w:r>
              <w:t>你能做什么</w:t>
            </w:r>
            <w:r>
              <w:t>”</w:t>
            </w:r>
            <w:r>
              <w:t>。</w:t>
            </w:r>
            <w:r>
              <w:t>RequireAuthorization</w:t>
            </w:r>
            <w:r>
              <w:t>保护端点；不要只在处理函数中相信客户端自己传来的</w:t>
            </w:r>
            <w:r>
              <w:t>userId</w:t>
            </w:r>
            <w:r>
              <w:t>。</w:t>
            </w:r>
          </w:p>
        </w:tc>
      </w:tr>
    </w:tbl>
    <w:p w14:paraId="2C0D352C" w14:textId="77777777" w:rsidR="002970D1" w:rsidRDefault="002970D1">
      <w:pPr>
        <w:spacing w:after="0"/>
      </w:pPr>
    </w:p>
    <w:p w14:paraId="11BDAD5B" w14:textId="77777777" w:rsidR="002970D1" w:rsidRDefault="007042B6">
      <w:pPr>
        <w:pStyle w:val="21"/>
      </w:pPr>
      <w:bookmarkStart w:id="165" w:name="_Toc235301970"/>
      <w:r>
        <w:rPr>
          <w:rFonts w:ascii="Aptos" w:eastAsia="微软雅黑" w:hAnsi="Aptos"/>
        </w:rPr>
        <w:lastRenderedPageBreak/>
        <w:t>12.9 Items</w:t>
      </w:r>
      <w:r>
        <w:rPr>
          <w:rFonts w:ascii="Aptos" w:eastAsia="微软雅黑" w:hAnsi="Aptos"/>
        </w:rPr>
        <w:t>怎样在一次请求内共享数据</w:t>
      </w:r>
      <w:bookmarkEnd w:id="165"/>
    </w:p>
    <w:p w14:paraId="34B043C4" w14:textId="77777777" w:rsidR="002970D1" w:rsidRDefault="007042B6">
      <w:r>
        <w:t>Items</w:t>
      </w:r>
      <w:r>
        <w:t>是当前请求生命周期中的键值集合。中间件可以写入关联</w:t>
      </w:r>
      <w:r>
        <w:t>ID</w:t>
      </w:r>
      <w:r>
        <w:t>或计时信息，后续端点读取。请求结束后数据消失。</w:t>
      </w:r>
    </w:p>
    <w:p w14:paraId="69248985" w14:textId="77777777" w:rsidR="002970D1" w:rsidRDefault="007042B6">
      <w:r>
        <w:t>示例</w:t>
      </w:r>
      <w:r>
        <w:t>12-9</w:t>
      </w:r>
      <w:r>
        <w:t xml:space="preserve">　在一次请求内传递关联</w:t>
      </w:r>
      <w:r>
        <w:t>ID</w:t>
      </w:r>
    </w:p>
    <w:p w14:paraId="39BCB2E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const string CorrelationKey = "CorrelationId";</w:t>
      </w:r>
      <w:r>
        <w:br/>
      </w:r>
      <w:r>
        <w:br/>
        <w:t>app.Use(async (context, next) =&gt;</w:t>
      </w:r>
      <w:r>
        <w:br/>
        <w:t>{</w:t>
      </w:r>
      <w:r>
        <w:br/>
        <w:t xml:space="preserve">    var correlationId = context.Request.Headers["X-Correlation-Id"]</w:t>
      </w:r>
      <w:r>
        <w:br/>
        <w:t xml:space="preserve">        .FirstOrDefault() ?? </w:t>
      </w:r>
      <w:r>
        <w:t>Guid.NewGuid().ToString("N");</w:t>
      </w:r>
      <w:r>
        <w:br/>
      </w:r>
      <w:r>
        <w:br/>
        <w:t xml:space="preserve">    context.Items[CorrelationKey] = correlationId;</w:t>
      </w:r>
      <w:r>
        <w:br/>
        <w:t xml:space="preserve">    context.Response.Headers["X-Correlation-Id"] = correlationId;</w:t>
      </w:r>
      <w:r>
        <w:br/>
        <w:t xml:space="preserve">    await next(context);</w:t>
      </w:r>
      <w:r>
        <w:br/>
        <w:t>});</w:t>
      </w:r>
      <w:r>
        <w:br/>
      </w:r>
      <w:r>
        <w:br/>
        <w:t>app.MapGet("/api/work", (HttpContext context) =&gt;</w:t>
      </w:r>
      <w:r>
        <w:br/>
        <w:t xml:space="preserve">    Results.Ok(new</w:t>
      </w:r>
      <w:r>
        <w:br/>
        <w:t xml:space="preserve">    {</w:t>
      </w:r>
      <w:r>
        <w:br/>
        <w:t xml:space="preserve">    </w:t>
      </w:r>
      <w:r>
        <w:t xml:space="preserve">    correlationId = context.Items[CorrelationKey]</w:t>
      </w:r>
      <w:r>
        <w:br/>
        <w:t xml:space="preserve">    }));</w:t>
      </w:r>
    </w:p>
    <w:p w14:paraId="1728C807" w14:textId="77777777" w:rsidR="002970D1" w:rsidRDefault="007042B6">
      <w:pPr>
        <w:pStyle w:val="21"/>
      </w:pPr>
      <w:bookmarkStart w:id="166" w:name="_Toc235301971"/>
      <w:r>
        <w:rPr>
          <w:rFonts w:ascii="Aptos" w:eastAsia="微软雅黑" w:hAnsi="Aptos"/>
        </w:rPr>
        <w:t xml:space="preserve">12.10 </w:t>
      </w:r>
      <w:r>
        <w:rPr>
          <w:rFonts w:ascii="Aptos" w:eastAsia="微软雅黑" w:hAnsi="Aptos"/>
        </w:rPr>
        <w:t>反向代理后</w:t>
      </w:r>
      <w:r>
        <w:rPr>
          <w:rFonts w:ascii="Aptos" w:eastAsia="微软雅黑" w:hAnsi="Aptos"/>
        </w:rPr>
        <w:t>Connection</w:t>
      </w:r>
      <w:r>
        <w:rPr>
          <w:rFonts w:ascii="Aptos" w:eastAsia="微软雅黑" w:hAnsi="Aptos"/>
        </w:rPr>
        <w:t>信息为什么可能变化</w:t>
      </w:r>
      <w:bookmarkEnd w:id="166"/>
    </w:p>
    <w:p w14:paraId="128E622D" w14:textId="77777777" w:rsidR="002970D1" w:rsidRDefault="007042B6">
      <w:r>
        <w:t>经过</w:t>
      </w:r>
      <w:r>
        <w:t>IIS</w:t>
      </w:r>
      <w:r>
        <w:t>、</w:t>
      </w:r>
      <w:r>
        <w:t>Nginx</w:t>
      </w:r>
      <w:r>
        <w:t>或负载均衡后，</w:t>
      </w:r>
      <w:r>
        <w:t>Kestrel</w:t>
      </w:r>
      <w:r>
        <w:t>直接看到的远端地址可能是代理地址，</w:t>
      </w:r>
      <w:r>
        <w:t>Scheme</w:t>
      </w:r>
      <w:r>
        <w:t>可能是</w:t>
      </w:r>
      <w:r>
        <w:t>http</w:t>
      </w:r>
      <w:r>
        <w:t>。应用需要正确处理</w:t>
      </w:r>
      <w:r>
        <w:t>Forwarded Headers</w:t>
      </w:r>
      <w:r>
        <w:t>，并只信任明确的代理。</w:t>
      </w:r>
    </w:p>
    <w:p w14:paraId="7B592393" w14:textId="77777777" w:rsidR="002970D1" w:rsidRDefault="007042B6">
      <w:pPr>
        <w:pStyle w:val="a0"/>
      </w:pPr>
      <w:r>
        <w:t>开发机直连时，</w:t>
      </w:r>
      <w:r>
        <w:t>Connection.RemoteIpAddress</w:t>
      </w:r>
      <w:r>
        <w:t>通常是浏览器地址。</w:t>
      </w:r>
    </w:p>
    <w:p w14:paraId="25B6A654" w14:textId="77777777" w:rsidR="002970D1" w:rsidRDefault="007042B6">
      <w:pPr>
        <w:pStyle w:val="a0"/>
      </w:pPr>
      <w:r>
        <w:t>代理部署时，应由托管配置和</w:t>
      </w:r>
      <w:r>
        <w:t>Forwarded Headers</w:t>
      </w:r>
      <w:r>
        <w:t>还原原始协议</w:t>
      </w:r>
      <w:r>
        <w:t>/IP</w:t>
      </w:r>
      <w:r>
        <w:t>。</w:t>
      </w:r>
    </w:p>
    <w:p w14:paraId="6B17BBF4" w14:textId="77777777" w:rsidR="002970D1" w:rsidRDefault="007042B6">
      <w:pPr>
        <w:pStyle w:val="a0"/>
      </w:pPr>
      <w:r>
        <w:t>盲目信任任意</w:t>
      </w:r>
      <w:r>
        <w:t>X-Forwarded-*</w:t>
      </w:r>
      <w:r>
        <w:t>会让客户端伪造来源信息。</w:t>
      </w:r>
    </w:p>
    <w:p w14:paraId="08927EDF" w14:textId="77777777" w:rsidR="002970D1" w:rsidRDefault="007042B6">
      <w:pPr>
        <w:pStyle w:val="a0"/>
      </w:pPr>
      <w:r>
        <w:t>生成绝对</w:t>
      </w:r>
      <w:r>
        <w:t>URL</w:t>
      </w:r>
      <w:r>
        <w:t>、</w:t>
      </w:r>
      <w:r>
        <w:t>HTTPS</w:t>
      </w:r>
      <w:r>
        <w:t>重定向和审计日志都可能受代理配置影响。</w:t>
      </w:r>
    </w:p>
    <w:p w14:paraId="7719F4F8" w14:textId="77777777" w:rsidR="002970D1" w:rsidRDefault="007042B6">
      <w:pPr>
        <w:pStyle w:val="21"/>
      </w:pPr>
      <w:bookmarkStart w:id="167" w:name="_Toc235301972"/>
      <w:r>
        <w:rPr>
          <w:rFonts w:ascii="Aptos" w:eastAsia="微软雅黑" w:hAnsi="Aptos"/>
        </w:rPr>
        <w:t>12.11 IHttpContextAccessor</w:t>
      </w:r>
      <w:r>
        <w:rPr>
          <w:rFonts w:ascii="Aptos" w:eastAsia="微软雅黑" w:hAnsi="Aptos"/>
        </w:rPr>
        <w:t>什么时候使用</w:t>
      </w:r>
      <w:bookmarkEnd w:id="167"/>
    </w:p>
    <w:p w14:paraId="39D7C4A2" w14:textId="77777777" w:rsidR="002970D1" w:rsidRDefault="007042B6">
      <w:r>
        <w:t>普通端点直接接收</w:t>
      </w:r>
      <w:r>
        <w:t>HttpContext</w:t>
      </w:r>
      <w:r>
        <w:t>最清楚。只有某个基础设施服务无法通过方法参数获得</w:t>
      </w:r>
      <w:r>
        <w:t>Context</w:t>
      </w:r>
      <w:r>
        <w:t>时，才考虑</w:t>
      </w:r>
      <w:r>
        <w:t>AddHttpContextAccessor</w:t>
      </w:r>
      <w:r>
        <w:t>和</w:t>
      </w:r>
      <w:r>
        <w:t>IHttpContextAccessor</w:t>
      </w:r>
      <w:r>
        <w:t>。业务服务应尽量接收已经提取的用户</w:t>
      </w:r>
      <w:r>
        <w:t>ID</w:t>
      </w:r>
      <w:r>
        <w:t>、关联</w:t>
      </w:r>
      <w:r>
        <w:t>ID</w:t>
      </w:r>
      <w:r>
        <w:t>等普通值。</w:t>
      </w:r>
    </w:p>
    <w:p w14:paraId="259F3C1E" w14:textId="77777777" w:rsidR="002970D1" w:rsidRDefault="007042B6">
      <w:r>
        <w:t>示例</w:t>
      </w:r>
      <w:r>
        <w:t>12-10</w:t>
      </w:r>
      <w:r>
        <w:t xml:space="preserve">　受控使用</w:t>
      </w:r>
      <w:r>
        <w:t>IHttpCo</w:t>
      </w:r>
      <w:r>
        <w:t>ntextAccessor</w:t>
      </w:r>
    </w:p>
    <w:p w14:paraId="68D2066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builder.Services.AddHttpContextAccessor();</w:t>
      </w:r>
      <w:r>
        <w:br/>
        <w:t>builder.Services.AddScoped&lt;CurrentRequest&gt;();</w:t>
      </w:r>
      <w:r>
        <w:br/>
      </w:r>
      <w:r>
        <w:br/>
        <w:t>sealed class CurrentRequest(IHttpContextAccessor accessor)</w:t>
      </w:r>
      <w:r>
        <w:br/>
        <w:t>{</w:t>
      </w:r>
      <w:r>
        <w:br/>
        <w:t xml:space="preserve">    public string? UserName =&gt;</w:t>
      </w:r>
      <w:r>
        <w:br/>
        <w:t xml:space="preserve">        accessor.HttpContext?.User.Identity?.Name;</w:t>
      </w:r>
      <w:r>
        <w:br/>
        <w:t>}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C90688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C4C0CB5" w14:textId="77777777" w:rsidR="002970D1" w:rsidRDefault="007042B6">
            <w:r>
              <w:rPr>
                <w:b/>
                <w:color w:val="2E7D32"/>
              </w:rPr>
              <w:t xml:space="preserve">边界原则　</w:t>
            </w:r>
            <w:r>
              <w:t>Ht</w:t>
            </w:r>
            <w:r>
              <w:t>tpContext</w:t>
            </w:r>
            <w:r>
              <w:t>属于</w:t>
            </w:r>
            <w:r>
              <w:t>Web</w:t>
            </w:r>
            <w:r>
              <w:t>层且只在当前请求中有效。不要缓存、跨线程长期保存，也不要让核心业务对象依赖整个</w:t>
            </w:r>
            <w:r>
              <w:t>HttpContext</w:t>
            </w:r>
            <w:r>
              <w:t>。</w:t>
            </w:r>
          </w:p>
        </w:tc>
      </w:tr>
    </w:tbl>
    <w:p w14:paraId="7B07B92B" w14:textId="77777777" w:rsidR="002970D1" w:rsidRDefault="002970D1">
      <w:pPr>
        <w:spacing w:after="0"/>
      </w:pPr>
    </w:p>
    <w:p w14:paraId="72579FA1" w14:textId="77777777" w:rsidR="002970D1" w:rsidRDefault="007042B6">
      <w:pPr>
        <w:pStyle w:val="1"/>
      </w:pPr>
      <w:bookmarkStart w:id="168" w:name="_Toc235301973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13</w:t>
      </w:r>
      <w:r>
        <w:rPr>
          <w:rFonts w:ascii="Aptos" w:eastAsia="微软雅黑" w:hAnsi="Aptos"/>
        </w:rPr>
        <w:t>章　依赖注入</w:t>
      </w:r>
      <w:bookmarkEnd w:id="168"/>
    </w:p>
    <w:p w14:paraId="2693CAD1" w14:textId="77777777" w:rsidR="002970D1" w:rsidRDefault="007042B6">
      <w:r>
        <w:t>当端点开始访问仓储、时间、邮件或外部</w:t>
      </w:r>
      <w:r>
        <w:t>HTTP</w:t>
      </w:r>
      <w:r>
        <w:t>服务时，如果每个处理函数都自己</w:t>
      </w:r>
      <w:r>
        <w:t>new</w:t>
      </w:r>
      <w:r>
        <w:t>对象，代码会难以替换、测试和管理生命周期。依赖注入把</w:t>
      </w:r>
      <w:r>
        <w:t>“</w:t>
      </w:r>
      <w:r>
        <w:t>需要什么</w:t>
      </w:r>
      <w:r>
        <w:t>”</w:t>
      </w:r>
      <w:r>
        <w:t>与</w:t>
      </w:r>
      <w:r>
        <w:t>“</w:t>
      </w:r>
      <w:r>
        <w:t>怎样创建</w:t>
      </w:r>
      <w:r>
        <w:t>”</w:t>
      </w:r>
      <w:r>
        <w:t>分开。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1CC8C0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ED879FD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这是什么：依赖注入容器负责根据注册规则创建对象并提供给端点。</w:t>
            </w:r>
            <w:r>
              <w:br/>
            </w:r>
            <w:r>
              <w:t>目的是什么：降低端点与具体实现的耦合，并统一管理对象生命周期和释放。</w:t>
            </w:r>
            <w:r>
              <w:br/>
            </w:r>
            <w:r>
              <w:t>最后得到什么：把任务数据访问从</w:t>
            </w:r>
            <w:r>
              <w:t>Program.cs</w:t>
            </w:r>
            <w:r>
              <w:t>拆成</w:t>
            </w:r>
            <w:r>
              <w:t>ITaskRepository</w:t>
            </w:r>
            <w:r>
              <w:t>服务，理解</w:t>
            </w:r>
            <w:r>
              <w:t>Transient</w:t>
            </w:r>
            <w:r>
              <w:t>、</w:t>
            </w:r>
            <w:r>
              <w:t>Scoped</w:t>
            </w:r>
            <w:r>
              <w:t>和</w:t>
            </w:r>
            <w:r>
              <w:t>Singleton</w:t>
            </w:r>
            <w:r>
              <w:t>的差异。</w:t>
            </w:r>
          </w:p>
        </w:tc>
      </w:tr>
    </w:tbl>
    <w:p w14:paraId="3F245CA1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4CBCE4D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1026AE5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发现直接</w:t>
            </w:r>
            <w:r>
              <w:t>new</w:t>
            </w:r>
            <w:r>
              <w:t>的问题</w:t>
            </w:r>
            <w:r>
              <w:t xml:space="preserve"> → </w:t>
            </w:r>
            <w:r>
              <w:t>定义接口</w:t>
            </w:r>
            <w:r>
              <w:t xml:space="preserve"> → </w:t>
            </w:r>
            <w:r>
              <w:t>注册实现</w:t>
            </w:r>
            <w:r>
              <w:t xml:space="preserve"> → </w:t>
            </w:r>
            <w:r>
              <w:t>端点注入</w:t>
            </w:r>
            <w:r>
              <w:t xml:space="preserve"> → </w:t>
            </w:r>
            <w:r>
              <w:t>三个生命周期</w:t>
            </w:r>
            <w:r>
              <w:t xml:space="preserve"> → </w:t>
            </w:r>
            <w:r>
              <w:t>多实现</w:t>
            </w:r>
            <w:r>
              <w:t xml:space="preserve">/Keyed → </w:t>
            </w:r>
            <w:r>
              <w:t>避免生命周期陷阱</w:t>
            </w:r>
            <w:r>
              <w:t xml:space="preserve"> → </w:t>
            </w:r>
            <w:r>
              <w:t>重构任务</w:t>
            </w:r>
            <w:r>
              <w:t>API</w:t>
            </w:r>
          </w:p>
        </w:tc>
      </w:tr>
    </w:tbl>
    <w:p w14:paraId="19B6243C" w14:textId="77777777" w:rsidR="002970D1" w:rsidRDefault="002970D1">
      <w:pPr>
        <w:spacing w:after="0"/>
      </w:pPr>
    </w:p>
    <w:p w14:paraId="7B98D77A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38CF22B1" wp14:editId="7D72A681">
            <wp:extent cx="5580000" cy="2964375"/>
            <wp:effectExtent l="0" t="0" r="0" b="0"/>
            <wp:docPr id="24" name="Picture 24" descr="图12-1　Transient、Scoped和Singleton的生命周期差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60AD" w14:textId="77777777" w:rsidR="002970D1" w:rsidRDefault="007042B6">
      <w:pPr>
        <w:jc w:val="center"/>
      </w:pPr>
      <w:r>
        <w:t>图</w:t>
      </w:r>
      <w:r>
        <w:t>13-1</w:t>
      </w:r>
      <w:r>
        <w:t xml:space="preserve">　</w:t>
      </w:r>
      <w:r>
        <w:t>Transient</w:t>
      </w:r>
      <w:r>
        <w:t>、</w:t>
      </w:r>
      <w:r>
        <w:t>Scoped</w:t>
      </w:r>
      <w:r>
        <w:t>和</w:t>
      </w:r>
      <w:r>
        <w:t>Singleton</w:t>
      </w:r>
      <w:r>
        <w:t>的生命周期差异</w:t>
      </w:r>
    </w:p>
    <w:p w14:paraId="647CA257" w14:textId="77777777" w:rsidR="002970D1" w:rsidRDefault="007042B6">
      <w:pPr>
        <w:pStyle w:val="21"/>
      </w:pPr>
      <w:bookmarkStart w:id="169" w:name="_Toc235301974"/>
      <w:r>
        <w:rPr>
          <w:rFonts w:ascii="Aptos" w:eastAsia="微软雅黑" w:hAnsi="Aptos"/>
        </w:rPr>
        <w:t xml:space="preserve">13.1 </w:t>
      </w:r>
      <w:r>
        <w:rPr>
          <w:rFonts w:ascii="Aptos" w:eastAsia="微软雅黑" w:hAnsi="Aptos"/>
        </w:rPr>
        <w:t>为什么不在端点里到处</w:t>
      </w:r>
      <w:r>
        <w:rPr>
          <w:rFonts w:ascii="Aptos" w:eastAsia="微软雅黑" w:hAnsi="Aptos"/>
        </w:rPr>
        <w:t>new</w:t>
      </w:r>
      <w:bookmarkEnd w:id="169"/>
    </w:p>
    <w:p w14:paraId="1C6CC71D" w14:textId="77777777" w:rsidR="002970D1" w:rsidRDefault="007042B6">
      <w:r>
        <w:t>直接</w:t>
      </w:r>
      <w:r>
        <w:t>new</w:t>
      </w:r>
      <w:r>
        <w:t>把端点固定到某个实现，也让连接、释放和测试替身难以统一管理。依赖注入先注册创建规则，端点只声明自己需要的抽象。</w:t>
      </w:r>
    </w:p>
    <w:p w14:paraId="141F5F68" w14:textId="77777777" w:rsidR="002970D1" w:rsidRDefault="007042B6">
      <w:r>
        <w:t>示例</w:t>
      </w:r>
      <w:r>
        <w:t>13-1</w:t>
      </w:r>
      <w:r>
        <w:t xml:space="preserve">　端点直接创建依赖的问题</w:t>
      </w:r>
    </w:p>
    <w:p w14:paraId="129BD14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// </w:t>
      </w:r>
      <w:r>
        <w:t>耦合较强：端点自己决定具体实现</w:t>
      </w:r>
      <w:r>
        <w:br/>
        <w:t>app.MapGet("/api/tasks", () =&gt;</w:t>
      </w:r>
      <w:r>
        <w:br/>
        <w:t>{</w:t>
      </w:r>
      <w:r>
        <w:br/>
        <w:t xml:space="preserve">    var repository = new FileTaskRepository("tasks.json");</w:t>
      </w:r>
      <w:r>
        <w:br/>
        <w:t xml:space="preserve">    re</w:t>
      </w:r>
      <w:r>
        <w:t>turn repository.GetAll();</w:t>
      </w:r>
      <w:r>
        <w:br/>
        <w:t>});</w:t>
      </w:r>
    </w:p>
    <w:p w14:paraId="7EB868FB" w14:textId="77777777" w:rsidR="002970D1" w:rsidRDefault="007042B6">
      <w:pPr>
        <w:pStyle w:val="a0"/>
      </w:pPr>
      <w:r>
        <w:t>文件路径散落在业务代码中。</w:t>
      </w:r>
    </w:p>
    <w:p w14:paraId="03A05D5F" w14:textId="77777777" w:rsidR="002970D1" w:rsidRDefault="007042B6">
      <w:pPr>
        <w:pStyle w:val="a0"/>
      </w:pPr>
      <w:r>
        <w:t>测试时难以换成内存仓储。</w:t>
      </w:r>
    </w:p>
    <w:p w14:paraId="3A2AC67A" w14:textId="77777777" w:rsidR="002970D1" w:rsidRDefault="007042B6">
      <w:pPr>
        <w:pStyle w:val="a0"/>
      </w:pPr>
      <w:r>
        <w:t>每次请求是否应新建对象不清楚。</w:t>
      </w:r>
    </w:p>
    <w:p w14:paraId="160CFC4E" w14:textId="77777777" w:rsidR="002970D1" w:rsidRDefault="007042B6">
      <w:pPr>
        <w:pStyle w:val="a0"/>
      </w:pPr>
      <w:r>
        <w:t>实现需要释放资源时容易遗漏。</w:t>
      </w:r>
    </w:p>
    <w:p w14:paraId="0B3808D7" w14:textId="77777777" w:rsidR="002970D1" w:rsidRDefault="007042B6">
      <w:pPr>
        <w:pStyle w:val="21"/>
      </w:pPr>
      <w:bookmarkStart w:id="170" w:name="_Toc235301975"/>
      <w:r>
        <w:rPr>
          <w:rFonts w:ascii="Aptos" w:eastAsia="微软雅黑" w:hAnsi="Aptos"/>
        </w:rPr>
        <w:t xml:space="preserve">13.2 </w:t>
      </w:r>
      <w:r>
        <w:rPr>
          <w:rFonts w:ascii="Aptos" w:eastAsia="微软雅黑" w:hAnsi="Aptos"/>
        </w:rPr>
        <w:t>先定义端点真正需要的能力</w:t>
      </w:r>
      <w:bookmarkEnd w:id="170"/>
    </w:p>
    <w:p w14:paraId="7FB7E509" w14:textId="77777777" w:rsidR="002970D1" w:rsidRDefault="007042B6">
      <w:r>
        <w:t>接口描述能力，不描述对象怎样创建。第一版只提供读取和新增，后面可以有内存、数据库或远程服务实现。</w:t>
      </w:r>
    </w:p>
    <w:p w14:paraId="4CDA8EAB" w14:textId="77777777" w:rsidR="002970D1" w:rsidRDefault="007042B6">
      <w:r>
        <w:t>示例</w:t>
      </w:r>
      <w:r>
        <w:t>13-2</w:t>
      </w:r>
      <w:r>
        <w:t xml:space="preserve">　任务仓储抽象和内存实现</w:t>
      </w:r>
    </w:p>
    <w:p w14:paraId="77A00E7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interface ITaskRepository</w:t>
      </w:r>
      <w:r>
        <w:br/>
        <w:t>{</w:t>
      </w:r>
      <w:r>
        <w:br/>
      </w:r>
      <w:r>
        <w:t xml:space="preserve">    IReadOnlyList&lt;TaskItem&gt; GetAll();</w:t>
      </w:r>
      <w:r>
        <w:br/>
        <w:t xml:space="preserve">    TaskItem? GetById(int id);</w:t>
      </w:r>
      <w:r>
        <w:br/>
        <w:t xml:space="preserve">    TaskItem Add(string title);</w:t>
      </w:r>
      <w:r>
        <w:br/>
        <w:t>}</w:t>
      </w:r>
      <w:r>
        <w:br/>
      </w:r>
      <w:r>
        <w:br/>
        <w:t>sealed class InMemoryTaskRepository : ITaskRepository</w:t>
      </w:r>
      <w:r>
        <w:br/>
        <w:t>{</w:t>
      </w:r>
      <w:r>
        <w:br/>
        <w:t xml:space="preserve">    private readonly List&lt;TaskItem&gt; _tasks =</w:t>
      </w:r>
      <w:r>
        <w:br/>
        <w:t xml:space="preserve">    [</w:t>
      </w:r>
      <w:r>
        <w:br/>
        <w:t xml:space="preserve">        new(1, "</w:t>
      </w:r>
      <w:r>
        <w:t>学习依赖注入</w:t>
      </w:r>
      <w:r>
        <w:t>", false)</w:t>
      </w:r>
      <w:r>
        <w:br/>
        <w:t xml:space="preserve">    ];</w:t>
      </w:r>
      <w:r>
        <w:br/>
      </w:r>
      <w:r>
        <w:br/>
        <w:t xml:space="preserve">    p</w:t>
      </w:r>
      <w:r>
        <w:t>ublic IReadOnlyList&lt;TaskItem&gt; GetAll() =&gt; _tasks;</w:t>
      </w:r>
      <w:r>
        <w:br/>
      </w:r>
      <w:r>
        <w:br/>
        <w:t xml:space="preserve">    public TaskItem? GetById(int id) =&gt;</w:t>
      </w:r>
      <w:r>
        <w:br/>
        <w:t xml:space="preserve">        _tasks.FirstOrDefault(x =&gt; x.Id == id);</w:t>
      </w:r>
      <w:r>
        <w:br/>
      </w:r>
      <w:r>
        <w:br/>
        <w:t xml:space="preserve">    public TaskItem Add(string title)</w:t>
      </w:r>
      <w:r>
        <w:br/>
        <w:t xml:space="preserve">    {</w:t>
      </w:r>
      <w:r>
        <w:br/>
        <w:t xml:space="preserve">        var id = _tasks.Count == 0 ? 1 : _tasks.Max(x =&gt; x.Id) + 1;</w:t>
      </w:r>
      <w:r>
        <w:br/>
        <w:t xml:space="preserve">    </w:t>
      </w:r>
      <w:r>
        <w:t xml:space="preserve">    var task = new TaskItem(id, title.Trim(), false);</w:t>
      </w:r>
      <w:r>
        <w:br/>
        <w:t xml:space="preserve">        _tasks.Add(task);</w:t>
      </w:r>
      <w:r>
        <w:br/>
        <w:t xml:space="preserve">        return task;</w:t>
      </w:r>
      <w:r>
        <w:br/>
        <w:t xml:space="preserve">    }</w:t>
      </w:r>
      <w:r>
        <w:br/>
        <w:t>}</w:t>
      </w:r>
      <w:r>
        <w:br/>
      </w:r>
      <w:r>
        <w:br/>
        <w:t>record TaskItem(int Id, string Title, bool Completed);</w:t>
      </w:r>
    </w:p>
    <w:p w14:paraId="5257A4A0" w14:textId="77777777" w:rsidR="002970D1" w:rsidRDefault="007042B6">
      <w:pPr>
        <w:pStyle w:val="21"/>
      </w:pPr>
      <w:bookmarkStart w:id="171" w:name="_Toc235301976"/>
      <w:r>
        <w:rPr>
          <w:rFonts w:ascii="Aptos" w:eastAsia="微软雅黑" w:hAnsi="Aptos"/>
        </w:rPr>
        <w:t xml:space="preserve">13.3 </w:t>
      </w:r>
      <w:r>
        <w:rPr>
          <w:rFonts w:ascii="Aptos" w:eastAsia="微软雅黑" w:hAnsi="Aptos"/>
        </w:rPr>
        <w:t>在</w:t>
      </w:r>
      <w:r>
        <w:rPr>
          <w:rFonts w:ascii="Aptos" w:eastAsia="微软雅黑" w:hAnsi="Aptos"/>
        </w:rPr>
        <w:t>Build</w:t>
      </w:r>
      <w:r>
        <w:rPr>
          <w:rFonts w:ascii="Aptos" w:eastAsia="微软雅黑" w:hAnsi="Aptos"/>
        </w:rPr>
        <w:t>之前注册，在端点参数中使用</w:t>
      </w:r>
      <w:bookmarkEnd w:id="171"/>
    </w:p>
    <w:p w14:paraId="07536D5D" w14:textId="77777777" w:rsidR="002970D1" w:rsidRDefault="007042B6">
      <w:r>
        <w:t>注册回答</w:t>
      </w:r>
      <w:r>
        <w:t>“</w:t>
      </w:r>
      <w:r>
        <w:t>请求</w:t>
      </w:r>
      <w:r>
        <w:t>ITaskRepository</w:t>
      </w:r>
      <w:r>
        <w:t>时提供哪个实现</w:t>
      </w:r>
      <w:r>
        <w:t>”</w:t>
      </w:r>
      <w:r>
        <w:t>；端点参数只声明需要</w:t>
      </w:r>
      <w:r>
        <w:t>ITaskRepository</w:t>
      </w:r>
      <w:r>
        <w:t>。容器在请求执行前解析</w:t>
      </w:r>
      <w:r>
        <w:t>依赖。</w:t>
      </w:r>
    </w:p>
    <w:p w14:paraId="26973718" w14:textId="77777777" w:rsidR="002970D1" w:rsidRDefault="007042B6">
      <w:r>
        <w:t>示例</w:t>
      </w:r>
      <w:r>
        <w:t>13-3</w:t>
      </w:r>
      <w:r>
        <w:t xml:space="preserve">　注册和注入仓储</w:t>
      </w:r>
    </w:p>
    <w:p w14:paraId="122950F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</w:r>
      <w:r>
        <w:br/>
        <w:t>builder.Services.AddSingleton&lt;ITaskRepository, InMemoryTaskRepository&gt;();</w:t>
      </w:r>
      <w:r>
        <w:br/>
      </w:r>
      <w:r>
        <w:br/>
        <w:t>var app = builder.Build();</w:t>
      </w:r>
      <w:r>
        <w:br/>
      </w:r>
      <w:r>
        <w:br/>
        <w:t>app.MapGet("/api/tasks", (ITaskRepository repository) =&gt;</w:t>
      </w:r>
      <w:r>
        <w:br/>
        <w:t xml:space="preserve">    Results.Ok(repository.</w:t>
      </w:r>
      <w:r>
        <w:t>GetAll()));</w:t>
      </w:r>
      <w:r>
        <w:br/>
      </w:r>
      <w:r>
        <w:br/>
        <w:t>app.MapGet("/api/tasks/{id:int}",</w:t>
      </w:r>
      <w:r>
        <w:br/>
        <w:t xml:space="preserve">    (int id, ITaskRepository repository) =&gt;</w:t>
      </w:r>
      <w:r>
        <w:br/>
        <w:t xml:space="preserve">    {</w:t>
      </w:r>
      <w:r>
        <w:br/>
        <w:t xml:space="preserve">        var task = repository.GetById(id);</w:t>
      </w:r>
      <w:r>
        <w:br/>
        <w:t xml:space="preserve">        return task is null ? Results.NotFound() : Results.Ok(task);</w:t>
      </w:r>
      <w:r>
        <w:br/>
        <w:t xml:space="preserve">    });</w:t>
      </w:r>
      <w:r>
        <w:br/>
      </w:r>
      <w:r>
        <w:br/>
        <w:t>app.Run();</w:t>
      </w:r>
    </w:p>
    <w:p w14:paraId="5612CA06" w14:textId="77777777" w:rsidR="002970D1" w:rsidRDefault="007042B6">
      <w:pPr>
        <w:pStyle w:val="a0"/>
      </w:pPr>
      <w:r>
        <w:t>AddSingleton</w:t>
      </w:r>
      <w:r>
        <w:t>必须在</w:t>
      </w:r>
      <w:r>
        <w:t>builder.Buil</w:t>
      </w:r>
      <w:r>
        <w:t>d</w:t>
      </w:r>
      <w:r>
        <w:t>之前。</w:t>
      </w:r>
    </w:p>
    <w:p w14:paraId="29DD22EB" w14:textId="77777777" w:rsidR="002970D1" w:rsidRDefault="007042B6">
      <w:pPr>
        <w:pStyle w:val="a0"/>
      </w:pPr>
      <w:r>
        <w:t>端点没有</w:t>
      </w:r>
      <w:r>
        <w:t>new InMemoryTaskRepository</w:t>
      </w:r>
      <w:r>
        <w:t>。</w:t>
      </w:r>
    </w:p>
    <w:p w14:paraId="239169F0" w14:textId="77777777" w:rsidR="002970D1" w:rsidRDefault="007042B6">
      <w:pPr>
        <w:pStyle w:val="a0"/>
      </w:pPr>
      <w:r>
        <w:t>将来把注册改成数据库实现，端点签名可以保持不变。</w:t>
      </w:r>
    </w:p>
    <w:p w14:paraId="1C99EA7D" w14:textId="77777777" w:rsidR="002970D1" w:rsidRDefault="007042B6">
      <w:pPr>
        <w:pStyle w:val="a0"/>
      </w:pPr>
      <w:r>
        <w:t>本例</w:t>
      </w:r>
      <w:r>
        <w:t>Singleton</w:t>
      </w:r>
      <w:r>
        <w:t>保存内存列表，因此要考虑并发；真实数据库仓储通常使用</w:t>
      </w:r>
      <w:r>
        <w:t>Scoped</w:t>
      </w:r>
      <w:r>
        <w:t>。</w:t>
      </w:r>
    </w:p>
    <w:p w14:paraId="57C59021" w14:textId="77777777" w:rsidR="002970D1" w:rsidRDefault="007042B6">
      <w:pPr>
        <w:pStyle w:val="21"/>
      </w:pPr>
      <w:bookmarkStart w:id="172" w:name="_Toc235301977"/>
      <w:r>
        <w:rPr>
          <w:rFonts w:ascii="Aptos" w:eastAsia="微软雅黑" w:hAnsi="Aptos"/>
        </w:rPr>
        <w:lastRenderedPageBreak/>
        <w:t xml:space="preserve">13.4 </w:t>
      </w:r>
      <w:r>
        <w:rPr>
          <w:rFonts w:ascii="Aptos" w:eastAsia="微软雅黑" w:hAnsi="Aptos"/>
        </w:rPr>
        <w:t>三个生命周期怎样选择</w:t>
      </w:r>
      <w:bookmarkEnd w:id="172"/>
    </w:p>
    <w:p w14:paraId="51373035" w14:textId="77777777" w:rsidR="002970D1" w:rsidRDefault="007042B6">
      <w:r>
        <w:t>生命周期决定同一个注册创建多少实例以及复用多久。选择依据是对象是否保存可变状态、是否与一次请求绑定，以及底层依赖的生命周期。</w:t>
      </w:r>
    </w:p>
    <w:p w14:paraId="4D414283" w14:textId="77777777" w:rsidR="002970D1" w:rsidRDefault="007042B6">
      <w:pPr>
        <w:pStyle w:val="a0"/>
      </w:pPr>
      <w:r>
        <w:t>Transient</w:t>
      </w:r>
      <w:r>
        <w:t>：每次解析通常创建新实例。适合轻量、无状态、创建成本低的服务。</w:t>
      </w:r>
    </w:p>
    <w:p w14:paraId="5BA16C96" w14:textId="77777777" w:rsidR="002970D1" w:rsidRDefault="007042B6">
      <w:pPr>
        <w:pStyle w:val="a0"/>
      </w:pPr>
      <w:r>
        <w:t>Scoped</w:t>
      </w:r>
      <w:r>
        <w:t>：同一次</w:t>
      </w:r>
      <w:r>
        <w:t>HTTP</w:t>
      </w:r>
      <w:r>
        <w:t>请求内复用一个实例，不同请求使</w:t>
      </w:r>
      <w:r>
        <w:t>用不同实例。数据库</w:t>
      </w:r>
      <w:r>
        <w:t>DbContext</w:t>
      </w:r>
      <w:r>
        <w:t>常用</w:t>
      </w:r>
      <w:r>
        <w:t>Scoped</w:t>
      </w:r>
      <w:r>
        <w:t>。</w:t>
      </w:r>
    </w:p>
    <w:p w14:paraId="5ACF9DE4" w14:textId="77777777" w:rsidR="002970D1" w:rsidRDefault="007042B6">
      <w:pPr>
        <w:pStyle w:val="a0"/>
      </w:pPr>
      <w:r>
        <w:t>Singleton</w:t>
      </w:r>
      <w:r>
        <w:t>：整个应用进程通常只有一个实例。适合线程安全、可长期共享的服务或不可变缓存。</w:t>
      </w:r>
    </w:p>
    <w:p w14:paraId="69E92724" w14:textId="77777777" w:rsidR="002970D1" w:rsidRDefault="007042B6">
      <w:r>
        <w:t>示例</w:t>
      </w:r>
      <w:r>
        <w:t>13-4</w:t>
      </w:r>
      <w:r>
        <w:t xml:space="preserve">　观察生命周期实例</w:t>
      </w:r>
      <w:r>
        <w:t>ID</w:t>
      </w:r>
    </w:p>
    <w:p w14:paraId="308F7ED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builder.Services.AddTransient&lt;TransientProbe&gt;();</w:t>
      </w:r>
      <w:r>
        <w:br/>
        <w:t>builder.Services.AddScoped&lt;ScopedProbe&gt;();</w:t>
      </w:r>
      <w:r>
        <w:br/>
        <w:t>builder.Services.AddSingleton&lt;SingletonProbe&gt;();</w:t>
      </w:r>
      <w:r>
        <w:br/>
      </w:r>
      <w:r>
        <w:br/>
        <w:t>app.MapGet("/api/lif</w:t>
      </w:r>
      <w:r>
        <w:t>etimes",</w:t>
      </w:r>
      <w:r>
        <w:br/>
        <w:t xml:space="preserve">    (TransientProbe transient,</w:t>
      </w:r>
      <w:r>
        <w:br/>
        <w:t xml:space="preserve">     ScopedProbe scoped,</w:t>
      </w:r>
      <w:r>
        <w:br/>
        <w:t xml:space="preserve">     SingletonProbe singleton) =&gt; new</w:t>
      </w:r>
      <w:r>
        <w:br/>
        <w:t xml:space="preserve">    {</w:t>
      </w:r>
      <w:r>
        <w:br/>
        <w:t xml:space="preserve">        transient.Id,</w:t>
      </w:r>
      <w:r>
        <w:br/>
        <w:t xml:space="preserve">        scoped.Id,</w:t>
      </w:r>
      <w:r>
        <w:br/>
        <w:t xml:space="preserve">        singleton.Id</w:t>
      </w:r>
      <w:r>
        <w:br/>
        <w:t xml:space="preserve">    });</w:t>
      </w:r>
      <w:r>
        <w:br/>
      </w:r>
      <w:r>
        <w:br/>
        <w:t>sealed class TransientProbe { public Guid Id { get; } = Guid.NewGuid(); }</w:t>
      </w:r>
      <w:r>
        <w:br/>
        <w:t>se</w:t>
      </w:r>
      <w:r>
        <w:t>aled class ScopedProbe { public Guid Id { get; } = Guid.NewGuid(); }</w:t>
      </w:r>
      <w:r>
        <w:br/>
        <w:t>sealed class SingletonProbe { public Guid Id { get; } = Guid.NewGuid(); }</w:t>
      </w:r>
    </w:p>
    <w:p w14:paraId="0C0129F7" w14:textId="77777777" w:rsidR="002970D1" w:rsidRDefault="007042B6">
      <w:pPr>
        <w:pStyle w:val="21"/>
      </w:pPr>
      <w:bookmarkStart w:id="173" w:name="_Toc235301978"/>
      <w:r>
        <w:rPr>
          <w:rFonts w:ascii="Aptos" w:eastAsia="微软雅黑" w:hAnsi="Aptos"/>
        </w:rPr>
        <w:t xml:space="preserve">13.5 </w:t>
      </w:r>
      <w:r>
        <w:rPr>
          <w:rFonts w:ascii="Aptos" w:eastAsia="微软雅黑" w:hAnsi="Aptos"/>
        </w:rPr>
        <w:t>常见注册形式分别有什么用</w:t>
      </w:r>
      <w:bookmarkEnd w:id="173"/>
    </w:p>
    <w:p w14:paraId="23B39CE2" w14:textId="77777777" w:rsidR="002970D1" w:rsidRDefault="007042B6">
      <w:r>
        <w:t>除了接口到实现的映射，还可以注册具体类型、现成实例和工厂。工厂适合创建时需要配置或其他服务的情况。</w:t>
      </w:r>
    </w:p>
    <w:p w14:paraId="3C964DC3" w14:textId="77777777" w:rsidR="002970D1" w:rsidRDefault="007042B6">
      <w:r>
        <w:t>示例</w:t>
      </w:r>
      <w:r>
        <w:t>13-5</w:t>
      </w:r>
      <w:r>
        <w:t xml:space="preserve">　常见服务注册形式</w:t>
      </w:r>
    </w:p>
    <w:p w14:paraId="6D320C8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builder.Services.AddScoped&lt;Ta</w:t>
      </w:r>
      <w:r>
        <w:t>skService&gt;();</w:t>
      </w:r>
      <w:r>
        <w:br/>
        <w:t>builder.Services.AddScoped&lt;ITaskRepository, DatabaseTaskRepository&gt;();</w:t>
      </w:r>
      <w:r>
        <w:br/>
      </w:r>
      <w:r>
        <w:br/>
        <w:t>builder.Services.AddSingleton&lt;SystemClock&gt;();</w:t>
      </w:r>
      <w:r>
        <w:br/>
      </w:r>
      <w:r>
        <w:br/>
        <w:t>builder.Services.AddSingleton&lt;ITaskIdGenerator&gt;(provider =&gt;</w:t>
      </w:r>
      <w:r>
        <w:br/>
        <w:t>{</w:t>
      </w:r>
      <w:r>
        <w:br/>
        <w:t xml:space="preserve">    var environment = provider.GetRequiredService&lt;IHostEnviro</w:t>
      </w:r>
      <w:r>
        <w:t>nment&gt;();</w:t>
      </w:r>
      <w:r>
        <w:br/>
        <w:t xml:space="preserve">    return new TaskIdGenerator(prefix: environment.EnvironmentName);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E97BB5D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4168276" w14:textId="77777777" w:rsidR="002970D1" w:rsidRDefault="007042B6">
            <w:r>
              <w:rPr>
                <w:b/>
                <w:color w:val="C65D09"/>
              </w:rPr>
              <w:t>现成</w:t>
            </w:r>
            <w:r>
              <w:rPr>
                <w:b/>
                <w:color w:val="C65D09"/>
              </w:rPr>
              <w:t>Singleton</w:t>
            </w:r>
            <w:r>
              <w:rPr>
                <w:b/>
                <w:color w:val="C65D09"/>
              </w:rPr>
              <w:t xml:space="preserve">实例　</w:t>
            </w:r>
            <w:r>
              <w:t>如果把</w:t>
            </w:r>
            <w:r>
              <w:t>new</w:t>
            </w:r>
            <w:r>
              <w:t>出来的实例直接传给</w:t>
            </w:r>
            <w:r>
              <w:t>AddSingleton</w:t>
            </w:r>
            <w:r>
              <w:t>，容器对它的释放所有权与工厂创建方式可能不同。涉及</w:t>
            </w:r>
            <w:r>
              <w:t>IDisposable</w:t>
            </w:r>
            <w:r>
              <w:t>时应明确所有权，优先让容器创建和管理。</w:t>
            </w:r>
          </w:p>
        </w:tc>
      </w:tr>
    </w:tbl>
    <w:p w14:paraId="7DFBB819" w14:textId="77777777" w:rsidR="002970D1" w:rsidRDefault="002970D1">
      <w:pPr>
        <w:spacing w:after="0"/>
      </w:pPr>
    </w:p>
    <w:p w14:paraId="3CD284B4" w14:textId="77777777" w:rsidR="002970D1" w:rsidRDefault="007042B6">
      <w:pPr>
        <w:pStyle w:val="21"/>
      </w:pPr>
      <w:bookmarkStart w:id="174" w:name="_Toc235301979"/>
      <w:r>
        <w:rPr>
          <w:rFonts w:ascii="Aptos" w:eastAsia="微软雅黑" w:hAnsi="Aptos"/>
        </w:rPr>
        <w:t xml:space="preserve">13.6 </w:t>
      </w:r>
      <w:r>
        <w:rPr>
          <w:rFonts w:ascii="Aptos" w:eastAsia="微软雅黑" w:hAnsi="Aptos"/>
        </w:rPr>
        <w:t>多个实现和</w:t>
      </w:r>
      <w:r>
        <w:rPr>
          <w:rFonts w:ascii="Aptos" w:eastAsia="微软雅黑" w:hAnsi="Aptos"/>
        </w:rPr>
        <w:t>IEnumerable</w:t>
      </w:r>
      <w:bookmarkEnd w:id="174"/>
    </w:p>
    <w:p w14:paraId="7339BD56" w14:textId="77777777" w:rsidR="002970D1" w:rsidRDefault="007042B6">
      <w:r>
        <w:t>同一个接口可以注册多个实现。注入</w:t>
      </w:r>
      <w:r>
        <w:t>IEnumerable&lt;T&gt;</w:t>
      </w:r>
      <w:r>
        <w:t>会按注册顺序得到全部实现；直接注入单个</w:t>
      </w:r>
      <w:r>
        <w:t>T</w:t>
      </w:r>
      <w:r>
        <w:t>通常得到最后一个注册。业务逻辑应明确到底需要一个还是全部。</w:t>
      </w:r>
    </w:p>
    <w:p w14:paraId="0921852E" w14:textId="77777777" w:rsidR="002970D1" w:rsidRDefault="007042B6">
      <w:r>
        <w:t>示例</w:t>
      </w:r>
      <w:r>
        <w:t>13-6</w:t>
      </w:r>
      <w:r>
        <w:t xml:space="preserve">　依次调用多个通知实现</w:t>
      </w:r>
    </w:p>
    <w:p w14:paraId="65FEEFC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builder.Services.AddSingleton&lt;INotifier, EmailNotifier&gt;();</w:t>
      </w:r>
      <w:r>
        <w:br/>
        <w:t>builder.Services.AddSingleton&lt;INotifier, LogNotifier&gt;();</w:t>
      </w:r>
      <w:r>
        <w:br/>
      </w:r>
      <w:r>
        <w:br/>
        <w:t>app.MapPost("/api/notify", async (IEnumer</w:t>
      </w:r>
      <w:r>
        <w:t>able&lt;INotifier&gt; notifiers) =&gt;</w:t>
      </w:r>
      <w:r>
        <w:br/>
        <w:t>{</w:t>
      </w:r>
      <w:r>
        <w:br/>
        <w:t xml:space="preserve">    foreach (var notifier in notifiers)</w:t>
      </w:r>
      <w:r>
        <w:br/>
        <w:t xml:space="preserve">        await notifier.SendAsync("</w:t>
      </w:r>
      <w:r>
        <w:t>任务已创建</w:t>
      </w:r>
      <w:r>
        <w:t>");</w:t>
      </w:r>
      <w:r>
        <w:br/>
      </w:r>
      <w:r>
        <w:br/>
        <w:t xml:space="preserve">    return Results.NoContent();</w:t>
      </w:r>
      <w:r>
        <w:br/>
        <w:t>});</w:t>
      </w:r>
    </w:p>
    <w:p w14:paraId="00419CBC" w14:textId="77777777" w:rsidR="002970D1" w:rsidRDefault="007042B6">
      <w:pPr>
        <w:pStyle w:val="21"/>
      </w:pPr>
      <w:bookmarkStart w:id="175" w:name="_Toc235301980"/>
      <w:r>
        <w:rPr>
          <w:rFonts w:ascii="Aptos" w:eastAsia="微软雅黑" w:hAnsi="Aptos"/>
        </w:rPr>
        <w:t>13.7 Keyed Services</w:t>
      </w:r>
      <w:r>
        <w:rPr>
          <w:rFonts w:ascii="Aptos" w:eastAsia="微软雅黑" w:hAnsi="Aptos"/>
        </w:rPr>
        <w:t>解决什么问题</w:t>
      </w:r>
      <w:bookmarkEnd w:id="175"/>
    </w:p>
    <w:p w14:paraId="702679F0" w14:textId="77777777" w:rsidR="002970D1" w:rsidRDefault="007042B6">
      <w:r>
        <w:t>当多个实现都有明确名称，例如短信和邮件通知，可以使用</w:t>
      </w:r>
      <w:r>
        <w:t>Keyed Services</w:t>
      </w:r>
      <w:r>
        <w:t>按键选择，而不是依赖</w:t>
      </w:r>
      <w:r>
        <w:t>“</w:t>
      </w:r>
      <w:r>
        <w:t>最后一个注册</w:t>
      </w:r>
      <w:r>
        <w:t>”</w:t>
      </w:r>
      <w:r>
        <w:t>。键名应集中管理，避免拼写错误。</w:t>
      </w:r>
    </w:p>
    <w:p w14:paraId="0F20DB63" w14:textId="77777777" w:rsidR="002970D1" w:rsidRDefault="007042B6">
      <w:r>
        <w:t>示例</w:t>
      </w:r>
      <w:r>
        <w:t>1</w:t>
      </w:r>
      <w:r>
        <w:t>3-7</w:t>
      </w:r>
      <w:r>
        <w:t xml:space="preserve">　按键选择服务</w:t>
      </w:r>
    </w:p>
    <w:p w14:paraId="7A8D15B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builder.Services.AddKeyedSingleton&lt;INotifier, EmailNotifier&gt;("email");</w:t>
      </w:r>
      <w:r>
        <w:br/>
        <w:t>builder.Services.AddKeyedSingleton&lt;INotifier, SmsNotifier&gt;("sms");</w:t>
      </w:r>
      <w:r>
        <w:br/>
      </w:r>
      <w:r>
        <w:br/>
        <w:t>app.MapPost("/api/notify/email",</w:t>
      </w:r>
      <w:r>
        <w:br/>
      </w:r>
      <w:r>
        <w:t xml:space="preserve">    ([FromKeyedServices("email")] INotifier notifier) =&gt;</w:t>
      </w:r>
      <w:r>
        <w:br/>
        <w:t xml:space="preserve">        notifier.SendAsync("</w:t>
      </w:r>
      <w:r>
        <w:t>邮件通知</w:t>
      </w:r>
      <w:r>
        <w:t>"));</w:t>
      </w:r>
    </w:p>
    <w:p w14:paraId="1187FD62" w14:textId="77777777" w:rsidR="002970D1" w:rsidRDefault="007042B6">
      <w:pPr>
        <w:pStyle w:val="21"/>
      </w:pPr>
      <w:bookmarkStart w:id="176" w:name="_Toc235301981"/>
      <w:r>
        <w:rPr>
          <w:rFonts w:ascii="Aptos" w:eastAsia="微软雅黑" w:hAnsi="Aptos"/>
        </w:rPr>
        <w:t>13.8 Captive Dependency</w:t>
      </w:r>
      <w:r>
        <w:rPr>
          <w:rFonts w:ascii="Aptos" w:eastAsia="微软雅黑" w:hAnsi="Aptos"/>
        </w:rPr>
        <w:t>为什么危险</w:t>
      </w:r>
      <w:bookmarkEnd w:id="176"/>
    </w:p>
    <w:p w14:paraId="291046AF" w14:textId="77777777" w:rsidR="002970D1" w:rsidRDefault="007042B6">
      <w:r>
        <w:t>如果</w:t>
      </w:r>
      <w:r>
        <w:t>Singleton</w:t>
      </w:r>
      <w:r>
        <w:t>在构造函数中直接依赖</w:t>
      </w:r>
      <w:r>
        <w:t>Scoped</w:t>
      </w:r>
      <w:r>
        <w:t>服务，</w:t>
      </w:r>
      <w:r>
        <w:t>Scoped</w:t>
      </w:r>
      <w:r>
        <w:t>实例可能被单例长期持有，失去按请求创建和释放的意义。这叫生命周期捕获。</w:t>
      </w:r>
    </w:p>
    <w:p w14:paraId="7074763F" w14:textId="77777777" w:rsidR="002970D1" w:rsidRDefault="007042B6">
      <w:r>
        <w:t>示例</w:t>
      </w:r>
      <w:r>
        <w:t>13-8</w:t>
      </w:r>
      <w:r>
        <w:t xml:space="preserve">　生命周期捕获示意</w:t>
      </w:r>
    </w:p>
    <w:p w14:paraId="3EE9447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// </w:t>
      </w:r>
      <w:r>
        <w:t>错误方向：</w:t>
      </w:r>
      <w:r>
        <w:t>Singleton</w:t>
      </w:r>
      <w:r>
        <w:t>依赖</w:t>
      </w:r>
      <w:r>
        <w:t>Scoped</w:t>
      </w:r>
      <w:r>
        <w:br/>
        <w:t>builder.Services.Ad</w:t>
      </w:r>
      <w:r>
        <w:t>dScoped&lt;RequestTaskContext&gt;();</w:t>
      </w:r>
      <w:r>
        <w:br/>
        <w:t>builder.Services.AddSingleton&lt;TaskCache&gt;();</w:t>
      </w:r>
      <w:r>
        <w:br/>
      </w:r>
      <w:r>
        <w:br/>
        <w:t>sealed class TaskCache(RequestTaskContext context)</w:t>
      </w:r>
      <w:r>
        <w:br/>
        <w:t>{</w:t>
      </w:r>
      <w:r>
        <w:br/>
        <w:t xml:space="preserve">    // context</w:t>
      </w:r>
      <w:r>
        <w:t>可能被长期持有</w:t>
      </w:r>
      <w:r>
        <w:br/>
        <w:t>}</w:t>
      </w:r>
    </w:p>
    <w:p w14:paraId="15F3C978" w14:textId="77777777" w:rsidR="002970D1" w:rsidRDefault="007042B6">
      <w:pPr>
        <w:pStyle w:val="a0"/>
      </w:pPr>
      <w:r>
        <w:t>长生命周期服务可以依赖相同或更长生命周期的服务。</w:t>
      </w:r>
    </w:p>
    <w:p w14:paraId="4484C454" w14:textId="77777777" w:rsidR="002970D1" w:rsidRDefault="007042B6">
      <w:pPr>
        <w:pStyle w:val="a0"/>
      </w:pPr>
      <w:r>
        <w:lastRenderedPageBreak/>
        <w:t>Singleton</w:t>
      </w:r>
      <w:r>
        <w:t>需要使用</w:t>
      </w:r>
      <w:r>
        <w:t>Scoped</w:t>
      </w:r>
      <w:r>
        <w:t>服务时，通常重新设计边界；基础设施场景可通过</w:t>
      </w:r>
      <w:r>
        <w:t>IServiceScopeFactory</w:t>
      </w:r>
      <w:r>
        <w:t>显式创建短作用域并及时释放。</w:t>
      </w:r>
    </w:p>
    <w:p w14:paraId="346CAC26" w14:textId="77777777" w:rsidR="002970D1" w:rsidRDefault="007042B6">
      <w:pPr>
        <w:pStyle w:val="a0"/>
      </w:pPr>
      <w:r>
        <w:t>不要</w:t>
      </w:r>
      <w:r>
        <w:t>为了消除报错把所有服务都改成</w:t>
      </w:r>
      <w:r>
        <w:t>Singleton</w:t>
      </w:r>
      <w:r>
        <w:t>。</w:t>
      </w:r>
    </w:p>
    <w:p w14:paraId="4814FB48" w14:textId="77777777" w:rsidR="002970D1" w:rsidRDefault="007042B6">
      <w:pPr>
        <w:pStyle w:val="a0"/>
      </w:pPr>
      <w:r>
        <w:t>开发环境启用作用域验证可以更早发现部分问题。</w:t>
      </w:r>
    </w:p>
    <w:p w14:paraId="67F8CBF3" w14:textId="77777777" w:rsidR="002970D1" w:rsidRDefault="007042B6">
      <w:pPr>
        <w:pStyle w:val="21"/>
      </w:pPr>
      <w:bookmarkStart w:id="177" w:name="_Toc235301982"/>
      <w:r>
        <w:rPr>
          <w:rFonts w:ascii="Aptos" w:eastAsia="微软雅黑" w:hAnsi="Aptos"/>
        </w:rPr>
        <w:t xml:space="preserve">13.9 </w:t>
      </w:r>
      <w:r>
        <w:rPr>
          <w:rFonts w:ascii="Aptos" w:eastAsia="微软雅黑" w:hAnsi="Aptos"/>
        </w:rPr>
        <w:t>为什么不应该到处注入</w:t>
      </w:r>
      <w:r>
        <w:rPr>
          <w:rFonts w:ascii="Aptos" w:eastAsia="微软雅黑" w:hAnsi="Aptos"/>
        </w:rPr>
        <w:t>IServiceProvider</w:t>
      </w:r>
      <w:bookmarkEnd w:id="177"/>
    </w:p>
    <w:p w14:paraId="4EB51E77" w14:textId="77777777" w:rsidR="002970D1" w:rsidRDefault="007042B6">
      <w:r>
        <w:t>如果业务代码拿到</w:t>
      </w:r>
      <w:r>
        <w:t>IServiceProvider</w:t>
      </w:r>
      <w:r>
        <w:t>后随时</w:t>
      </w:r>
      <w:r>
        <w:t>GetService</w:t>
      </w:r>
      <w:r>
        <w:t>，它隐藏了真正依赖，使构造函数和端点签名无法说明需要什么，也让测试更困难。这通常被称为</w:t>
      </w:r>
      <w:r>
        <w:t>Service Locator</w:t>
      </w:r>
      <w:r>
        <w:t>反模式。</w:t>
      </w:r>
    </w:p>
    <w:p w14:paraId="155E985F" w14:textId="77777777" w:rsidR="002970D1" w:rsidRDefault="007042B6">
      <w:r>
        <w:t>示例</w:t>
      </w:r>
      <w:r>
        <w:t>13-9</w:t>
      </w:r>
      <w:r>
        <w:t xml:space="preserve">　显式依赖优于</w:t>
      </w:r>
      <w:r>
        <w:t>Service Locator</w:t>
      </w:r>
    </w:p>
    <w:p w14:paraId="69081F8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// </w:t>
      </w:r>
      <w:r>
        <w:t>不清楚真正依赖什么</w:t>
      </w:r>
      <w:r>
        <w:br/>
      </w:r>
      <w:r>
        <w:t>app.MapGet("/api/tasks", (IServiceProvider provider) =&gt;</w:t>
      </w:r>
      <w:r>
        <w:br/>
        <w:t>{</w:t>
      </w:r>
      <w:r>
        <w:br/>
        <w:t xml:space="preserve">    var repository = provider.GetRequiredService&lt;ITaskRepository&gt;();</w:t>
      </w:r>
      <w:r>
        <w:br/>
        <w:t xml:space="preserve">    return repository.GetAll();</w:t>
      </w:r>
      <w:r>
        <w:br/>
        <w:t>});</w:t>
      </w:r>
      <w:r>
        <w:br/>
      </w:r>
      <w:r>
        <w:br/>
        <w:t xml:space="preserve">// </w:t>
      </w:r>
      <w:r>
        <w:t>更清楚</w:t>
      </w:r>
      <w:r>
        <w:br/>
        <w:t>app.MapGet("/api/tasks", (ITaskRepository repository) =&gt;</w:t>
      </w:r>
      <w:r>
        <w:br/>
        <w:t xml:space="preserve">    repository.GetAll());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C6FFDDF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7AE1531" w14:textId="77777777" w:rsidR="002970D1" w:rsidRDefault="007042B6">
            <w:r>
              <w:rPr>
                <w:b/>
                <w:color w:val="2E7D32"/>
              </w:rPr>
              <w:t>最终</w:t>
            </w:r>
            <w:r>
              <w:rPr>
                <w:b/>
                <w:color w:val="2E7D32"/>
              </w:rPr>
              <w:t xml:space="preserve">结果　</w:t>
            </w:r>
            <w:r>
              <w:t>Program.cs</w:t>
            </w:r>
            <w:r>
              <w:t>只负责组合和登记；端点声明需要</w:t>
            </w:r>
            <w:r>
              <w:t>ITaskRepository</w:t>
            </w:r>
            <w:r>
              <w:t>；容器提供实现并管理生命周期；业务代码不再关心对象怎样创建。</w:t>
            </w:r>
          </w:p>
        </w:tc>
      </w:tr>
    </w:tbl>
    <w:p w14:paraId="1F6B44A2" w14:textId="77777777" w:rsidR="002970D1" w:rsidRDefault="002970D1">
      <w:pPr>
        <w:spacing w:after="0"/>
      </w:pPr>
    </w:p>
    <w:p w14:paraId="7134AEA0" w14:textId="77777777" w:rsidR="002970D1" w:rsidRDefault="007042B6">
      <w:pPr>
        <w:pStyle w:val="1"/>
      </w:pPr>
      <w:bookmarkStart w:id="178" w:name="_Toc235301983"/>
      <w:r>
        <w:rPr>
          <w:rFonts w:ascii="Aptos" w:eastAsia="微软雅黑" w:hAnsi="Aptos"/>
        </w:rPr>
        <w:t>第</w:t>
      </w:r>
      <w:r>
        <w:rPr>
          <w:rFonts w:ascii="Aptos" w:eastAsia="微软雅黑" w:hAnsi="Aptos"/>
        </w:rPr>
        <w:t>14</w:t>
      </w:r>
      <w:r>
        <w:rPr>
          <w:rFonts w:ascii="Aptos" w:eastAsia="微软雅黑" w:hAnsi="Aptos"/>
        </w:rPr>
        <w:t>章　配置、环境与密钥</w:t>
      </w:r>
      <w:bookmarkEnd w:id="178"/>
    </w:p>
    <w:p w14:paraId="0D1C1DAC" w14:textId="77777777" w:rsidR="002970D1" w:rsidRDefault="007042B6">
      <w:r>
        <w:t>端口、日志级别、外部服务地址和功能开关不应硬编码在业务代码里。配置系统把这些值从文件、环境变量、命令行和密钥存储组合起来，并允许不同环境覆盖。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0D943C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AAB188B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这是什么：配置是应用运行时读取的外部设置；环境用于区分</w:t>
            </w:r>
            <w:r>
              <w:t>Development</w:t>
            </w:r>
            <w:r>
              <w:t>、</w:t>
            </w:r>
            <w:r>
              <w:t>Staging</w:t>
            </w:r>
            <w:r>
              <w:t>和</w:t>
            </w:r>
            <w:r>
              <w:t>Production</w:t>
            </w:r>
            <w:r>
              <w:t>；密钥是需要受保护的敏感配置。</w:t>
            </w:r>
            <w:r>
              <w:br/>
            </w:r>
            <w:r>
              <w:t>目的是什么：让同一份代</w:t>
            </w:r>
            <w:r>
              <w:t>码在不同环境使用不同设置，同时避免把生产密码写进仓库。</w:t>
            </w:r>
            <w:r>
              <w:br/>
            </w:r>
            <w:r>
              <w:t>最后得到什么：建立</w:t>
            </w:r>
            <w:r>
              <w:t>TaskOptions</w:t>
            </w:r>
            <w:r>
              <w:t>强类型配置，启动时验证，并分别用</w:t>
            </w:r>
            <w:r>
              <w:t>appsettings</w:t>
            </w:r>
            <w:r>
              <w:t>、</w:t>
            </w:r>
            <w:r>
              <w:t>User Secrets</w:t>
            </w:r>
            <w:r>
              <w:t>和环境变量提供值。</w:t>
            </w:r>
          </w:p>
        </w:tc>
      </w:tr>
    </w:tbl>
    <w:p w14:paraId="0A0A9E89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2D4FDCF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470B4CD" w14:textId="77777777" w:rsidR="002970D1" w:rsidRDefault="007042B6">
            <w:r>
              <w:rPr>
                <w:b/>
                <w:color w:val="2563A7"/>
              </w:rPr>
              <w:lastRenderedPageBreak/>
              <w:t xml:space="preserve">本章操作路线　</w:t>
            </w:r>
            <w:r>
              <w:t>认识默认配置源</w:t>
            </w:r>
            <w:r>
              <w:t xml:space="preserve"> → </w:t>
            </w:r>
            <w:r>
              <w:t>读取层级</w:t>
            </w:r>
            <w:r>
              <w:t xml:space="preserve">Key → </w:t>
            </w:r>
            <w:r>
              <w:t>建立</w:t>
            </w:r>
            <w:r>
              <w:t xml:space="preserve">Options → </w:t>
            </w:r>
            <w:r>
              <w:t>启动验证</w:t>
            </w:r>
            <w:r>
              <w:t xml:space="preserve"> → </w:t>
            </w:r>
            <w:r>
              <w:t>区分环境</w:t>
            </w:r>
            <w:r>
              <w:t xml:space="preserve"> → User Secrets → </w:t>
            </w:r>
            <w:r>
              <w:t>环境变量</w:t>
            </w:r>
            <w:r>
              <w:t xml:space="preserve"> → </w:t>
            </w:r>
            <w:r>
              <w:t>生产密钥</w:t>
            </w:r>
            <w:r>
              <w:t xml:space="preserve"> → TaskHub</w:t>
            </w:r>
            <w:r>
              <w:t>配置</w:t>
            </w:r>
          </w:p>
        </w:tc>
      </w:tr>
    </w:tbl>
    <w:p w14:paraId="40199FCD" w14:textId="77777777" w:rsidR="002970D1" w:rsidRDefault="002970D1">
      <w:pPr>
        <w:spacing w:after="0"/>
      </w:pPr>
    </w:p>
    <w:p w14:paraId="32145EC2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26AAAA2" wp14:editId="4120E7C9">
            <wp:extent cx="5580000" cy="2964375"/>
            <wp:effectExtent l="0" t="0" r="0" b="0"/>
            <wp:docPr id="23" name="Picture 23" descr="图13-1　多个配置源按优先级合并成最终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671" w14:textId="77777777" w:rsidR="002970D1" w:rsidRDefault="007042B6">
      <w:pPr>
        <w:jc w:val="center"/>
      </w:pPr>
      <w:r>
        <w:t>图</w:t>
      </w:r>
      <w:r>
        <w:t>14-1</w:t>
      </w:r>
      <w:r>
        <w:t xml:space="preserve">　多个配置源按优先级合并成最终配置</w:t>
      </w:r>
    </w:p>
    <w:p w14:paraId="2B922F35" w14:textId="77777777" w:rsidR="002970D1" w:rsidRDefault="007042B6">
      <w:pPr>
        <w:pStyle w:val="21"/>
      </w:pPr>
      <w:bookmarkStart w:id="179" w:name="_Toc235301984"/>
      <w:r>
        <w:rPr>
          <w:rFonts w:ascii="Aptos" w:eastAsia="微软雅黑" w:hAnsi="Aptos"/>
        </w:rPr>
        <w:t xml:space="preserve">14.1 </w:t>
      </w:r>
      <w:r>
        <w:rPr>
          <w:rFonts w:ascii="Aptos" w:eastAsia="微软雅黑" w:hAnsi="Aptos"/>
        </w:rPr>
        <w:t>默认配置管线做了什么</w:t>
      </w:r>
      <w:bookmarkEnd w:id="179"/>
    </w:p>
    <w:p w14:paraId="2229DC26" w14:textId="77777777" w:rsidR="002970D1" w:rsidRDefault="007042B6">
      <w:r>
        <w:t>WebApplication.CreateBuilder</w:t>
      </w:r>
      <w:r>
        <w:t>会建立默认配置。常见来源包括</w:t>
      </w:r>
      <w:r>
        <w:t>appsettings.json</w:t>
      </w:r>
      <w:r>
        <w:t>、</w:t>
      </w:r>
      <w:r>
        <w:t>appsettings.{Environment}.json</w:t>
      </w:r>
      <w:r>
        <w:t>、开发环境</w:t>
      </w:r>
      <w:r>
        <w:t>User Secrets</w:t>
      </w:r>
      <w:r>
        <w:t>、环境变量和命令行参数。后加入或优先级更高的来源可以覆盖前面的同名键。</w:t>
      </w:r>
    </w:p>
    <w:p w14:paraId="3AEF53C1" w14:textId="77777777" w:rsidR="002970D1" w:rsidRDefault="007042B6">
      <w:pPr>
        <w:pStyle w:val="a0"/>
      </w:pPr>
      <w:r>
        <w:t>appsettings.json</w:t>
      </w:r>
      <w:r>
        <w:t>：所有环境共享的非敏感默认值。</w:t>
      </w:r>
    </w:p>
    <w:p w14:paraId="0A6CE490" w14:textId="77777777" w:rsidR="002970D1" w:rsidRDefault="007042B6">
      <w:pPr>
        <w:pStyle w:val="a0"/>
      </w:pPr>
      <w:r>
        <w:t>appsettings.Development.json</w:t>
      </w:r>
      <w:r>
        <w:t>：本地开发覆盖值。</w:t>
      </w:r>
    </w:p>
    <w:p w14:paraId="0E892CCD" w14:textId="77777777" w:rsidR="002970D1" w:rsidRDefault="007042B6">
      <w:pPr>
        <w:pStyle w:val="a0"/>
      </w:pPr>
      <w:r>
        <w:t>User Secrets</w:t>
      </w:r>
      <w:r>
        <w:t>：开发机上的敏感值，不写入项目文件。</w:t>
      </w:r>
    </w:p>
    <w:p w14:paraId="3F8868B3" w14:textId="77777777" w:rsidR="002970D1" w:rsidRDefault="007042B6">
      <w:pPr>
        <w:pStyle w:val="a0"/>
      </w:pPr>
      <w:r>
        <w:t>环境变量：部署平台常用，适</w:t>
      </w:r>
      <w:r>
        <w:t>合容器和服务器覆盖。</w:t>
      </w:r>
    </w:p>
    <w:p w14:paraId="6F2565A7" w14:textId="77777777" w:rsidR="002970D1" w:rsidRDefault="007042B6">
      <w:pPr>
        <w:pStyle w:val="a0"/>
      </w:pPr>
      <w:r>
        <w:t>命令行：启动时临时覆盖，通常优先级较高。</w:t>
      </w:r>
    </w:p>
    <w:p w14:paraId="08B9B494" w14:textId="77777777" w:rsidR="002970D1" w:rsidRDefault="007042B6">
      <w:pPr>
        <w:pStyle w:val="21"/>
      </w:pPr>
      <w:bookmarkStart w:id="180" w:name="_Toc235301985"/>
      <w:r>
        <w:rPr>
          <w:rFonts w:ascii="Aptos" w:eastAsia="微软雅黑" w:hAnsi="Aptos"/>
        </w:rPr>
        <w:t>14.2 IConfiguration</w:t>
      </w:r>
      <w:r>
        <w:rPr>
          <w:rFonts w:ascii="Aptos" w:eastAsia="微软雅黑" w:hAnsi="Aptos"/>
        </w:rPr>
        <w:t>怎样读取层级</w:t>
      </w:r>
      <w:r>
        <w:rPr>
          <w:rFonts w:ascii="Aptos" w:eastAsia="微软雅黑" w:hAnsi="Aptos"/>
        </w:rPr>
        <w:t>Key</w:t>
      </w:r>
      <w:bookmarkEnd w:id="180"/>
    </w:p>
    <w:p w14:paraId="57513D73" w14:textId="77777777" w:rsidR="002970D1" w:rsidRDefault="007042B6">
      <w:r>
        <w:t>JSON</w:t>
      </w:r>
      <w:r>
        <w:t>对象会被展开成冒号分隔的层级键。例如</w:t>
      </w:r>
      <w:r>
        <w:t>TaskSettings:DefaultPageSize</w:t>
      </w:r>
      <w:r>
        <w:t>。直接读取适合少量一次性值；大量相关设置应使用强类型</w:t>
      </w:r>
      <w:r>
        <w:t>Options</w:t>
      </w:r>
      <w:r>
        <w:t>。</w:t>
      </w:r>
    </w:p>
    <w:p w14:paraId="62AF3AA5" w14:textId="77777777" w:rsidR="002970D1" w:rsidRDefault="007042B6">
      <w:r>
        <w:lastRenderedPageBreak/>
        <w:t>示例</w:t>
      </w:r>
      <w:r>
        <w:t>14-1</w:t>
      </w:r>
      <w:r>
        <w:t xml:space="preserve">　</w:t>
      </w:r>
      <w:r>
        <w:t>appsettings.json</w:t>
      </w:r>
      <w:r>
        <w:t>中的任务配置</w:t>
      </w:r>
    </w:p>
    <w:p w14:paraId="7769ABE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"TaskSettings": {</w:t>
      </w:r>
      <w:r>
        <w:br/>
        <w:t xml:space="preserve">    "DefaultPageSize": 20,</w:t>
      </w:r>
      <w:r>
        <w:br/>
        <w:t xml:space="preserve">    "MaxPageSize": 100,</w:t>
      </w:r>
      <w:r>
        <w:br/>
        <w:t xml:space="preserve">    "Al</w:t>
      </w:r>
      <w:r>
        <w:t>lowDelete": true</w:t>
      </w:r>
      <w:r>
        <w:br/>
        <w:t xml:space="preserve">  }</w:t>
      </w:r>
      <w:r>
        <w:br/>
        <w:t>}</w:t>
      </w:r>
    </w:p>
    <w:p w14:paraId="2BF570BA" w14:textId="77777777" w:rsidR="002970D1" w:rsidRDefault="007042B6">
      <w:r>
        <w:t>示例</w:t>
      </w:r>
      <w:r>
        <w:t>14-2</w:t>
      </w:r>
      <w:r>
        <w:t xml:space="preserve">　按层级</w:t>
      </w:r>
      <w:r>
        <w:t>Key</w:t>
      </w:r>
      <w:r>
        <w:t>读取</w:t>
      </w:r>
    </w:p>
    <w:p w14:paraId="01F249F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app.MapGet("/api/config/raw", (IConfiguration configuration) =&gt;</w:t>
      </w:r>
      <w:r>
        <w:br/>
        <w:t>{</w:t>
      </w:r>
      <w:r>
        <w:br/>
        <w:t xml:space="preserve">    var pageSize = configuration.GetValue&lt;int&gt;(</w:t>
      </w:r>
      <w:r>
        <w:br/>
        <w:t xml:space="preserve">        "TaskSettings:DefaultPageSize");</w:t>
      </w:r>
      <w:r>
        <w:br/>
      </w:r>
      <w:r>
        <w:br/>
        <w:t xml:space="preserve">    return Results.Ok(new { pageSize });</w:t>
      </w:r>
      <w:r>
        <w:br/>
        <w:t>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BCD1B3E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70B6922" w14:textId="77777777" w:rsidR="002970D1" w:rsidRDefault="007042B6">
            <w:r>
              <w:rPr>
                <w:b/>
                <w:color w:val="C65D09"/>
              </w:rPr>
              <w:t>字符串</w:t>
            </w:r>
            <w:r>
              <w:rPr>
                <w:b/>
                <w:color w:val="C65D09"/>
              </w:rPr>
              <w:t>Key</w:t>
            </w:r>
            <w:r>
              <w:rPr>
                <w:b/>
                <w:color w:val="C65D09"/>
              </w:rPr>
              <w:t xml:space="preserve">的缺点　</w:t>
            </w:r>
            <w:r>
              <w:t>Key</w:t>
            </w:r>
            <w:r>
              <w:t>拼写错</w:t>
            </w:r>
            <w:r>
              <w:t>误通常要到运行时才发现；同一组设置散落在多个位置也难以验证。因此核心业务配置应绑定到强类型</w:t>
            </w:r>
            <w:r>
              <w:t>Options</w:t>
            </w:r>
            <w:r>
              <w:t>。</w:t>
            </w:r>
          </w:p>
        </w:tc>
      </w:tr>
    </w:tbl>
    <w:p w14:paraId="269AD47E" w14:textId="77777777" w:rsidR="002970D1" w:rsidRDefault="002970D1">
      <w:pPr>
        <w:spacing w:after="0"/>
      </w:pPr>
    </w:p>
    <w:p w14:paraId="1CD6BDBE" w14:textId="77777777" w:rsidR="002970D1" w:rsidRDefault="007042B6">
      <w:pPr>
        <w:pStyle w:val="21"/>
      </w:pPr>
      <w:bookmarkStart w:id="181" w:name="_Toc235301986"/>
      <w:r>
        <w:rPr>
          <w:rFonts w:ascii="Aptos" w:eastAsia="微软雅黑" w:hAnsi="Aptos"/>
        </w:rPr>
        <w:t xml:space="preserve">14.3 </w:t>
      </w:r>
      <w:r>
        <w:rPr>
          <w:rFonts w:ascii="Aptos" w:eastAsia="微软雅黑" w:hAnsi="Aptos"/>
        </w:rPr>
        <w:t>把配置绑定到</w:t>
      </w:r>
      <w:r>
        <w:rPr>
          <w:rFonts w:ascii="Aptos" w:eastAsia="微软雅黑" w:hAnsi="Aptos"/>
        </w:rPr>
        <w:t>TaskOptions</w:t>
      </w:r>
      <w:bookmarkEnd w:id="181"/>
    </w:p>
    <w:p w14:paraId="7539DEF0" w14:textId="77777777" w:rsidR="002970D1" w:rsidRDefault="007042B6">
      <w:r>
        <w:t>强类型</w:t>
      </w:r>
      <w:r>
        <w:t>Options</w:t>
      </w:r>
      <w:r>
        <w:t>把配置结构变成</w:t>
      </w:r>
      <w:r>
        <w:t>C#</w:t>
      </w:r>
      <w:r>
        <w:t>类型，获得补全、类型检查和集中验证。配置类应保持简单，只承载设置，不执行数据库或网络操作。</w:t>
      </w:r>
    </w:p>
    <w:p w14:paraId="482A90E0" w14:textId="77777777" w:rsidR="002970D1" w:rsidRDefault="007042B6">
      <w:r>
        <w:t>示例</w:t>
      </w:r>
      <w:r>
        <w:t>14-3</w:t>
      </w:r>
      <w:r>
        <w:t xml:space="preserve">　强类型配置类</w:t>
      </w:r>
    </w:p>
    <w:p w14:paraId="2404CC9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TaskOptions</w:t>
      </w:r>
      <w:r>
        <w:br/>
        <w:t>{</w:t>
      </w:r>
      <w:r>
        <w:br/>
      </w:r>
      <w:r>
        <w:t xml:space="preserve">    public const string SectionName = "TaskSettings";</w:t>
      </w:r>
      <w:r>
        <w:br/>
      </w:r>
      <w:r>
        <w:br/>
        <w:t xml:space="preserve">    public int DefaultPageSize { get; set; } = 20;</w:t>
      </w:r>
      <w:r>
        <w:br/>
        <w:t xml:space="preserve">    public int MaxPageSize { get; set; } = 100;</w:t>
      </w:r>
      <w:r>
        <w:br/>
        <w:t xml:space="preserve">    public bool AllowDelete { get; set; }</w:t>
      </w:r>
      <w:r>
        <w:br/>
        <w:t>}</w:t>
      </w:r>
    </w:p>
    <w:p w14:paraId="6729E0A6" w14:textId="77777777" w:rsidR="002970D1" w:rsidRDefault="007042B6">
      <w:r>
        <w:t>示例</w:t>
      </w:r>
      <w:r>
        <w:t>14-4</w:t>
      </w:r>
      <w:r>
        <w:t xml:space="preserve">　</w:t>
      </w:r>
      <w:r>
        <w:t>Build</w:t>
      </w:r>
      <w:r>
        <w:t>之前绑定配置节</w:t>
      </w:r>
    </w:p>
    <w:p w14:paraId="4C9C1CB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builder.Services.Configure&lt;TaskOptions&gt;(</w:t>
      </w:r>
      <w:r>
        <w:br/>
        <w:t xml:space="preserve">    builder.Configuration.GetSection(TaskOptions.SectionName));</w:t>
      </w:r>
    </w:p>
    <w:p w14:paraId="1C058AB8" w14:textId="77777777" w:rsidR="002970D1" w:rsidRDefault="007042B6">
      <w:r>
        <w:t>示例</w:t>
      </w:r>
      <w:r>
        <w:t>14-5</w:t>
      </w:r>
      <w:r>
        <w:t xml:space="preserve">　在端点中读取</w:t>
      </w:r>
      <w:r>
        <w:t>Options</w:t>
      </w:r>
    </w:p>
    <w:p w14:paraId="1BA7753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Microsoft.Extensions.Options;</w:t>
      </w:r>
      <w:r>
        <w:br/>
      </w:r>
      <w:r>
        <w:br/>
        <w:t>app.MapGet("/api/config", (IOptions&lt;TaskOptions&gt; options) =&gt;</w:t>
      </w:r>
      <w:r>
        <w:br/>
        <w:t xml:space="preserve">    Results.Ok(options.Value));</w:t>
      </w:r>
    </w:p>
    <w:p w14:paraId="02484D39" w14:textId="77777777" w:rsidR="002970D1" w:rsidRDefault="007042B6">
      <w:pPr>
        <w:pStyle w:val="21"/>
      </w:pPr>
      <w:bookmarkStart w:id="182" w:name="_Toc235301987"/>
      <w:r>
        <w:rPr>
          <w:rFonts w:ascii="Aptos" w:eastAsia="微软雅黑" w:hAnsi="Aptos"/>
        </w:rPr>
        <w:lastRenderedPageBreak/>
        <w:t>14.4 IOptions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IOptionsSnapshot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IOptionsMonitor</w:t>
      </w:r>
      <w:r>
        <w:rPr>
          <w:rFonts w:ascii="Aptos" w:eastAsia="微软雅黑" w:hAnsi="Aptos"/>
        </w:rPr>
        <w:t>怎样选</w:t>
      </w:r>
      <w:bookmarkEnd w:id="182"/>
    </w:p>
    <w:p w14:paraId="2AC72474" w14:textId="77777777" w:rsidR="002970D1" w:rsidRDefault="007042B6">
      <w:r>
        <w:t>三者都读取强类型配置，但更新时间和适用生命周期不同。选择前要问：配置是否需要运行时变化，以及服务是</w:t>
      </w:r>
      <w:r>
        <w:t>Scoped</w:t>
      </w:r>
      <w:r>
        <w:t>还是</w:t>
      </w:r>
      <w:r>
        <w:t>Singleton</w:t>
      </w:r>
      <w:r>
        <w:t>。</w:t>
      </w:r>
    </w:p>
    <w:p w14:paraId="34CE3815" w14:textId="77777777" w:rsidR="002970D1" w:rsidRDefault="007042B6">
      <w:pPr>
        <w:pStyle w:val="a0"/>
      </w:pPr>
      <w:r>
        <w:t>IOptions&lt;T&gt;</w:t>
      </w:r>
      <w:r>
        <w:t>：通常读取启动后固定值，简单且适合</w:t>
      </w:r>
      <w:r>
        <w:t>Singleton</w:t>
      </w:r>
      <w:r>
        <w:t>使用。</w:t>
      </w:r>
    </w:p>
    <w:p w14:paraId="664A421D" w14:textId="77777777" w:rsidR="002970D1" w:rsidRDefault="007042B6">
      <w:pPr>
        <w:pStyle w:val="a0"/>
      </w:pPr>
      <w:r>
        <w:t>IOptionsSnapshot&lt;T&gt;</w:t>
      </w:r>
      <w:r>
        <w:t>：</w:t>
      </w:r>
      <w:r>
        <w:t>Scoped</w:t>
      </w:r>
      <w:r>
        <w:t>，每个请求作用域重新获得快照，不能注入</w:t>
      </w:r>
      <w:r>
        <w:t>Singleton</w:t>
      </w:r>
      <w:r>
        <w:t>。</w:t>
      </w:r>
    </w:p>
    <w:p w14:paraId="49D72D20" w14:textId="77777777" w:rsidR="002970D1" w:rsidRDefault="007042B6">
      <w:pPr>
        <w:pStyle w:val="a0"/>
      </w:pPr>
      <w:r>
        <w:t>IOptionsMonitor&lt;T&gt;</w:t>
      </w:r>
      <w:r>
        <w:t>：</w:t>
      </w:r>
      <w:r>
        <w:t>Singleton</w:t>
      </w:r>
      <w:r>
        <w:t>友好，可读取</w:t>
      </w:r>
      <w:r>
        <w:t>Current</w:t>
      </w:r>
      <w:r>
        <w:t>Value</w:t>
      </w:r>
      <w:r>
        <w:t>并订阅变化。</w:t>
      </w:r>
    </w:p>
    <w:p w14:paraId="5EEAEF41" w14:textId="77777777" w:rsidR="002970D1" w:rsidRDefault="007042B6">
      <w:pPr>
        <w:pStyle w:val="a0"/>
      </w:pPr>
      <w:r>
        <w:t>配置文件是否自动重载还取决于配置提供程序和部署方式，不应把动态重载当成所有平台都保证的控制系统。</w:t>
      </w:r>
    </w:p>
    <w:p w14:paraId="75E96727" w14:textId="77777777" w:rsidR="002970D1" w:rsidRDefault="007042B6">
      <w:r>
        <w:t>示例</w:t>
      </w:r>
      <w:r>
        <w:t>14-6</w:t>
      </w:r>
      <w:r>
        <w:t xml:space="preserve">　</w:t>
      </w:r>
      <w:r>
        <w:t>Singleton</w:t>
      </w:r>
      <w:r>
        <w:t>服务使用</w:t>
      </w:r>
      <w:r>
        <w:t>IOptionsMonitor</w:t>
      </w:r>
    </w:p>
    <w:p w14:paraId="16273B8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SettingsReporter(IOptionsMonitor&lt;TaskOptions&gt; monitor)</w:t>
      </w:r>
      <w:r>
        <w:br/>
        <w:t>{</w:t>
      </w:r>
      <w:r>
        <w:br/>
        <w:t xml:space="preserve">    public int CurrentMaxPageSize =&gt; monitor.CurrentValue.MaxPageSize;</w:t>
      </w:r>
      <w:r>
        <w:br/>
        <w:t>}</w:t>
      </w:r>
    </w:p>
    <w:p w14:paraId="7A2292E9" w14:textId="77777777" w:rsidR="002970D1" w:rsidRDefault="007042B6">
      <w:pPr>
        <w:pStyle w:val="21"/>
      </w:pPr>
      <w:bookmarkStart w:id="183" w:name="_Toc235301988"/>
      <w:r>
        <w:rPr>
          <w:rFonts w:ascii="Aptos" w:eastAsia="微软雅黑" w:hAnsi="Aptos"/>
        </w:rPr>
        <w:t xml:space="preserve">14.5 </w:t>
      </w:r>
      <w:r>
        <w:rPr>
          <w:rFonts w:ascii="Aptos" w:eastAsia="微软雅黑" w:hAnsi="Aptos"/>
        </w:rPr>
        <w:t>为什么要在启动时验证</w:t>
      </w:r>
      <w:bookmarkEnd w:id="183"/>
    </w:p>
    <w:p w14:paraId="1B6AE6B0" w14:textId="77777777" w:rsidR="002970D1" w:rsidRDefault="007042B6">
      <w:r>
        <w:t>如果</w:t>
      </w:r>
      <w:r>
        <w:t>MaxPageSize</w:t>
      </w:r>
      <w:r>
        <w:t>错误，却等到第一个真实请求才暴露，部署可能已经完成。</w:t>
      </w:r>
      <w:r>
        <w:t>ValidateOnStart</w:t>
      </w:r>
      <w:r>
        <w:t>让应用启动时检查配置，失败就阻止错误版本进入服务状态。</w:t>
      </w:r>
    </w:p>
    <w:p w14:paraId="6F20B318" w14:textId="77777777" w:rsidR="002970D1" w:rsidRDefault="007042B6">
      <w:r>
        <w:t>示例</w:t>
      </w:r>
      <w:r>
        <w:t>14-7</w:t>
      </w:r>
      <w:r>
        <w:t xml:space="preserve">　绑定并在启动时验证</w:t>
      </w:r>
    </w:p>
    <w:p w14:paraId="548392A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</w:t>
      </w:r>
      <w:r>
        <w:br/>
        <w:t xml:space="preserve">    .AddOptions&lt;TaskOptions&gt;()</w:t>
      </w:r>
      <w:r>
        <w:br/>
        <w:t xml:space="preserve">    .Bind(builder.Configuration.GetSection(TaskOptions.SectionName))</w:t>
      </w:r>
      <w:r>
        <w:br/>
        <w:t xml:space="preserve">    .Validate(options =&gt; options.Default</w:t>
      </w:r>
      <w:r>
        <w:t>PageSize &gt; 0,</w:t>
      </w:r>
      <w:r>
        <w:br/>
        <w:t xml:space="preserve">        "DefaultPageSize</w:t>
      </w:r>
      <w:r>
        <w:t>必须大于</w:t>
      </w:r>
      <w:r>
        <w:t>0")</w:t>
      </w:r>
      <w:r>
        <w:br/>
        <w:t xml:space="preserve">    .Validate(options =&gt; options.MaxPageSize &gt;= options.DefaultPageSize,</w:t>
      </w:r>
      <w:r>
        <w:br/>
        <w:t xml:space="preserve">        "MaxPageSize</w:t>
      </w:r>
      <w:r>
        <w:t>不能小于</w:t>
      </w:r>
      <w:r>
        <w:t>DefaultPageSize")</w:t>
      </w:r>
      <w:r>
        <w:br/>
        <w:t xml:space="preserve">    .Validate(options =&gt; options.MaxPageSize &lt;= 500,</w:t>
      </w:r>
      <w:r>
        <w:br/>
        <w:t xml:space="preserve">        "MaxPageSize</w:t>
      </w:r>
      <w:r>
        <w:t>不能超过</w:t>
      </w:r>
      <w:r>
        <w:t>500")</w:t>
      </w:r>
      <w:r>
        <w:br/>
        <w:t xml:space="preserve">    .Validat</w:t>
      </w:r>
      <w:r>
        <w:t>eOnStart();</w:t>
      </w:r>
    </w:p>
    <w:p w14:paraId="569E2972" w14:textId="77777777" w:rsidR="002970D1" w:rsidRDefault="007042B6">
      <w:pPr>
        <w:pStyle w:val="a0"/>
      </w:pPr>
      <w:r>
        <w:t>把这段代码写在</w:t>
      </w:r>
      <w:r>
        <w:t>builder.Build</w:t>
      </w:r>
      <w:r>
        <w:t>之前。</w:t>
      </w:r>
    </w:p>
    <w:p w14:paraId="0CA8E245" w14:textId="77777777" w:rsidR="002970D1" w:rsidRDefault="007042B6">
      <w:pPr>
        <w:pStyle w:val="a0"/>
      </w:pPr>
      <w:r>
        <w:t>配置错误时</w:t>
      </w:r>
      <w:r>
        <w:t>dotnet run</w:t>
      </w:r>
      <w:r>
        <w:t>会在启动阶段给出验证错误。</w:t>
      </w:r>
    </w:p>
    <w:p w14:paraId="45FD1B1A" w14:textId="77777777" w:rsidR="002970D1" w:rsidRDefault="007042B6">
      <w:pPr>
        <w:pStyle w:val="a0"/>
      </w:pPr>
      <w:r>
        <w:t>修正</w:t>
      </w:r>
      <w:r>
        <w:t>appsettings</w:t>
      </w:r>
      <w:r>
        <w:t>或环境变量后重新启动。</w:t>
      </w:r>
    </w:p>
    <w:p w14:paraId="1A058A77" w14:textId="77777777" w:rsidR="002970D1" w:rsidRDefault="007042B6">
      <w:pPr>
        <w:pStyle w:val="a0"/>
      </w:pPr>
      <w:r>
        <w:t>验证错误信息要明确，方便部署人员知道哪个值不合法。</w:t>
      </w:r>
    </w:p>
    <w:p w14:paraId="619DBEC9" w14:textId="77777777" w:rsidR="002970D1" w:rsidRDefault="007042B6">
      <w:pPr>
        <w:pStyle w:val="21"/>
      </w:pPr>
      <w:bookmarkStart w:id="184" w:name="_Toc235301989"/>
      <w:r>
        <w:rPr>
          <w:rFonts w:ascii="Aptos" w:eastAsia="微软雅黑" w:hAnsi="Aptos"/>
        </w:rPr>
        <w:lastRenderedPageBreak/>
        <w:t>14.6 Development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Staging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Production</w:t>
      </w:r>
      <w:r>
        <w:rPr>
          <w:rFonts w:ascii="Aptos" w:eastAsia="微软雅黑" w:hAnsi="Aptos"/>
        </w:rPr>
        <w:t>是什么</w:t>
      </w:r>
      <w:bookmarkEnd w:id="184"/>
    </w:p>
    <w:p w14:paraId="7BAD10C3" w14:textId="77777777" w:rsidR="002970D1" w:rsidRDefault="007042B6">
      <w:r>
        <w:t>环境名称让应用选择不同配置和中间件。</w:t>
      </w:r>
      <w:r>
        <w:t>Development</w:t>
      </w:r>
      <w:r>
        <w:t>适合详细错误和开发文档；</w:t>
      </w:r>
      <w:r>
        <w:t>Production</w:t>
      </w:r>
      <w:r>
        <w:t>应减少敏感信息并使用正式依赖。环境名称不是安全边界，不能只靠一个字符串保护接口。</w:t>
      </w:r>
    </w:p>
    <w:p w14:paraId="396910B0" w14:textId="77777777" w:rsidR="002970D1" w:rsidRDefault="007042B6">
      <w:r>
        <w:t>示例</w:t>
      </w:r>
      <w:r>
        <w:t>14-8</w:t>
      </w:r>
      <w:r>
        <w:t xml:space="preserve">　根据</w:t>
      </w:r>
      <w:r>
        <w:t>环境配置中间件</w:t>
      </w:r>
    </w:p>
    <w:p w14:paraId="0EB1EF8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app = builder.Build();</w:t>
      </w:r>
      <w:r>
        <w:br/>
      </w:r>
      <w:r>
        <w:br/>
        <w:t>if (app.Environment.IsDevelopment())</w:t>
      </w:r>
      <w:r>
        <w:br/>
        <w:t>{</w:t>
      </w:r>
      <w:r>
        <w:br/>
        <w:t xml:space="preserve">    // </w:t>
      </w:r>
      <w:r>
        <w:t>只在开发环境开放的工具，例如</w:t>
      </w:r>
      <w:r>
        <w:t>Swagger UI</w:t>
      </w:r>
      <w:r>
        <w:br/>
        <w:t>}</w:t>
      </w:r>
      <w:r>
        <w:br/>
        <w:t>else</w:t>
      </w:r>
      <w:r>
        <w:br/>
        <w:t>{</w:t>
      </w:r>
      <w:r>
        <w:br/>
        <w:t xml:space="preserve">    app.UseExceptionHandler();</w:t>
      </w:r>
      <w:r>
        <w:br/>
        <w:t>}</w:t>
      </w:r>
      <w:r>
        <w:br/>
      </w:r>
      <w:r>
        <w:br/>
        <w:t>app.MapGet("/api/environment", (IHostEnvironment environment) =&gt;</w:t>
      </w:r>
      <w:r>
        <w:br/>
        <w:t xml:space="preserve">    Results.Ok(new { environment.Environm</w:t>
      </w:r>
      <w:r>
        <w:t>entName }));</w:t>
      </w:r>
    </w:p>
    <w:p w14:paraId="5B3FD63A" w14:textId="77777777" w:rsidR="002970D1" w:rsidRDefault="007042B6">
      <w:pPr>
        <w:pStyle w:val="a0"/>
      </w:pPr>
      <w:r>
        <w:t>本地</w:t>
      </w:r>
      <w:r>
        <w:t>launchSettings.json</w:t>
      </w:r>
      <w:r>
        <w:t>通常设置</w:t>
      </w:r>
      <w:r>
        <w:t>Development</w:t>
      </w:r>
      <w:r>
        <w:t>。</w:t>
      </w:r>
    </w:p>
    <w:p w14:paraId="3B0A5F63" w14:textId="77777777" w:rsidR="002970D1" w:rsidRDefault="007042B6">
      <w:pPr>
        <w:pStyle w:val="a0"/>
      </w:pPr>
      <w:r>
        <w:t>服务器使用</w:t>
      </w:r>
      <w:r>
        <w:t>ASPNETCORE_ENVIRONMENT</w:t>
      </w:r>
      <w:r>
        <w:t>或</w:t>
      </w:r>
      <w:r>
        <w:t>DOTNET_ENVIRONMENT</w:t>
      </w:r>
      <w:r>
        <w:t>设置环境。</w:t>
      </w:r>
    </w:p>
    <w:p w14:paraId="17FA3D85" w14:textId="77777777" w:rsidR="002970D1" w:rsidRDefault="007042B6">
      <w:pPr>
        <w:pStyle w:val="a0"/>
      </w:pPr>
      <w:r>
        <w:t>环境改变后通常需要重启应用。</w:t>
      </w:r>
    </w:p>
    <w:p w14:paraId="7616E803" w14:textId="77777777" w:rsidR="002970D1" w:rsidRDefault="007042B6">
      <w:pPr>
        <w:pStyle w:val="a0"/>
      </w:pPr>
      <w:r>
        <w:t>不要在</w:t>
      </w:r>
      <w:r>
        <w:t>Production</w:t>
      </w:r>
      <w:r>
        <w:t>响应中返回连接字符串、密钥或完整异常堆栈。</w:t>
      </w:r>
    </w:p>
    <w:p w14:paraId="67CFACFB" w14:textId="77777777" w:rsidR="002970D1" w:rsidRDefault="007042B6">
      <w:pPr>
        <w:pStyle w:val="21"/>
      </w:pPr>
      <w:bookmarkStart w:id="185" w:name="_Toc235301990"/>
      <w:r>
        <w:rPr>
          <w:rFonts w:ascii="Aptos" w:eastAsia="微软雅黑" w:hAnsi="Aptos"/>
        </w:rPr>
        <w:t>14.7 User Secrets</w:t>
      </w:r>
      <w:r>
        <w:rPr>
          <w:rFonts w:ascii="Aptos" w:eastAsia="微软雅黑" w:hAnsi="Aptos"/>
        </w:rPr>
        <w:t>解决本地开发的什么问题</w:t>
      </w:r>
      <w:bookmarkEnd w:id="185"/>
    </w:p>
    <w:p w14:paraId="252BF69F" w14:textId="77777777" w:rsidR="002970D1" w:rsidRDefault="007042B6">
      <w:r>
        <w:t>开发时可能需要真实测试密钥，但不能提交到</w:t>
      </w:r>
      <w:r>
        <w:t>Git</w:t>
      </w:r>
      <w:r>
        <w:t>。</w:t>
      </w:r>
      <w:r>
        <w:t xml:space="preserve">User </w:t>
      </w:r>
      <w:r>
        <w:t>Secrets</w:t>
      </w:r>
      <w:r>
        <w:t>把值保存在用户目录，并通过项目的</w:t>
      </w:r>
      <w:r>
        <w:t>UserSecretsId</w:t>
      </w:r>
      <w:r>
        <w:t>关联。它适合开发，不是生产密钥保险箱。</w:t>
      </w:r>
    </w:p>
    <w:p w14:paraId="22A0F8A5" w14:textId="77777777" w:rsidR="002970D1" w:rsidRDefault="007042B6">
      <w:r>
        <w:t>示例</w:t>
      </w:r>
      <w:r>
        <w:t>14-9</w:t>
      </w:r>
      <w:r>
        <w:t xml:space="preserve">　设置开发密钥</w:t>
      </w:r>
    </w:p>
    <w:p w14:paraId="146FA55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user-secrets init</w:t>
      </w:r>
      <w:r>
        <w:br/>
        <w:t>dotnet user-secrets set "ExternalApi:ApiKey" "development-key"</w:t>
      </w:r>
      <w:r>
        <w:br/>
        <w:t>dotnet user-secrets list</w:t>
      </w:r>
      <w:r>
        <w:br/>
      </w:r>
      <w:r>
        <w:br/>
        <w:t xml:space="preserve"># </w:t>
      </w:r>
      <w:r>
        <w:t>不再需要时删除</w:t>
      </w:r>
      <w:r>
        <w:br/>
        <w:t>dotnet user-secrets remove "ExternalApi:ApiKey"</w:t>
      </w:r>
    </w:p>
    <w:p w14:paraId="1A26B474" w14:textId="77777777" w:rsidR="002970D1" w:rsidRDefault="007042B6">
      <w:r>
        <w:t>示例</w:t>
      </w:r>
      <w:r>
        <w:t>14-10</w:t>
      </w:r>
      <w:r>
        <w:t xml:space="preserve">　读取并检查密</w:t>
      </w:r>
      <w:r>
        <w:t>钥是否存在</w:t>
      </w:r>
    </w:p>
    <w:p w14:paraId="59E5824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apiKey = builder.Configuration["ExternalApi:ApiKey"];</w:t>
      </w:r>
      <w:r>
        <w:br/>
      </w:r>
      <w:r>
        <w:br/>
        <w:t>if (string.IsNullOrWhiteSpace(apiKey))</w:t>
      </w:r>
      <w:r>
        <w:br/>
        <w:t>{</w:t>
      </w:r>
      <w:r>
        <w:br/>
        <w:t xml:space="preserve">    throw new InvalidOperationException(</w:t>
      </w:r>
      <w:r>
        <w:br/>
        <w:t xml:space="preserve">        "</w:t>
      </w:r>
      <w:r>
        <w:t>缺少</w:t>
      </w:r>
      <w:r>
        <w:t>ExternalApi:ApiKey</w:t>
      </w:r>
      <w:r>
        <w:t>配置</w:t>
      </w:r>
      <w:r>
        <w:t>");</w:t>
      </w:r>
      <w:r>
        <w:br/>
        <w:t>}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094AB3F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4C4E511" w14:textId="77777777" w:rsidR="002970D1" w:rsidRDefault="007042B6">
            <w:r>
              <w:rPr>
                <w:b/>
                <w:color w:val="C65D09"/>
              </w:rPr>
              <w:t xml:space="preserve">密钥显示　</w:t>
            </w:r>
            <w:r>
              <w:t>不要创建一个</w:t>
            </w:r>
            <w:r>
              <w:t>API</w:t>
            </w:r>
            <w:r>
              <w:t>端点把</w:t>
            </w:r>
            <w:r>
              <w:t>apiKey</w:t>
            </w:r>
            <w:r>
              <w:t>返回给浏览器，也不要在日志中完整输出。配置读取成</w:t>
            </w:r>
            <w:r>
              <w:lastRenderedPageBreak/>
              <w:t>功只需记录</w:t>
            </w:r>
            <w:r>
              <w:t>“</w:t>
            </w:r>
            <w:r>
              <w:t>已配置</w:t>
            </w:r>
            <w:r>
              <w:t>”</w:t>
            </w:r>
            <w:r>
              <w:t>，不记录值。</w:t>
            </w:r>
          </w:p>
        </w:tc>
      </w:tr>
    </w:tbl>
    <w:p w14:paraId="027A6336" w14:textId="77777777" w:rsidR="002970D1" w:rsidRDefault="002970D1">
      <w:pPr>
        <w:spacing w:after="0"/>
      </w:pPr>
    </w:p>
    <w:p w14:paraId="2C3CC17F" w14:textId="77777777" w:rsidR="002970D1" w:rsidRDefault="007042B6">
      <w:pPr>
        <w:pStyle w:val="21"/>
      </w:pPr>
      <w:bookmarkStart w:id="186" w:name="_Toc235301991"/>
      <w:r>
        <w:rPr>
          <w:rFonts w:ascii="Aptos" w:eastAsia="微软雅黑" w:hAnsi="Aptos"/>
        </w:rPr>
        <w:t xml:space="preserve">14.8 </w:t>
      </w:r>
      <w:r>
        <w:rPr>
          <w:rFonts w:ascii="Aptos" w:eastAsia="微软雅黑" w:hAnsi="Aptos"/>
        </w:rPr>
        <w:t>环</w:t>
      </w:r>
      <w:r>
        <w:rPr>
          <w:rFonts w:ascii="Aptos" w:eastAsia="微软雅黑" w:hAnsi="Aptos"/>
        </w:rPr>
        <w:t>境变量怎样表示层级配置</w:t>
      </w:r>
      <w:bookmarkEnd w:id="186"/>
    </w:p>
    <w:p w14:paraId="31D7E56E" w14:textId="77777777" w:rsidR="002970D1" w:rsidRDefault="007042B6">
      <w:r>
        <w:t>很多</w:t>
      </w:r>
      <w:r>
        <w:t>Shell</w:t>
      </w:r>
      <w:r>
        <w:t>和托管平台用双下划线表示配置层级，因为冒号在环境变量名称中不方便。</w:t>
      </w:r>
      <w:r>
        <w:t>TaskSettings__MaxPageSize</w:t>
      </w:r>
      <w:r>
        <w:t>会映射到</w:t>
      </w:r>
      <w:r>
        <w:t>TaskSettings:MaxPageSize</w:t>
      </w:r>
      <w:r>
        <w:t>。</w:t>
      </w:r>
    </w:p>
    <w:p w14:paraId="42897198" w14:textId="77777777" w:rsidR="002970D1" w:rsidRDefault="007042B6">
      <w:r>
        <w:t>示例</w:t>
      </w:r>
      <w:r>
        <w:t>14-11</w:t>
      </w:r>
      <w:r>
        <w:t xml:space="preserve">　环境变量覆盖</w:t>
      </w:r>
      <w:r>
        <w:t>JSON</w:t>
      </w:r>
      <w:r>
        <w:t>配置</w:t>
      </w:r>
    </w:p>
    <w:p w14:paraId="2DD7BCB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# PowerShell</w:t>
      </w:r>
      <w:r>
        <w:t>：当前终端有效</w:t>
      </w:r>
      <w:r>
        <w:br/>
        <w:t>$env:TaskSettings__MaxPageSize = "200"</w:t>
      </w:r>
      <w:r>
        <w:br/>
        <w:t>$env:TaskSettings__AllowDelete = "false"</w:t>
      </w:r>
      <w:r>
        <w:br/>
        <w:t>dotnet run</w:t>
      </w:r>
      <w:r>
        <w:br/>
      </w:r>
      <w:r>
        <w:br/>
        <w:t xml:space="preserve"># Linux </w:t>
      </w:r>
      <w:r>
        <w:t>shell</w:t>
      </w:r>
      <w:r>
        <w:br/>
        <w:t>TaskSettings__MaxPageSize=200 TaskSettings__AllowDelete=false dotnet TaskApi.dll</w:t>
      </w:r>
    </w:p>
    <w:p w14:paraId="4870ADC6" w14:textId="77777777" w:rsidR="002970D1" w:rsidRDefault="007042B6">
      <w:pPr>
        <w:pStyle w:val="a0"/>
      </w:pPr>
      <w:r>
        <w:t>环境变量通常覆盖</w:t>
      </w:r>
      <w:r>
        <w:t>appsettings</w:t>
      </w:r>
      <w:r>
        <w:t>中的同名键。</w:t>
      </w:r>
    </w:p>
    <w:p w14:paraId="25C75C39" w14:textId="77777777" w:rsidR="002970D1" w:rsidRDefault="007042B6">
      <w:pPr>
        <w:pStyle w:val="a0"/>
      </w:pPr>
      <w:r>
        <w:t>所有环境变量本质上是文本，绑定时再转换成</w:t>
      </w:r>
      <w:r>
        <w:t>int</w:t>
      </w:r>
      <w:r>
        <w:t>或</w:t>
      </w:r>
      <w:r>
        <w:t>bool</w:t>
      </w:r>
      <w:r>
        <w:t>。</w:t>
      </w:r>
    </w:p>
    <w:p w14:paraId="6C29C1A2" w14:textId="77777777" w:rsidR="002970D1" w:rsidRDefault="007042B6">
      <w:pPr>
        <w:pStyle w:val="a0"/>
      </w:pPr>
      <w:r>
        <w:t>拼写错误会产生一个无人读取的新键，因此仍需</w:t>
      </w:r>
      <w:r>
        <w:t>ValidateOnStart</w:t>
      </w:r>
      <w:r>
        <w:t>。</w:t>
      </w:r>
    </w:p>
    <w:p w14:paraId="18F65645" w14:textId="77777777" w:rsidR="002970D1" w:rsidRDefault="007042B6">
      <w:pPr>
        <w:pStyle w:val="a0"/>
      </w:pPr>
      <w:r>
        <w:t>容器编排平台通常把</w:t>
      </w:r>
      <w:r>
        <w:t>Secret</w:t>
      </w:r>
      <w:r>
        <w:t>或</w:t>
      </w:r>
      <w:r>
        <w:t>Config</w:t>
      </w:r>
      <w:r>
        <w:t>映射为环境变量或文件。</w:t>
      </w:r>
    </w:p>
    <w:p w14:paraId="3D5856A1" w14:textId="77777777" w:rsidR="002970D1" w:rsidRDefault="007042B6">
      <w:pPr>
        <w:pStyle w:val="21"/>
      </w:pPr>
      <w:bookmarkStart w:id="187" w:name="_Toc235301992"/>
      <w:r>
        <w:rPr>
          <w:rFonts w:ascii="Aptos" w:eastAsia="微软雅黑" w:hAnsi="Aptos"/>
        </w:rPr>
        <w:t xml:space="preserve">14.9 </w:t>
      </w:r>
      <w:r>
        <w:rPr>
          <w:rFonts w:ascii="Aptos" w:eastAsia="微软雅黑" w:hAnsi="Aptos"/>
        </w:rPr>
        <w:t>生产密钥应该放在哪里</w:t>
      </w:r>
      <w:bookmarkEnd w:id="187"/>
    </w:p>
    <w:p w14:paraId="010035DC" w14:textId="77777777" w:rsidR="002970D1" w:rsidRDefault="007042B6">
      <w:r>
        <w:t>生产环境使用组织批准的密钥管理系统，例如云密钥保管</w:t>
      </w:r>
      <w:r>
        <w:t>库、容器</w:t>
      </w:r>
      <w:r>
        <w:t>Secret</w:t>
      </w:r>
      <w:r>
        <w:t>、受控配置服务或操作系统安全存储。关键目标是访问控制、审计、轮换和避免进入源代码</w:t>
      </w:r>
      <w:r>
        <w:t>/</w:t>
      </w:r>
      <w:r>
        <w:t>发布包。</w:t>
      </w:r>
    </w:p>
    <w:p w14:paraId="001EE476" w14:textId="77777777" w:rsidR="002970D1" w:rsidRDefault="007042B6">
      <w:pPr>
        <w:pStyle w:val="a0"/>
      </w:pPr>
      <w:r>
        <w:t>不要把生产密码写进</w:t>
      </w:r>
      <w:r>
        <w:t>appsettings.Production.json</w:t>
      </w:r>
      <w:r>
        <w:t>后提交仓库。</w:t>
      </w:r>
    </w:p>
    <w:p w14:paraId="3C2F2470" w14:textId="77777777" w:rsidR="002970D1" w:rsidRDefault="007042B6">
      <w:pPr>
        <w:pStyle w:val="a0"/>
      </w:pPr>
      <w:r>
        <w:t>不要把密钥写进</w:t>
      </w:r>
      <w:r>
        <w:t>Dockerfile</w:t>
      </w:r>
      <w:r>
        <w:t>、发布脚本或教程截图。</w:t>
      </w:r>
    </w:p>
    <w:p w14:paraId="7795AA0C" w14:textId="77777777" w:rsidR="002970D1" w:rsidRDefault="007042B6">
      <w:pPr>
        <w:pStyle w:val="a0"/>
      </w:pPr>
      <w:r>
        <w:t>应用身份只授予读取所需密钥的最小权限。</w:t>
      </w:r>
    </w:p>
    <w:p w14:paraId="43A97C21" w14:textId="77777777" w:rsidR="002970D1" w:rsidRDefault="007042B6">
      <w:pPr>
        <w:pStyle w:val="a0"/>
      </w:pPr>
      <w:r>
        <w:t>制定轮换流程，确保更换密钥时应用能够平滑更新或重启。</w:t>
      </w:r>
    </w:p>
    <w:p w14:paraId="580BDBDF" w14:textId="77777777" w:rsidR="002970D1" w:rsidRDefault="007042B6">
      <w:pPr>
        <w:pStyle w:val="a0"/>
      </w:pPr>
      <w:r>
        <w:t>日志、异常和健康端点必须过滤敏感值。</w:t>
      </w:r>
    </w:p>
    <w:p w14:paraId="59FEEAB4" w14:textId="77777777" w:rsidR="002970D1" w:rsidRDefault="007042B6">
      <w:pPr>
        <w:pStyle w:val="21"/>
      </w:pPr>
      <w:bookmarkStart w:id="188" w:name="_Toc235301993"/>
      <w:r>
        <w:rPr>
          <w:rFonts w:ascii="Aptos" w:eastAsia="微软雅黑" w:hAnsi="Aptos"/>
        </w:rPr>
        <w:t xml:space="preserve">14.10 </w:t>
      </w:r>
      <w:r>
        <w:rPr>
          <w:rFonts w:ascii="Aptos" w:eastAsia="微软雅黑" w:hAnsi="Aptos"/>
        </w:rPr>
        <w:t>把</w:t>
      </w:r>
      <w:r>
        <w:rPr>
          <w:rFonts w:ascii="Aptos" w:eastAsia="微软雅黑" w:hAnsi="Aptos"/>
        </w:rPr>
        <w:t>TaskOptions</w:t>
      </w:r>
      <w:r>
        <w:rPr>
          <w:rFonts w:ascii="Aptos" w:eastAsia="微软雅黑" w:hAnsi="Aptos"/>
        </w:rPr>
        <w:t>真正用于任务</w:t>
      </w:r>
      <w:r>
        <w:rPr>
          <w:rFonts w:ascii="Aptos" w:eastAsia="微软雅黑" w:hAnsi="Aptos"/>
        </w:rPr>
        <w:t>API</w:t>
      </w:r>
      <w:bookmarkEnd w:id="188"/>
    </w:p>
    <w:p w14:paraId="237EDC6D" w14:textId="77777777" w:rsidR="002970D1" w:rsidRDefault="007042B6">
      <w:r>
        <w:t>最后把配置用于分页和删除开关，让读者看到配置不是单独展示，而是改变业务行为。</w:t>
      </w:r>
    </w:p>
    <w:p w14:paraId="54DAFDB0" w14:textId="77777777" w:rsidR="002970D1" w:rsidRDefault="007042B6">
      <w:r>
        <w:t>示例</w:t>
      </w:r>
      <w:r>
        <w:t>14-12</w:t>
      </w:r>
      <w:r>
        <w:t xml:space="preserve">　配置控制分页和删除行为</w:t>
      </w:r>
    </w:p>
    <w:p w14:paraId="70433CB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Microsoft.Extensions.Options;</w:t>
      </w:r>
      <w:r>
        <w:br/>
      </w:r>
      <w:r>
        <w:br/>
        <w:t>app.MapGet("/api/tasks", (</w:t>
      </w:r>
      <w:r>
        <w:br/>
        <w:t xml:space="preserve">    int? page,</w:t>
      </w:r>
      <w:r>
        <w:br/>
        <w:t xml:space="preserve">    int? pageSize,</w:t>
      </w:r>
      <w:r>
        <w:br/>
        <w:t xml:space="preserve">    IOptions&lt;TaskOptions&gt; options) =&gt;</w:t>
      </w:r>
      <w:r>
        <w:br/>
        <w:t>{</w:t>
      </w:r>
      <w:r>
        <w:br/>
        <w:t xml:space="preserve">    var settings = options.Value;</w:t>
      </w:r>
      <w:r>
        <w:br/>
        <w:t xml:space="preserve">    var actualPage = Math</w:t>
      </w:r>
      <w:r>
        <w:t>.Max(page ?? 1, 1);</w:t>
      </w:r>
      <w:r>
        <w:br/>
        <w:t xml:space="preserve">    var actualPageSize = Math.Clamp(</w:t>
      </w:r>
      <w:r>
        <w:br/>
        <w:t xml:space="preserve">        pageSize ?? settings.DefaultPageSize,</w:t>
      </w:r>
      <w:r>
        <w:br/>
        <w:t xml:space="preserve">        1,</w:t>
      </w:r>
      <w:r>
        <w:br/>
        <w:t xml:space="preserve">        settings.MaxPageSize);</w:t>
      </w:r>
      <w:r>
        <w:br/>
      </w:r>
      <w:r>
        <w:br/>
        <w:t xml:space="preserve">    var result = tasks</w:t>
      </w:r>
      <w:r>
        <w:br/>
        <w:t xml:space="preserve">        .Skip((actualPage - 1) * actualPageSize)</w:t>
      </w:r>
      <w:r>
        <w:br/>
        <w:t xml:space="preserve">        .Take(actualPageSize)</w:t>
      </w:r>
      <w:r>
        <w:br/>
        <w:t xml:space="preserve">        </w:t>
      </w:r>
      <w:r>
        <w:t>.ToList();</w:t>
      </w:r>
      <w:r>
        <w:br/>
      </w:r>
      <w:r>
        <w:br/>
        <w:t xml:space="preserve">    return Results.Ok(new</w:t>
      </w:r>
      <w:r>
        <w:br/>
        <w:t xml:space="preserve">    {</w:t>
      </w:r>
      <w:r>
        <w:br/>
        <w:t xml:space="preserve">        page = actualPage,</w:t>
      </w:r>
      <w:r>
        <w:br/>
        <w:t xml:space="preserve">        pageSize = actualPageSize,</w:t>
      </w:r>
      <w:r>
        <w:br/>
        <w:t xml:space="preserve">        items = result</w:t>
      </w:r>
      <w:r>
        <w:br/>
        <w:t xml:space="preserve">    });</w:t>
      </w:r>
      <w:r>
        <w:br/>
        <w:t>});</w:t>
      </w:r>
      <w:r>
        <w:br/>
      </w:r>
      <w:r>
        <w:br/>
        <w:t>app.MapDelete("/api/tasks/{id:int}",</w:t>
      </w:r>
      <w:r>
        <w:br/>
        <w:t xml:space="preserve">    (int id, IOptions&lt;TaskOptions&gt; options) =&gt;</w:t>
      </w:r>
      <w:r>
        <w:br/>
        <w:t xml:space="preserve">    {</w:t>
      </w:r>
      <w:r>
        <w:br/>
        <w:t xml:space="preserve">        if (!options.Val</w:t>
      </w:r>
      <w:r>
        <w:t>ue.AllowDelete)</w:t>
      </w:r>
      <w:r>
        <w:br/>
        <w:t xml:space="preserve">        {</w:t>
      </w:r>
      <w:r>
        <w:br/>
        <w:t xml:space="preserve">            return Results.Problem(</w:t>
      </w:r>
      <w:r>
        <w:br/>
        <w:t xml:space="preserve">                statusCode: StatusCodes.Status403Forbidden,</w:t>
      </w:r>
      <w:r>
        <w:br/>
        <w:t xml:space="preserve">                title: "</w:t>
      </w:r>
      <w:r>
        <w:t>当前环境禁止删除任务</w:t>
      </w:r>
      <w:r>
        <w:t>");</w:t>
      </w:r>
      <w:r>
        <w:br/>
        <w:t xml:space="preserve">        }</w:t>
      </w:r>
      <w:r>
        <w:br/>
      </w:r>
      <w:r>
        <w:br/>
        <w:t xml:space="preserve">        var removed = tasks.RemoveAll(x =&gt; x.Id == id);</w:t>
      </w:r>
      <w:r>
        <w:br/>
        <w:t xml:space="preserve">        return removed == 0</w:t>
      </w:r>
      <w:r>
        <w:br/>
        <w:t xml:space="preserve"> </w:t>
      </w:r>
      <w:r>
        <w:t xml:space="preserve">           ? Results.NotFound()</w:t>
      </w:r>
      <w:r>
        <w:br/>
        <w:t xml:space="preserve">            : Results.NoContent();</w:t>
      </w:r>
      <w:r>
        <w:br/>
        <w:t xml:space="preserve">    });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BDBE44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E7C9137" w14:textId="77777777" w:rsidR="002970D1" w:rsidRDefault="007042B6">
            <w:r>
              <w:rPr>
                <w:b/>
                <w:color w:val="2E7D32"/>
              </w:rPr>
              <w:t xml:space="preserve">最终结果　</w:t>
            </w:r>
            <w:r>
              <w:t>同一份代码在</w:t>
            </w:r>
            <w:r>
              <w:t>Development</w:t>
            </w:r>
            <w:r>
              <w:t>和</w:t>
            </w:r>
            <w:r>
              <w:t>Production</w:t>
            </w:r>
            <w:r>
              <w:t>读取不同配置；核心设置绑定到</w:t>
            </w:r>
            <w:r>
              <w:t>TaskOptions</w:t>
            </w:r>
            <w:r>
              <w:t>并在启动时验证；本地秘密使用</w:t>
            </w:r>
            <w:r>
              <w:t>User Secrets</w:t>
            </w:r>
            <w:r>
              <w:t>；服务器通过受控环境变量或密钥系统提供；响应和日志不泄露密钥。</w:t>
            </w:r>
          </w:p>
        </w:tc>
      </w:tr>
    </w:tbl>
    <w:p w14:paraId="6DD1C7A4" w14:textId="77777777" w:rsidR="002970D1" w:rsidRDefault="002970D1">
      <w:pPr>
        <w:spacing w:after="0"/>
      </w:pPr>
    </w:p>
    <w:p w14:paraId="23E4D9FD" w14:textId="77777777" w:rsidR="002970D1" w:rsidRDefault="007042B6">
      <w:pPr>
        <w:pStyle w:val="1"/>
        <w:pageBreakBefore/>
      </w:pPr>
      <w:bookmarkStart w:id="189" w:name="_Toc235301994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15</w:t>
      </w:r>
      <w:r>
        <w:rPr>
          <w:rFonts w:ascii="Aptos" w:eastAsia="微软雅黑" w:hAnsi="Aptos"/>
        </w:rPr>
        <w:t>章　日志系统</w:t>
      </w:r>
      <w:bookmarkEnd w:id="189"/>
    </w:p>
    <w:p w14:paraId="1D8B78AF" w14:textId="77777777" w:rsidR="002970D1" w:rsidRDefault="007042B6">
      <w:r>
        <w:t>程序能够返回正确结果还不够；出现失败、性能下降或用户投诉时，开发者必须知道哪次请求、哪个任务、在哪一步发生</w:t>
      </w:r>
      <w:r>
        <w:t>了什么。本章从</w:t>
      </w:r>
      <w:r>
        <w:t>ILogger</w:t>
      </w:r>
      <w:r>
        <w:t>开始，建立可检索、可关联且不泄密的日志。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1BC326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AA186C7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这是什么：日志是应用在运行过程中写出的结构化事件记录，包含级别、类别、消息模板和命名字段。</w:t>
            </w:r>
            <w:r>
              <w:br/>
            </w:r>
            <w:r>
              <w:t>目的是什么：让开发、测试和运维人员能够根据</w:t>
            </w:r>
            <w:r>
              <w:t>TaskId</w:t>
            </w:r>
            <w:r>
              <w:t>、</w:t>
            </w:r>
            <w:r>
              <w:t>UserId</w:t>
            </w:r>
            <w:r>
              <w:t>和</w:t>
            </w:r>
            <w:r>
              <w:t>TraceId</w:t>
            </w:r>
            <w:r>
              <w:t>还原一次操作，而不是靠猜测。</w:t>
            </w:r>
            <w:r>
              <w:br/>
            </w:r>
            <w:r>
              <w:t>最后得到什么：任务查询和创建操作会写出结构化日志；同一次请求的日志带有关联字段；生产配置可以过滤噪声且不会记录令牌或密码。</w:t>
            </w:r>
          </w:p>
        </w:tc>
      </w:tr>
    </w:tbl>
    <w:p w14:paraId="5BE72091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34D82CC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CD93184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注入</w:t>
            </w:r>
            <w:r>
              <w:t xml:space="preserve">ILogger → </w:t>
            </w:r>
            <w:r>
              <w:t>写结构化字段</w:t>
            </w:r>
            <w:r>
              <w:t xml:space="preserve"> → </w:t>
            </w:r>
            <w:r>
              <w:t>选择正确级别</w:t>
            </w:r>
            <w:r>
              <w:t xml:space="preserve"> → </w:t>
            </w:r>
            <w:r>
              <w:t>加入作用域</w:t>
            </w:r>
            <w:r>
              <w:t xml:space="preserve"> →</w:t>
            </w:r>
            <w:r>
              <w:t xml:space="preserve"> </w:t>
            </w:r>
            <w:r>
              <w:t>配置过滤</w:t>
            </w:r>
            <w:r>
              <w:t xml:space="preserve"> → </w:t>
            </w:r>
            <w:r>
              <w:t>检查敏感信息</w:t>
            </w:r>
          </w:p>
        </w:tc>
      </w:tr>
    </w:tbl>
    <w:p w14:paraId="0F9FB0E4" w14:textId="77777777" w:rsidR="002970D1" w:rsidRDefault="002970D1">
      <w:pPr>
        <w:spacing w:after="0"/>
      </w:pPr>
    </w:p>
    <w:p w14:paraId="7C51DA10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668E92E" wp14:editId="21C6576A">
            <wp:extent cx="5580000" cy="2666000"/>
            <wp:effectExtent l="0" t="0" r="0" b="0"/>
            <wp:docPr id="38" name="Picture 38" descr="图14-1　日志系统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4-clear-rou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A3B4" w14:textId="77777777" w:rsidR="002970D1" w:rsidRDefault="007042B6">
      <w:pPr>
        <w:jc w:val="center"/>
      </w:pPr>
      <w:r>
        <w:t>图</w:t>
      </w:r>
      <w:r>
        <w:t>15-1</w:t>
      </w:r>
      <w:r>
        <w:t xml:space="preserve">　日志系统从概念到结果的实现路线</w:t>
      </w:r>
    </w:p>
    <w:p w14:paraId="6AC00F06" w14:textId="77777777" w:rsidR="002970D1" w:rsidRDefault="007042B6">
      <w:pPr>
        <w:pStyle w:val="21"/>
      </w:pPr>
      <w:bookmarkStart w:id="190" w:name="_Toc235301995"/>
      <w:r>
        <w:rPr>
          <w:rFonts w:ascii="Aptos" w:eastAsia="微软雅黑" w:hAnsi="Aptos"/>
        </w:rPr>
        <w:lastRenderedPageBreak/>
        <w:t xml:space="preserve">15.1 </w:t>
      </w:r>
      <w:r>
        <w:rPr>
          <w:rFonts w:ascii="Aptos" w:eastAsia="微软雅黑" w:hAnsi="Aptos"/>
        </w:rPr>
        <w:t>先看最终效果</w:t>
      </w:r>
      <w:bookmarkEnd w:id="190"/>
    </w:p>
    <w:p w14:paraId="650D42E7" w14:textId="77777777" w:rsidR="002970D1" w:rsidRDefault="007042B6">
      <w:r>
        <w:t>任务查询和创建操作会写出结构化日志；同一次请求的日志带有关联字段；生产配置可以过滤噪声且不会记录令牌或密码。</w:t>
      </w:r>
    </w:p>
    <w:p w14:paraId="48CC7D12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67E6FD9E" w14:textId="77777777" w:rsidR="002970D1" w:rsidRDefault="007042B6">
      <w:pPr>
        <w:pStyle w:val="a"/>
      </w:pPr>
      <w:r>
        <w:t>运行</w:t>
      </w:r>
      <w:r>
        <w:t>API</w:t>
      </w:r>
      <w:r>
        <w:t>并请求</w:t>
      </w:r>
      <w:r>
        <w:t>/api/tasks/42</w:t>
      </w:r>
      <w:r>
        <w:t>，确认控制台出现</w:t>
      </w:r>
      <w:r>
        <w:t>TaskId=42</w:t>
      </w:r>
      <w:r>
        <w:t>的结构化字段。</w:t>
      </w:r>
    </w:p>
    <w:p w14:paraId="239C8DB0" w14:textId="77777777" w:rsidR="002970D1" w:rsidRDefault="007042B6">
      <w:pPr>
        <w:pStyle w:val="a"/>
      </w:pPr>
      <w:r>
        <w:t>请求不存在的任务，确认使用</w:t>
      </w:r>
      <w:r>
        <w:t>Warning</w:t>
      </w:r>
      <w:r>
        <w:t>而不是</w:t>
      </w:r>
      <w:r>
        <w:t>Information</w:t>
      </w:r>
      <w:r>
        <w:t>或</w:t>
      </w:r>
      <w:r>
        <w:t>Error</w:t>
      </w:r>
      <w:r>
        <w:t>掩盖结果。</w:t>
      </w:r>
    </w:p>
    <w:p w14:paraId="47F45302" w14:textId="77777777" w:rsidR="002970D1" w:rsidRDefault="007042B6">
      <w:pPr>
        <w:pStyle w:val="a"/>
      </w:pPr>
      <w:r>
        <w:t>制造未处理异常，确认日志包含</w:t>
      </w:r>
      <w:r>
        <w:t>TraceId</w:t>
      </w:r>
      <w:r>
        <w:t>，但响应不泄露堆栈。</w:t>
      </w:r>
    </w:p>
    <w:p w14:paraId="032144CE" w14:textId="77777777" w:rsidR="002970D1" w:rsidRDefault="007042B6">
      <w:pPr>
        <w:pStyle w:val="a"/>
      </w:pPr>
      <w:r>
        <w:t>检查日志中没有</w:t>
      </w:r>
      <w:r>
        <w:t>Authorization</w:t>
      </w:r>
      <w:r>
        <w:t>、</w:t>
      </w:r>
      <w:r>
        <w:t>Cookie</w:t>
      </w:r>
      <w:r>
        <w:t>、密码或完整敏感请求体。</w:t>
      </w:r>
    </w:p>
    <w:p w14:paraId="2E59347B" w14:textId="77777777" w:rsidR="002970D1" w:rsidRDefault="007042B6">
      <w:pPr>
        <w:pStyle w:val="21"/>
      </w:pPr>
      <w:bookmarkStart w:id="191" w:name="_Toc235301996"/>
      <w:r>
        <w:rPr>
          <w:rFonts w:ascii="Aptos" w:eastAsia="微软雅黑" w:hAnsi="Aptos"/>
        </w:rPr>
        <w:t xml:space="preserve">15.2 </w:t>
      </w:r>
      <w:r>
        <w:rPr>
          <w:rFonts w:ascii="Aptos" w:eastAsia="微软雅黑" w:hAnsi="Aptos"/>
        </w:rPr>
        <w:t>本章核心示例：在</w:t>
      </w:r>
      <w:r>
        <w:rPr>
          <w:rFonts w:ascii="Aptos" w:eastAsia="微软雅黑" w:hAnsi="Aptos"/>
        </w:rPr>
        <w:t>Minimal API</w:t>
      </w:r>
      <w:r>
        <w:rPr>
          <w:rFonts w:ascii="Aptos" w:eastAsia="微软雅黑" w:hAnsi="Aptos"/>
        </w:rPr>
        <w:t>端点中写结构化日志</w:t>
      </w:r>
      <w:bookmarkEnd w:id="191"/>
    </w:p>
    <w:p w14:paraId="2F3F1B85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</w:t>
      </w:r>
      <w:r>
        <w:t>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230F76B7" w14:textId="77777777" w:rsidR="002970D1" w:rsidRDefault="007042B6">
      <w:r>
        <w:t>示例</w:t>
      </w:r>
      <w:r>
        <w:t>15-2</w:t>
      </w:r>
      <w:r>
        <w:t xml:space="preserve">　在</w:t>
      </w:r>
      <w:r>
        <w:t>Minimal API</w:t>
      </w:r>
      <w:r>
        <w:t>端点中写结构化日志</w:t>
      </w:r>
    </w:p>
    <w:p w14:paraId="234A033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app.MapGet("/api/tasks/{id:int}",</w:t>
      </w:r>
      <w:r>
        <w:br/>
        <w:t xml:space="preserve">    (int id, ILogger&lt;Program&gt; </w:t>
      </w:r>
      <w:r>
        <w:t>logger) =&gt;</w:t>
      </w:r>
      <w:r>
        <w:br/>
        <w:t xml:space="preserve">    {</w:t>
      </w:r>
      <w:r>
        <w:br/>
        <w:t xml:space="preserve">        logger.LogInformation(</w:t>
      </w:r>
      <w:r>
        <w:br/>
        <w:t xml:space="preserve">            "</w:t>
      </w:r>
      <w:r>
        <w:t>开始读取任务</w:t>
      </w:r>
      <w:r>
        <w:t xml:space="preserve"> {TaskId}", id);</w:t>
      </w:r>
      <w:r>
        <w:br/>
      </w:r>
      <w:r>
        <w:br/>
        <w:t xml:space="preserve">        if (id != 1)</w:t>
      </w:r>
      <w:r>
        <w:br/>
        <w:t xml:space="preserve">        {</w:t>
      </w:r>
      <w:r>
        <w:br/>
        <w:t xml:space="preserve">            logger.LogWarning(</w:t>
      </w:r>
      <w:r>
        <w:br/>
        <w:t xml:space="preserve">                "</w:t>
      </w:r>
      <w:r>
        <w:t>任务</w:t>
      </w:r>
      <w:r>
        <w:t xml:space="preserve"> {TaskId} </w:t>
      </w:r>
      <w:r>
        <w:t>不存在</w:t>
      </w:r>
      <w:r>
        <w:t>", id);</w:t>
      </w:r>
      <w:r>
        <w:br/>
        <w:t xml:space="preserve">            return Results.NotFound(new { message = "</w:t>
      </w:r>
      <w:r>
        <w:t>任务不存在</w:t>
      </w:r>
      <w:r>
        <w:t>" });</w:t>
      </w:r>
      <w:r>
        <w:br/>
        <w:t xml:space="preserve">     </w:t>
      </w:r>
      <w:r>
        <w:t xml:space="preserve">   }</w:t>
      </w:r>
      <w:r>
        <w:br/>
      </w:r>
      <w:r>
        <w:br/>
        <w:t xml:space="preserve">        logger.LogInformation(</w:t>
      </w:r>
      <w:r>
        <w:br/>
        <w:t xml:space="preserve">            "</w:t>
      </w:r>
      <w:r>
        <w:t>成功读取任务</w:t>
      </w:r>
      <w:r>
        <w:t xml:space="preserve"> {TaskId}", id);</w:t>
      </w:r>
      <w:r>
        <w:br/>
        <w:t xml:space="preserve">        return Results.Ok(new { id, title = "</w:t>
      </w:r>
      <w:r>
        <w:t>学习日志</w:t>
      </w:r>
      <w:r>
        <w:t>" });</w:t>
      </w:r>
      <w:r>
        <w:br/>
        <w:t xml:space="preserve">    });</w:t>
      </w:r>
      <w:r>
        <w:br/>
      </w:r>
      <w:r>
        <w:br/>
        <w:t>app.Run();</w:t>
      </w:r>
    </w:p>
    <w:p w14:paraId="6969A89F" w14:textId="77777777" w:rsidR="002970D1" w:rsidRDefault="007042B6">
      <w:pPr>
        <w:pStyle w:val="a0"/>
      </w:pPr>
      <w:r>
        <w:t>消息模板中的</w:t>
      </w:r>
      <w:r>
        <w:t>{TaskId}</w:t>
      </w:r>
      <w:r>
        <w:t>会成为命名字段，日志平台可以直接筛选。</w:t>
      </w:r>
    </w:p>
    <w:p w14:paraId="1576C796" w14:textId="77777777" w:rsidR="002970D1" w:rsidRDefault="007042B6">
      <w:pPr>
        <w:pStyle w:val="a0"/>
      </w:pPr>
      <w:r>
        <w:t>读取开始和成功使用</w:t>
      </w:r>
      <w:r>
        <w:t>Information</w:t>
      </w:r>
      <w:r>
        <w:t>；资源不存在属于可预期结果，使用</w:t>
      </w:r>
      <w:r>
        <w:t>Warning</w:t>
      </w:r>
      <w:r>
        <w:t>。</w:t>
      </w:r>
    </w:p>
    <w:p w14:paraId="08D38795" w14:textId="77777777" w:rsidR="002970D1" w:rsidRDefault="007042B6">
      <w:pPr>
        <w:pStyle w:val="a0"/>
      </w:pPr>
      <w:r>
        <w:lastRenderedPageBreak/>
        <w:t>ILogger&lt;Program&gt;</w:t>
      </w:r>
      <w:r>
        <w:t>的类别是</w:t>
      </w:r>
      <w:r>
        <w:t>Program</w:t>
      </w:r>
      <w:r>
        <w:t>，过</w:t>
      </w:r>
      <w:r>
        <w:t>滤规则可以按类别设置。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CD8484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6051A8C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访问</w:t>
            </w:r>
            <w:r>
              <w:t>/api/tasks/1</w:t>
            </w:r>
            <w:r>
              <w:t>得到</w:t>
            </w:r>
            <w:r>
              <w:t>200</w:t>
            </w:r>
            <w:r>
              <w:t>并出现开始、成功两条日志；访问</w:t>
            </w:r>
            <w:r>
              <w:t>/api/tasks/42</w:t>
            </w:r>
            <w:r>
              <w:t>得到</w:t>
            </w:r>
            <w:r>
              <w:t>404</w:t>
            </w:r>
            <w:r>
              <w:t>并出现带</w:t>
            </w:r>
            <w:r>
              <w:t>TaskId=42</w:t>
            </w:r>
            <w:r>
              <w:t>的</w:t>
            </w:r>
            <w:r>
              <w:t>Warning</w:t>
            </w:r>
            <w:r>
              <w:t>。</w:t>
            </w:r>
          </w:p>
        </w:tc>
      </w:tr>
    </w:tbl>
    <w:p w14:paraId="10596FFD" w14:textId="77777777" w:rsidR="002970D1" w:rsidRDefault="002970D1">
      <w:pPr>
        <w:spacing w:after="0"/>
      </w:pPr>
    </w:p>
    <w:p w14:paraId="5229E632" w14:textId="77777777" w:rsidR="002970D1" w:rsidRDefault="007042B6">
      <w:pPr>
        <w:pStyle w:val="21"/>
      </w:pPr>
      <w:bookmarkStart w:id="192" w:name="_Toc235301997"/>
      <w:r>
        <w:rPr>
          <w:rFonts w:ascii="Aptos" w:eastAsia="微软雅黑" w:hAnsi="Aptos"/>
        </w:rPr>
        <w:t xml:space="preserve">15.3 </w:t>
      </w:r>
      <w:r>
        <w:rPr>
          <w:rFonts w:ascii="Aptos" w:eastAsia="微软雅黑" w:hAnsi="Aptos"/>
        </w:rPr>
        <w:t>为什么要这样做</w:t>
      </w:r>
      <w:bookmarkEnd w:id="192"/>
    </w:p>
    <w:p w14:paraId="2C70E93A" w14:textId="77777777" w:rsidR="002970D1" w:rsidRDefault="007042B6">
      <w:r>
        <w:t>Console.WriteLine</w:t>
      </w:r>
      <w:r>
        <w:t>只是一段文本，缺少类别、级别和结构化字段，也难以接入日志平台。</w:t>
      </w:r>
      <w:r>
        <w:t>ILogger</w:t>
      </w:r>
      <w:r>
        <w:t>把业务事件与具体输出位置分开，开发环境可写控制台，生产环境可接集中日志系统。</w:t>
      </w:r>
    </w:p>
    <w:p w14:paraId="02B0207A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记录任务的读取、创建、状态变化和失败原因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39DAA9F5" w14:textId="77777777" w:rsidR="002970D1" w:rsidRDefault="007042B6">
      <w:pPr>
        <w:pStyle w:val="21"/>
      </w:pPr>
      <w:bookmarkStart w:id="193" w:name="_Toc235301998"/>
      <w:r>
        <w:rPr>
          <w:rFonts w:ascii="Aptos" w:eastAsia="微软雅黑" w:hAnsi="Aptos"/>
        </w:rPr>
        <w:t xml:space="preserve">15.4 </w:t>
      </w:r>
      <w:r>
        <w:rPr>
          <w:rFonts w:ascii="Aptos" w:eastAsia="微软雅黑" w:hAnsi="Aptos"/>
        </w:rPr>
        <w:t>日志级别</w:t>
      </w:r>
      <w:bookmarkEnd w:id="193"/>
    </w:p>
    <w:p w14:paraId="14B6FA58" w14:textId="77777777" w:rsidR="002970D1" w:rsidRDefault="007042B6">
      <w:r>
        <w:t>这是什么：</w:t>
      </w:r>
      <w:r>
        <w:t>Trace</w:t>
      </w:r>
      <w:r>
        <w:t>到</w:t>
      </w:r>
      <w:r>
        <w:t>Critical</w:t>
      </w:r>
      <w:r>
        <w:t>表达事件严重程度而不是开发者心情，生产过滤规则应放在配置中并按类别逐步收紧。</w:t>
      </w:r>
    </w:p>
    <w:p w14:paraId="4AAEC062" w14:textId="77777777" w:rsidR="002970D1" w:rsidRDefault="007042B6">
      <w:pPr>
        <w:pStyle w:val="21"/>
      </w:pPr>
      <w:bookmarkStart w:id="194" w:name="_Toc235301999"/>
      <w:r>
        <w:rPr>
          <w:rFonts w:ascii="Aptos" w:eastAsia="微软雅黑" w:hAnsi="Aptos"/>
        </w:rPr>
        <w:t xml:space="preserve">15.5 </w:t>
      </w:r>
      <w:r>
        <w:rPr>
          <w:rFonts w:ascii="Aptos" w:eastAsia="微软雅黑" w:hAnsi="Aptos"/>
        </w:rPr>
        <w:t>结构化</w:t>
      </w:r>
      <w:r>
        <w:rPr>
          <w:rFonts w:ascii="Aptos" w:eastAsia="微软雅黑" w:hAnsi="Aptos"/>
        </w:rPr>
        <w:t>日志</w:t>
      </w:r>
      <w:bookmarkEnd w:id="194"/>
    </w:p>
    <w:p w14:paraId="2D175535" w14:textId="77777777" w:rsidR="002970D1" w:rsidRDefault="007042B6">
      <w:r>
        <w:t>这是什么：使用固定消息模板和命名字段，让日志平台能够按</w:t>
      </w:r>
      <w:r>
        <w:t>TaskId</w:t>
      </w:r>
      <w:r>
        <w:t>、</w:t>
      </w:r>
      <w:r>
        <w:t>UserId</w:t>
      </w:r>
      <w:r>
        <w:t>和</w:t>
      </w:r>
      <w:r>
        <w:t>TraceId</w:t>
      </w:r>
      <w:r>
        <w:t>检索；不要先用字符串插值破坏字段结构。</w:t>
      </w:r>
    </w:p>
    <w:p w14:paraId="732C916A" w14:textId="77777777" w:rsidR="002970D1" w:rsidRDefault="007042B6">
      <w:pPr>
        <w:pStyle w:val="21"/>
      </w:pPr>
      <w:bookmarkStart w:id="195" w:name="_Toc235302000"/>
      <w:r>
        <w:rPr>
          <w:rFonts w:ascii="Aptos" w:eastAsia="微软雅黑" w:hAnsi="Aptos"/>
        </w:rPr>
        <w:t xml:space="preserve">15.6 </w:t>
      </w:r>
      <w:r>
        <w:rPr>
          <w:rFonts w:ascii="Aptos" w:eastAsia="微软雅黑" w:hAnsi="Aptos"/>
        </w:rPr>
        <w:t>日志过滤</w:t>
      </w:r>
      <w:bookmarkEnd w:id="195"/>
    </w:p>
    <w:p w14:paraId="0FD3946F" w14:textId="77777777" w:rsidR="002970D1" w:rsidRDefault="007042B6">
      <w:r>
        <w:t>这是什么：过滤规则按</w:t>
      </w:r>
      <w:r>
        <w:t>Provider</w:t>
      </w:r>
      <w:r>
        <w:t>、</w:t>
      </w:r>
      <w:r>
        <w:t>Category</w:t>
      </w:r>
      <w:r>
        <w:t>和</w:t>
      </w:r>
      <w:r>
        <w:t>Level</w:t>
      </w:r>
      <w:r>
        <w:t>共同决定是否写出，规则越具体优先级通常越高。</w:t>
      </w:r>
    </w:p>
    <w:p w14:paraId="42F222CB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5E2D8FA0" w14:textId="77777777" w:rsidR="002970D1" w:rsidRDefault="007042B6">
      <w:r>
        <w:t>示例</w:t>
      </w:r>
      <w:r>
        <w:t>15-3</w:t>
      </w:r>
      <w:r>
        <w:t xml:space="preserve">　通过配置控制不同类别的最低级别</w:t>
      </w:r>
    </w:p>
    <w:p w14:paraId="14EBCAB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{</w:t>
      </w:r>
      <w:r>
        <w:br/>
        <w:t xml:space="preserve">  "Logging": {</w:t>
      </w:r>
      <w:r>
        <w:br/>
        <w:t xml:space="preserve">    "LogLevel": {</w:t>
      </w:r>
      <w:r>
        <w:br/>
        <w:t xml:space="preserve">      "Default"</w:t>
      </w:r>
      <w:r>
        <w:t>: "Information",</w:t>
      </w:r>
      <w:r>
        <w:br/>
        <w:t xml:space="preserve">      "Microsoft.AspNetCore": "Warning",</w:t>
      </w:r>
      <w:r>
        <w:br/>
        <w:t xml:space="preserve">      "TaskHub": "Debug"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34CC7CF0" w14:textId="77777777" w:rsidR="002970D1" w:rsidRDefault="007042B6">
      <w:pPr>
        <w:pStyle w:val="a0"/>
      </w:pPr>
      <w:r>
        <w:t>Default</w:t>
      </w:r>
      <w:r>
        <w:t>是没有更具体规则时的最低级别。</w:t>
      </w:r>
    </w:p>
    <w:p w14:paraId="23E1CE58" w14:textId="77777777" w:rsidR="002970D1" w:rsidRDefault="007042B6">
      <w:pPr>
        <w:pStyle w:val="a0"/>
      </w:pPr>
      <w:r>
        <w:t>Microsoft.AspNetCore</w:t>
      </w:r>
      <w:r>
        <w:t>提高到</w:t>
      </w:r>
      <w:r>
        <w:t>Warning</w:t>
      </w:r>
      <w:r>
        <w:t>，可减少框架噪声。</w:t>
      </w:r>
    </w:p>
    <w:p w14:paraId="28B5C090" w14:textId="77777777" w:rsidR="002970D1" w:rsidRDefault="007042B6">
      <w:pPr>
        <w:pStyle w:val="a0"/>
      </w:pPr>
      <w:r>
        <w:t>只在需要诊断时为自己的</w:t>
      </w:r>
      <w:r>
        <w:t>TaskHub</w:t>
      </w:r>
      <w:r>
        <w:t>类别启用</w:t>
      </w:r>
      <w:r>
        <w:t>Debug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89B9CFE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FA92FCC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重新启动后，低于各类别最低级别的日志不再输出；业务日志仍按配置保留。</w:t>
            </w:r>
          </w:p>
        </w:tc>
      </w:tr>
    </w:tbl>
    <w:p w14:paraId="04E2AE18" w14:textId="77777777" w:rsidR="002970D1" w:rsidRDefault="002970D1">
      <w:pPr>
        <w:spacing w:after="0"/>
      </w:pPr>
    </w:p>
    <w:p w14:paraId="073D7EE7" w14:textId="77777777" w:rsidR="002970D1" w:rsidRDefault="007042B6">
      <w:pPr>
        <w:pStyle w:val="21"/>
      </w:pPr>
      <w:bookmarkStart w:id="196" w:name="_Toc235302001"/>
      <w:r>
        <w:rPr>
          <w:rFonts w:ascii="Aptos" w:eastAsia="微软雅黑" w:hAnsi="Aptos"/>
        </w:rPr>
        <w:t xml:space="preserve">15.7 </w:t>
      </w:r>
      <w:r>
        <w:rPr>
          <w:rFonts w:ascii="Aptos" w:eastAsia="微软雅黑" w:hAnsi="Aptos"/>
        </w:rPr>
        <w:t>日志作用域</w:t>
      </w:r>
      <w:bookmarkEnd w:id="196"/>
    </w:p>
    <w:p w14:paraId="5D3A0F86" w14:textId="77777777" w:rsidR="002970D1" w:rsidRDefault="007042B6">
      <w:r>
        <w:t>这是什么：</w:t>
      </w:r>
      <w:r>
        <w:t>BeginScope</w:t>
      </w:r>
      <w:r>
        <w:t>把同一业务操作的关联字段附加到范围内全部日志，适合租户、任务和批处理编号。</w:t>
      </w:r>
    </w:p>
    <w:p w14:paraId="17727CF2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E300DA8" w14:textId="77777777" w:rsidR="002970D1" w:rsidRDefault="007042B6">
      <w:r>
        <w:t>示例</w:t>
      </w:r>
      <w:r>
        <w:t>15-4</w:t>
      </w:r>
      <w:r>
        <w:t xml:space="preserve">　用</w:t>
      </w:r>
      <w:r>
        <w:t>BeginScope</w:t>
      </w:r>
      <w:r>
        <w:t>关联同一次业务操作</w:t>
      </w:r>
    </w:p>
    <w:p w14:paraId="3488B34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app.MapPost("/api/tasks/{id:int}/complete",</w:t>
      </w:r>
      <w:r>
        <w:br/>
        <w:t xml:space="preserve">    (int id, ILogger&lt;Program&gt; logger) =&gt;</w:t>
      </w:r>
      <w:r>
        <w:br/>
        <w:t xml:space="preserve">    {</w:t>
      </w:r>
      <w:r>
        <w:br/>
        <w:t xml:space="preserve">        using var scope = logger.Begin</w:t>
      </w:r>
      <w:r>
        <w:t>Scope(new Dictionary&lt;string, object&gt;</w:t>
      </w:r>
      <w:r>
        <w:br/>
        <w:t xml:space="preserve">        {</w:t>
      </w:r>
      <w:r>
        <w:br/>
        <w:t xml:space="preserve">            ["TaskId"] = id,</w:t>
      </w:r>
      <w:r>
        <w:br/>
        <w:t xml:space="preserve">            ["Operation"] = "CompleteTask"</w:t>
      </w:r>
      <w:r>
        <w:br/>
        <w:t xml:space="preserve">        });</w:t>
      </w:r>
      <w:r>
        <w:br/>
      </w:r>
      <w:r>
        <w:br/>
        <w:t xml:space="preserve">        logger.LogInformation("</w:t>
      </w:r>
      <w:r>
        <w:t>开始完成任务</w:t>
      </w:r>
      <w:r>
        <w:t>");</w:t>
      </w:r>
      <w:r>
        <w:br/>
        <w:t xml:space="preserve">        logger.LogInformation("</w:t>
      </w:r>
      <w:r>
        <w:t>任务状态已经更新</w:t>
      </w:r>
      <w:r>
        <w:t>");</w:t>
      </w:r>
      <w:r>
        <w:br/>
        <w:t xml:space="preserve">        return Results.NoContent();</w:t>
      </w:r>
      <w:r>
        <w:br/>
        <w:t xml:space="preserve">    </w:t>
      </w:r>
      <w:r>
        <w:t>});</w:t>
      </w:r>
    </w:p>
    <w:p w14:paraId="7B52B568" w14:textId="77777777" w:rsidR="002970D1" w:rsidRDefault="007042B6">
      <w:pPr>
        <w:pStyle w:val="a0"/>
      </w:pPr>
      <w:r>
        <w:t>作用域内的多条日志自动携带</w:t>
      </w:r>
      <w:r>
        <w:t>TaskId</w:t>
      </w:r>
      <w:r>
        <w:t>和</w:t>
      </w:r>
      <w:r>
        <w:t>Operation</w:t>
      </w:r>
      <w:r>
        <w:t>。</w:t>
      </w:r>
    </w:p>
    <w:p w14:paraId="2F065855" w14:textId="77777777" w:rsidR="002970D1" w:rsidRDefault="007042B6">
      <w:pPr>
        <w:pStyle w:val="a0"/>
      </w:pPr>
      <w:r>
        <w:t>using</w:t>
      </w:r>
      <w:r>
        <w:t>结束后作用域被释放，不会污染其他请求。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30136A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17790F8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执行端点后，两条日志都能按同一个</w:t>
            </w:r>
            <w:r>
              <w:t>TaskId</w:t>
            </w:r>
            <w:r>
              <w:t>和</w:t>
            </w:r>
            <w:r>
              <w:t>Operation</w:t>
            </w:r>
            <w:r>
              <w:t>检索。</w:t>
            </w:r>
          </w:p>
        </w:tc>
      </w:tr>
    </w:tbl>
    <w:p w14:paraId="6099DC10" w14:textId="77777777" w:rsidR="002970D1" w:rsidRDefault="002970D1">
      <w:pPr>
        <w:spacing w:after="0"/>
      </w:pPr>
    </w:p>
    <w:p w14:paraId="099C2B48" w14:textId="77777777" w:rsidR="002970D1" w:rsidRDefault="007042B6">
      <w:pPr>
        <w:pStyle w:val="21"/>
      </w:pPr>
      <w:bookmarkStart w:id="197" w:name="_Toc235302002"/>
      <w:r>
        <w:rPr>
          <w:rFonts w:ascii="Aptos" w:eastAsia="微软雅黑" w:hAnsi="Aptos"/>
        </w:rPr>
        <w:lastRenderedPageBreak/>
        <w:t xml:space="preserve">15.8 </w:t>
      </w:r>
      <w:r>
        <w:rPr>
          <w:rFonts w:ascii="Aptos" w:eastAsia="微软雅黑" w:hAnsi="Aptos"/>
        </w:rPr>
        <w:t>请求日志</w:t>
      </w:r>
      <w:bookmarkEnd w:id="197"/>
    </w:p>
    <w:p w14:paraId="47352EFD" w14:textId="77777777" w:rsidR="002970D1" w:rsidRDefault="007042B6">
      <w:r>
        <w:t>这是什么：请求日志记录方法、路径、状态码、耗时和</w:t>
      </w:r>
      <w:r>
        <w:t>TraceId</w:t>
      </w:r>
      <w:r>
        <w:t>等公共信息。适合在中间件中统一记录；默认不要记录</w:t>
      </w:r>
      <w:r>
        <w:t>Authorization</w:t>
      </w:r>
      <w:r>
        <w:t>、</w:t>
      </w:r>
      <w:r>
        <w:t>Cookie</w:t>
      </w:r>
      <w:r>
        <w:t>和完整请求体。</w:t>
      </w:r>
    </w:p>
    <w:p w14:paraId="5E5884D6" w14:textId="77777777" w:rsidR="002970D1" w:rsidRDefault="007042B6">
      <w:pPr>
        <w:pStyle w:val="21"/>
      </w:pPr>
      <w:bookmarkStart w:id="198" w:name="_Toc235302003"/>
      <w:r>
        <w:rPr>
          <w:rFonts w:ascii="Aptos" w:eastAsia="微软雅黑" w:hAnsi="Aptos"/>
        </w:rPr>
        <w:t xml:space="preserve">15.9 </w:t>
      </w:r>
      <w:r>
        <w:rPr>
          <w:rFonts w:ascii="Aptos" w:eastAsia="微软雅黑" w:hAnsi="Aptos"/>
        </w:rPr>
        <w:t>敏感信息</w:t>
      </w:r>
      <w:bookmarkEnd w:id="198"/>
    </w:p>
    <w:p w14:paraId="04ECF949" w14:textId="77777777" w:rsidR="002970D1" w:rsidRDefault="007042B6">
      <w:r>
        <w:t>这是什么：密码、令牌、</w:t>
      </w:r>
      <w:r>
        <w:t>Cookie</w:t>
      </w:r>
      <w:r>
        <w:t>、身份证号和完整请求体默认不应记录；需要时先白名单选择字段并脱敏。</w:t>
      </w:r>
    </w:p>
    <w:p w14:paraId="12241C72" w14:textId="77777777" w:rsidR="002970D1" w:rsidRDefault="007042B6">
      <w:pPr>
        <w:pStyle w:val="21"/>
      </w:pPr>
      <w:bookmarkStart w:id="199" w:name="_Toc235302004"/>
      <w:r>
        <w:rPr>
          <w:rFonts w:ascii="Aptos" w:eastAsia="微软雅黑" w:hAnsi="Aptos"/>
        </w:rPr>
        <w:t xml:space="preserve">15.10 </w:t>
      </w:r>
      <w:r>
        <w:rPr>
          <w:rFonts w:ascii="Aptos" w:eastAsia="微软雅黑" w:hAnsi="Aptos"/>
        </w:rPr>
        <w:t>异常日志</w:t>
      </w:r>
      <w:bookmarkEnd w:id="199"/>
    </w:p>
    <w:p w14:paraId="0E63FA5D" w14:textId="77777777" w:rsidR="002970D1" w:rsidRDefault="007042B6">
      <w:r>
        <w:t>这是什么：异常日志要保留异常对象、</w:t>
      </w:r>
      <w:r>
        <w:t>TraceId</w:t>
      </w:r>
      <w:r>
        <w:t>和必要业务标识。预期的</w:t>
      </w:r>
      <w:r>
        <w:t>404</w:t>
      </w:r>
      <w:r>
        <w:t>或冲突通常记</w:t>
      </w:r>
      <w:r>
        <w:t>Warning</w:t>
      </w:r>
      <w:r>
        <w:t>，真正未预期的系统故障才记</w:t>
      </w:r>
      <w:r>
        <w:t>Error</w:t>
      </w:r>
      <w:r>
        <w:t>。</w:t>
      </w:r>
    </w:p>
    <w:p w14:paraId="2C887710" w14:textId="77777777" w:rsidR="002970D1" w:rsidRDefault="007042B6">
      <w:pPr>
        <w:pStyle w:val="21"/>
      </w:pPr>
      <w:bookmarkStart w:id="200" w:name="_Toc235302005"/>
      <w:r>
        <w:rPr>
          <w:rFonts w:ascii="Aptos" w:eastAsia="微软雅黑" w:hAnsi="Aptos"/>
        </w:rPr>
        <w:t xml:space="preserve">15.11 </w:t>
      </w:r>
      <w:r>
        <w:rPr>
          <w:rFonts w:ascii="Aptos" w:eastAsia="微软雅黑" w:hAnsi="Aptos"/>
        </w:rPr>
        <w:t>高性能日志</w:t>
      </w:r>
      <w:bookmarkEnd w:id="200"/>
    </w:p>
    <w:p w14:paraId="0A4C59E9" w14:textId="77777777" w:rsidR="002970D1" w:rsidRDefault="007042B6">
      <w:r>
        <w:t>这是什么：高频路径应避免无意义分配，可使用</w:t>
      </w:r>
      <w:r>
        <w:t>LoggerMessage</w:t>
      </w:r>
      <w:r>
        <w:t>源生成器，并在昂贵计算前判断日志级别。</w:t>
      </w:r>
    </w:p>
    <w:p w14:paraId="2E2202DB" w14:textId="77777777" w:rsidR="002970D1" w:rsidRDefault="007042B6">
      <w:pPr>
        <w:pStyle w:val="21"/>
      </w:pPr>
      <w:bookmarkStart w:id="201" w:name="_Toc235302006"/>
      <w:r>
        <w:rPr>
          <w:rFonts w:ascii="Aptos" w:eastAsia="微软雅黑" w:hAnsi="Aptos"/>
        </w:rPr>
        <w:t xml:space="preserve">15.12 </w:t>
      </w:r>
      <w:r>
        <w:rPr>
          <w:rFonts w:ascii="Aptos" w:eastAsia="微软雅黑" w:hAnsi="Aptos"/>
        </w:rPr>
        <w:t>日志提供程序</w:t>
      </w:r>
      <w:bookmarkEnd w:id="201"/>
    </w:p>
    <w:p w14:paraId="69D462C6" w14:textId="77777777" w:rsidR="002970D1" w:rsidRDefault="007042B6">
      <w:r>
        <w:t>这是什么：</w:t>
      </w:r>
      <w:r>
        <w:t>Provider</w:t>
      </w:r>
      <w:r>
        <w:t>决定日志最终写到控制台、</w:t>
      </w:r>
      <w:r>
        <w:t>Windows</w:t>
      </w:r>
      <w:r>
        <w:t>事件、</w:t>
      </w:r>
      <w:r>
        <w:t>OpenTelemetry</w:t>
      </w:r>
      <w:r>
        <w:t>或集中平台。业务代码只依赖</w:t>
      </w:r>
      <w:r>
        <w:t>ILogger</w:t>
      </w:r>
      <w:r>
        <w:t>，输出位置通过启动配置和</w:t>
      </w:r>
      <w:r>
        <w:t>Provider</w:t>
      </w:r>
      <w:r>
        <w:t>决定。</w:t>
      </w:r>
    </w:p>
    <w:p w14:paraId="13DE3042" w14:textId="77777777" w:rsidR="002970D1" w:rsidRDefault="007042B6">
      <w:pPr>
        <w:pStyle w:val="21"/>
      </w:pPr>
      <w:bookmarkStart w:id="202" w:name="_Toc235302007"/>
      <w:r>
        <w:rPr>
          <w:rFonts w:ascii="Aptos" w:eastAsia="微软雅黑" w:hAnsi="Aptos"/>
        </w:rPr>
        <w:t xml:space="preserve">15.13 </w:t>
      </w:r>
      <w:r>
        <w:rPr>
          <w:rFonts w:ascii="Aptos" w:eastAsia="微软雅黑" w:hAnsi="Aptos"/>
        </w:rPr>
        <w:t>日志与可观测性</w:t>
      </w:r>
      <w:bookmarkEnd w:id="202"/>
    </w:p>
    <w:p w14:paraId="4DEDFDC9" w14:textId="77777777" w:rsidR="002970D1" w:rsidRDefault="007042B6">
      <w:r>
        <w:t>这是什么：日志说明发生了什么，指标说明发生了多少，</w:t>
      </w:r>
      <w:r>
        <w:t>Trace</w:t>
      </w:r>
      <w:r>
        <w:t>说明一次请求经过哪里。三者应共享</w:t>
      </w:r>
      <w:r>
        <w:t>TraceId</w:t>
      </w:r>
      <w:r>
        <w:t>，排障时才能从告警追到具体请求。</w:t>
      </w:r>
    </w:p>
    <w:p w14:paraId="3E2DEF7F" w14:textId="77777777" w:rsidR="002970D1" w:rsidRDefault="007042B6">
      <w:pPr>
        <w:pStyle w:val="21"/>
      </w:pPr>
      <w:bookmarkStart w:id="203" w:name="_Toc235302008"/>
      <w:r>
        <w:rPr>
          <w:rFonts w:ascii="Aptos" w:eastAsia="微软雅黑" w:hAnsi="Aptos"/>
        </w:rPr>
        <w:lastRenderedPageBreak/>
        <w:t xml:space="preserve">15.14 </w:t>
      </w:r>
      <w:r>
        <w:rPr>
          <w:rFonts w:ascii="Aptos" w:eastAsia="微软雅黑" w:hAnsi="Aptos"/>
        </w:rPr>
        <w:t>最终结果与注意事项</w:t>
      </w:r>
      <w:bookmarkEnd w:id="203"/>
    </w:p>
    <w:p w14:paraId="0349AF0F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3CCD96B6" w14:textId="77777777" w:rsidR="002970D1" w:rsidRDefault="007042B6">
      <w:pPr>
        <w:pStyle w:val="a"/>
      </w:pPr>
      <w:r>
        <w:t>运行</w:t>
      </w:r>
      <w:r>
        <w:t>API</w:t>
      </w:r>
      <w:r>
        <w:t>并请求</w:t>
      </w:r>
      <w:r>
        <w:t>/api/tasks/42</w:t>
      </w:r>
      <w:r>
        <w:t>，确认控制台出现</w:t>
      </w:r>
      <w:r>
        <w:t>TaskId=42</w:t>
      </w:r>
      <w:r>
        <w:t>的结构化字段。</w:t>
      </w:r>
    </w:p>
    <w:p w14:paraId="361B89CE" w14:textId="77777777" w:rsidR="002970D1" w:rsidRDefault="007042B6">
      <w:pPr>
        <w:pStyle w:val="a"/>
      </w:pPr>
      <w:r>
        <w:t>请求不存在的任务，确认使用</w:t>
      </w:r>
      <w:r>
        <w:t>Warning</w:t>
      </w:r>
      <w:r>
        <w:t>而不是</w:t>
      </w:r>
      <w:r>
        <w:t>Information</w:t>
      </w:r>
      <w:r>
        <w:t>或</w:t>
      </w:r>
      <w:r>
        <w:t>Error</w:t>
      </w:r>
      <w:r>
        <w:t>掩盖结果。</w:t>
      </w:r>
    </w:p>
    <w:p w14:paraId="59826B77" w14:textId="77777777" w:rsidR="002970D1" w:rsidRDefault="007042B6">
      <w:pPr>
        <w:pStyle w:val="a"/>
      </w:pPr>
      <w:r>
        <w:t>制造未处理异常，确认日志包含</w:t>
      </w:r>
      <w:r>
        <w:t>TraceId</w:t>
      </w:r>
      <w:r>
        <w:t>，但响应不泄露堆栈。</w:t>
      </w:r>
    </w:p>
    <w:p w14:paraId="7B61A6F1" w14:textId="77777777" w:rsidR="002970D1" w:rsidRDefault="007042B6">
      <w:pPr>
        <w:pStyle w:val="a"/>
      </w:pPr>
      <w:r>
        <w:t>检查日志中没有</w:t>
      </w:r>
      <w:r>
        <w:t>Authorization</w:t>
      </w:r>
      <w:r>
        <w:t>、</w:t>
      </w:r>
      <w:r>
        <w:t>Cookie</w:t>
      </w:r>
      <w:r>
        <w:t>、密码或完整敏感请求体。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80FB6DC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6C4E6F46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不要用字符串插值破坏结构化字段；不要把可预期的</w:t>
            </w:r>
            <w:r>
              <w:t>404</w:t>
            </w:r>
            <w:r>
              <w:t>全部记成</w:t>
            </w:r>
            <w:r>
              <w:t>Error</w:t>
            </w:r>
            <w:r>
              <w:t>；不要记录令牌、</w:t>
            </w:r>
            <w:r>
              <w:t>Cookie</w:t>
            </w:r>
            <w:r>
              <w:t>和密码；高频</w:t>
            </w:r>
            <w:r>
              <w:t>Debug</w:t>
            </w:r>
            <w:r>
              <w:t>日志必须能通过配置关闭</w:t>
            </w:r>
          </w:p>
        </w:tc>
      </w:tr>
    </w:tbl>
    <w:p w14:paraId="2DE6D516" w14:textId="77777777" w:rsidR="002970D1" w:rsidRDefault="002970D1">
      <w:pPr>
        <w:spacing w:after="0"/>
      </w:pPr>
    </w:p>
    <w:p w14:paraId="0B898B8E" w14:textId="77777777" w:rsidR="002970D1" w:rsidRDefault="007042B6">
      <w:pPr>
        <w:pStyle w:val="1"/>
        <w:pageBreakBefore/>
      </w:pPr>
      <w:bookmarkStart w:id="204" w:name="_Toc235302009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16</w:t>
      </w:r>
      <w:r>
        <w:rPr>
          <w:rFonts w:ascii="Aptos" w:eastAsia="微软雅黑" w:hAnsi="Aptos"/>
        </w:rPr>
        <w:t>章　中间件与请求管道</w:t>
      </w:r>
      <w:bookmarkEnd w:id="204"/>
    </w:p>
    <w:p w14:paraId="36BB82E7" w14:textId="77777777" w:rsidR="002970D1" w:rsidRDefault="007042B6">
      <w:r>
        <w:t>中间件处理的是所有请求都可能需要的横切逻辑，例如异常边界、</w:t>
      </w:r>
      <w:r>
        <w:t>HTTPS</w:t>
      </w:r>
      <w:r>
        <w:t>、</w:t>
      </w:r>
      <w:r>
        <w:t>CORS</w:t>
      </w:r>
      <w:r>
        <w:t>、认证和计时。它们按注册顺序进入，再按相反顺序返回，因此顺序本身就是程序行为。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E8A0288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299BA39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这是什么：中间件是位于</w:t>
            </w:r>
            <w:r>
              <w:t>Kestrel</w:t>
            </w:r>
            <w:r>
              <w:t>和端点之间的请求处理组件，可以在调用后续组件之前和之后执行代码。</w:t>
            </w:r>
            <w:r>
              <w:br/>
            </w:r>
            <w:r>
              <w:t>目的是什么：把请求级公共逻辑集中在管道中，避免每个</w:t>
            </w:r>
            <w:r>
              <w:t>MapGet</w:t>
            </w:r>
            <w:r>
              <w:t>和</w:t>
            </w:r>
            <w:r>
              <w:t>MapPost</w:t>
            </w:r>
            <w:r>
              <w:t>重复实现。</w:t>
            </w:r>
            <w:r>
              <w:br/>
            </w:r>
            <w:r>
              <w:t>最后得到什么：应用会为</w:t>
            </w:r>
            <w:r>
              <w:t>/api</w:t>
            </w:r>
            <w:r>
              <w:t>请求生成关联</w:t>
            </w:r>
            <w:r>
              <w:t>ID</w:t>
            </w:r>
            <w:r>
              <w:t>和耗时响应头；能够解释</w:t>
            </w:r>
            <w:r>
              <w:t>Use</w:t>
            </w:r>
            <w:r>
              <w:t>、</w:t>
            </w:r>
            <w:r>
              <w:t>Run</w:t>
            </w:r>
            <w:r>
              <w:t>、</w:t>
            </w:r>
            <w:r>
              <w:t>Map</w:t>
            </w:r>
            <w:r>
              <w:t>、</w:t>
            </w:r>
            <w:r>
              <w:t>UseWhen</w:t>
            </w:r>
            <w:r>
              <w:t>以及异常、认证、授权的正确顺序。</w:t>
            </w:r>
          </w:p>
        </w:tc>
      </w:tr>
    </w:tbl>
    <w:p w14:paraId="3F9015D7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C984C8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5A2AB74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理解进入与返回</w:t>
            </w:r>
            <w:r>
              <w:t xml:space="preserve"> → </w:t>
            </w:r>
            <w:r>
              <w:t>写第一个</w:t>
            </w:r>
            <w:r>
              <w:t xml:space="preserve">Use → </w:t>
            </w:r>
            <w:r>
              <w:t>调用</w:t>
            </w:r>
            <w:r>
              <w:t xml:space="preserve">next → </w:t>
            </w:r>
            <w:r>
              <w:t>观察顺序</w:t>
            </w:r>
            <w:r>
              <w:t xml:space="preserve"> → </w:t>
            </w:r>
            <w:r>
              <w:t>拆成中间件类</w:t>
            </w:r>
            <w:r>
              <w:t xml:space="preserve"> → </w:t>
            </w:r>
            <w:r>
              <w:t>按路径分支</w:t>
            </w:r>
          </w:p>
        </w:tc>
      </w:tr>
    </w:tbl>
    <w:p w14:paraId="19BC59D1" w14:textId="77777777" w:rsidR="002970D1" w:rsidRDefault="002970D1">
      <w:pPr>
        <w:spacing w:after="0"/>
      </w:pPr>
    </w:p>
    <w:p w14:paraId="69CE760C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51143ED8" wp14:editId="10BBCD4C">
            <wp:extent cx="5580000" cy="2666000"/>
            <wp:effectExtent l="0" t="0" r="0" b="0"/>
            <wp:docPr id="39" name="Picture 39" descr="图15-1　中间件与请求管道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5-clear-rou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A35F" w14:textId="77777777" w:rsidR="002970D1" w:rsidRDefault="007042B6">
      <w:pPr>
        <w:jc w:val="center"/>
      </w:pPr>
      <w:r>
        <w:t>图</w:t>
      </w:r>
      <w:r>
        <w:t>16-1</w:t>
      </w:r>
      <w:r>
        <w:t xml:space="preserve">　中间件与请求管道从概念到结果的实现路线</w:t>
      </w:r>
    </w:p>
    <w:p w14:paraId="2AEF3467" w14:textId="77777777" w:rsidR="002970D1" w:rsidRDefault="007042B6">
      <w:pPr>
        <w:pStyle w:val="21"/>
      </w:pPr>
      <w:bookmarkStart w:id="205" w:name="_Toc235302010"/>
      <w:r>
        <w:rPr>
          <w:rFonts w:ascii="Aptos" w:eastAsia="微软雅黑" w:hAnsi="Aptos"/>
        </w:rPr>
        <w:t xml:space="preserve">16.1 </w:t>
      </w:r>
      <w:r>
        <w:rPr>
          <w:rFonts w:ascii="Aptos" w:eastAsia="微软雅黑" w:hAnsi="Aptos"/>
        </w:rPr>
        <w:t>先看最终效果</w:t>
      </w:r>
      <w:bookmarkEnd w:id="205"/>
    </w:p>
    <w:p w14:paraId="35BA126F" w14:textId="77777777" w:rsidR="002970D1" w:rsidRDefault="007042B6">
      <w:r>
        <w:t>应用会为</w:t>
      </w:r>
      <w:r>
        <w:t>/api</w:t>
      </w:r>
      <w:r>
        <w:t>请求生成关联</w:t>
      </w:r>
      <w:r>
        <w:t>ID</w:t>
      </w:r>
      <w:r>
        <w:t>和耗时响应头；能够解释</w:t>
      </w:r>
      <w:r>
        <w:t>Use</w:t>
      </w:r>
      <w:r>
        <w:t>、</w:t>
      </w:r>
      <w:r>
        <w:t>Run</w:t>
      </w:r>
      <w:r>
        <w:t>、</w:t>
      </w:r>
      <w:r>
        <w:t>Map</w:t>
      </w:r>
      <w:r>
        <w:t>、</w:t>
      </w:r>
      <w:r>
        <w:t>UseWhen</w:t>
      </w:r>
      <w:r>
        <w:t>以及异常、认证、授权的正确顺序。</w:t>
      </w:r>
    </w:p>
    <w:p w14:paraId="3E61FCF3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5031BAD6" w14:textId="77777777" w:rsidR="002970D1" w:rsidRDefault="007042B6">
      <w:pPr>
        <w:pStyle w:val="a"/>
      </w:pPr>
      <w:r>
        <w:t>请求</w:t>
      </w:r>
      <w:r>
        <w:t>/api/ping</w:t>
      </w:r>
      <w:r>
        <w:t>，确认响应头包含</w:t>
      </w:r>
      <w:r>
        <w:t>X</w:t>
      </w:r>
      <w:r>
        <w:t>-Elapsed-Milliseconds</w:t>
      </w:r>
      <w:r>
        <w:t>和</w:t>
      </w:r>
      <w:r>
        <w:t>X-Correlation-Id</w:t>
      </w:r>
      <w:r>
        <w:t>。</w:t>
      </w:r>
    </w:p>
    <w:p w14:paraId="1ED9854D" w14:textId="77777777" w:rsidR="002970D1" w:rsidRDefault="007042B6">
      <w:pPr>
        <w:pStyle w:val="a"/>
      </w:pPr>
      <w:r>
        <w:t>查看日志，确认进入顺序与注册顺序相同，返回顺序相反。</w:t>
      </w:r>
    </w:p>
    <w:p w14:paraId="19DBA17C" w14:textId="77777777" w:rsidR="002970D1" w:rsidRDefault="007042B6">
      <w:pPr>
        <w:pStyle w:val="a"/>
      </w:pPr>
      <w:r>
        <w:t>故意在端点抛异常，确认异常处理组件位于可能抛错组件之前。</w:t>
      </w:r>
    </w:p>
    <w:p w14:paraId="19CEC29A" w14:textId="77777777" w:rsidR="002970D1" w:rsidRDefault="007042B6">
      <w:pPr>
        <w:pStyle w:val="a"/>
      </w:pPr>
      <w:r>
        <w:t>请求非</w:t>
      </w:r>
      <w:r>
        <w:t>/api</w:t>
      </w:r>
      <w:r>
        <w:t>路径，确认</w:t>
      </w:r>
      <w:r>
        <w:t>UseWhen</w:t>
      </w:r>
      <w:r>
        <w:t>分支不会误处理静态页面。</w:t>
      </w:r>
    </w:p>
    <w:p w14:paraId="2C0C5C66" w14:textId="77777777" w:rsidR="002970D1" w:rsidRDefault="007042B6">
      <w:pPr>
        <w:pStyle w:val="21"/>
      </w:pPr>
      <w:bookmarkStart w:id="206" w:name="_Toc235302011"/>
      <w:r>
        <w:rPr>
          <w:rFonts w:ascii="Aptos" w:eastAsia="微软雅黑" w:hAnsi="Aptos"/>
        </w:rPr>
        <w:t xml:space="preserve">16.2 </w:t>
      </w:r>
      <w:r>
        <w:rPr>
          <w:rFonts w:ascii="Aptos" w:eastAsia="微软雅黑" w:hAnsi="Aptos"/>
        </w:rPr>
        <w:t>本章核心示例：内联请求计时中间件</w:t>
      </w:r>
      <w:bookmarkEnd w:id="206"/>
    </w:p>
    <w:p w14:paraId="71416F59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76598F4E" w14:textId="77777777" w:rsidR="002970D1" w:rsidRDefault="007042B6">
      <w:r>
        <w:t>示例</w:t>
      </w:r>
      <w:r>
        <w:t>16-2</w:t>
      </w:r>
      <w:r>
        <w:t xml:space="preserve">　内联请求计时中间件</w:t>
      </w:r>
    </w:p>
    <w:p w14:paraId="64DBABC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app.Use(async (con</w:t>
      </w:r>
      <w:r>
        <w:t>text, next) =&gt;</w:t>
      </w:r>
      <w:r>
        <w:br/>
        <w:t>{</w:t>
      </w:r>
      <w:r>
        <w:br/>
        <w:t xml:space="preserve">    var started = Stopwatch.GetTimestamp();</w:t>
      </w:r>
      <w:r>
        <w:br/>
        <w:t xml:space="preserve">    var correlationId = context.TraceIdentifier;</w:t>
      </w:r>
      <w:r>
        <w:br/>
      </w:r>
      <w:r>
        <w:br/>
        <w:t xml:space="preserve">    context.Response.Headers["X-Correlation-Id"] = correlationId;</w:t>
      </w:r>
      <w:r>
        <w:br/>
        <w:t xml:space="preserve">    await next(context);</w:t>
      </w:r>
      <w:r>
        <w:br/>
      </w:r>
      <w:r>
        <w:br/>
        <w:t xml:space="preserve">    var elapsed = Stopwatch.GetElapsedTime(started);</w:t>
      </w:r>
      <w:r>
        <w:br/>
      </w:r>
      <w:r>
        <w:t xml:space="preserve">    context.Response.Headers["X-Elapsed-Milliseconds"] =</w:t>
      </w:r>
      <w:r>
        <w:br/>
        <w:t xml:space="preserve">        elapsed.TotalMilliseconds.ToString("F1");</w:t>
      </w:r>
      <w:r>
        <w:br/>
        <w:t>});</w:t>
      </w:r>
      <w:r>
        <w:br/>
      </w:r>
      <w:r>
        <w:br/>
        <w:t>app.MapGet("/api/ping", () =&gt; Results.Ok(new { message = "pong" }));</w:t>
      </w:r>
      <w:r>
        <w:br/>
        <w:t>app.Run();</w:t>
      </w:r>
    </w:p>
    <w:p w14:paraId="5A59E8A7" w14:textId="77777777" w:rsidR="002970D1" w:rsidRDefault="007042B6">
      <w:pPr>
        <w:pStyle w:val="a0"/>
      </w:pPr>
      <w:r>
        <w:t>await next</w:t>
      </w:r>
      <w:r>
        <w:t>之前是请求进入阶段，之后是响应返回阶段。</w:t>
      </w:r>
    </w:p>
    <w:p w14:paraId="463F3612" w14:textId="77777777" w:rsidR="002970D1" w:rsidRDefault="007042B6">
      <w:pPr>
        <w:pStyle w:val="a0"/>
      </w:pPr>
      <w:r>
        <w:t>TraceIdentifier</w:t>
      </w:r>
      <w:r>
        <w:t>用于关联本次请求。</w:t>
      </w:r>
    </w:p>
    <w:p w14:paraId="020A1D7F" w14:textId="77777777" w:rsidR="002970D1" w:rsidRDefault="007042B6">
      <w:pPr>
        <w:pStyle w:val="a0"/>
      </w:pPr>
      <w:r>
        <w:t>计时结果写入响应</w:t>
      </w:r>
      <w:r>
        <w:t>头，便于浏览器和测试查看。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D294AD7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91A3327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访问</w:t>
            </w:r>
            <w:r>
              <w:t>/api/ping</w:t>
            </w:r>
            <w:r>
              <w:t>得到</w:t>
            </w:r>
            <w:r>
              <w:t>200</w:t>
            </w:r>
            <w:r>
              <w:t>；开发者工具或</w:t>
            </w:r>
            <w:r>
              <w:t>curl -i</w:t>
            </w:r>
            <w:r>
              <w:t>能看到两个</w:t>
            </w:r>
            <w:r>
              <w:t>X-</w:t>
            </w:r>
            <w:r>
              <w:t>开头响应头。</w:t>
            </w:r>
          </w:p>
        </w:tc>
      </w:tr>
    </w:tbl>
    <w:p w14:paraId="14290BA0" w14:textId="77777777" w:rsidR="002970D1" w:rsidRDefault="002970D1">
      <w:pPr>
        <w:spacing w:after="0"/>
      </w:pPr>
    </w:p>
    <w:p w14:paraId="05AFB3B9" w14:textId="77777777" w:rsidR="002970D1" w:rsidRDefault="007042B6">
      <w:pPr>
        <w:pStyle w:val="21"/>
      </w:pPr>
      <w:bookmarkStart w:id="207" w:name="_Toc235302012"/>
      <w:r>
        <w:rPr>
          <w:rFonts w:ascii="Aptos" w:eastAsia="微软雅黑" w:hAnsi="Aptos"/>
        </w:rPr>
        <w:lastRenderedPageBreak/>
        <w:t xml:space="preserve">16.3 </w:t>
      </w:r>
      <w:r>
        <w:rPr>
          <w:rFonts w:ascii="Aptos" w:eastAsia="微软雅黑" w:hAnsi="Aptos"/>
        </w:rPr>
        <w:t>为什么要这样做</w:t>
      </w:r>
      <w:bookmarkEnd w:id="207"/>
    </w:p>
    <w:p w14:paraId="408E7555" w14:textId="77777777" w:rsidR="002970D1" w:rsidRDefault="007042B6">
      <w:r>
        <w:t>如果在每个端点里复制计时、异常处理或关联</w:t>
      </w:r>
      <w:r>
        <w:t>ID</w:t>
      </w:r>
      <w:r>
        <w:t>代码，规则容易不一致。中间件以请求为边界统一处理，但配置错误的顺序也会导致静态文件、认证和异常行为失效。</w:t>
      </w:r>
    </w:p>
    <w:p w14:paraId="34380F67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为全部</w:t>
      </w:r>
      <w:r>
        <w:t>API</w:t>
      </w:r>
      <w:r>
        <w:t>请求记录耗时并返回关联</w:t>
      </w:r>
      <w:r>
        <w:t>ID”</w:t>
      </w:r>
      <w:r>
        <w:t>。实现时要明确输入来自哪里、状态在哪里改变、失败怎样返回，以及运维或测试人员从哪里获得证据。</w:t>
      </w:r>
    </w:p>
    <w:p w14:paraId="65B3ADDE" w14:textId="77777777" w:rsidR="002970D1" w:rsidRDefault="007042B6">
      <w:pPr>
        <w:pStyle w:val="21"/>
      </w:pPr>
      <w:bookmarkStart w:id="208" w:name="_Toc235302013"/>
      <w:r>
        <w:rPr>
          <w:rFonts w:ascii="Aptos" w:eastAsia="微软雅黑" w:hAnsi="Aptos"/>
        </w:rPr>
        <w:t>16.4 Run</w:t>
      </w:r>
      <w:bookmarkEnd w:id="208"/>
    </w:p>
    <w:p w14:paraId="39221A7B" w14:textId="77777777" w:rsidR="002970D1" w:rsidRDefault="007042B6">
      <w:r>
        <w:t>这是什么</w:t>
      </w:r>
      <w:r>
        <w:t>：</w:t>
      </w:r>
      <w:r>
        <w:t>Run</w:t>
      </w:r>
      <w:r>
        <w:t>注册终止中间件，它不调用</w:t>
      </w:r>
      <w:r>
        <w:t>next</w:t>
      </w:r>
      <w:r>
        <w:t>，因此请求到这里就结束。通常只用作管道末端或明确的短路响应。</w:t>
      </w:r>
    </w:p>
    <w:p w14:paraId="6C5EABAF" w14:textId="77777777" w:rsidR="002970D1" w:rsidRDefault="007042B6">
      <w:pPr>
        <w:pStyle w:val="21"/>
      </w:pPr>
      <w:bookmarkStart w:id="209" w:name="_Toc235302014"/>
      <w:r>
        <w:rPr>
          <w:rFonts w:ascii="Aptos" w:eastAsia="微软雅黑" w:hAnsi="Aptos"/>
        </w:rPr>
        <w:t>16.5 Map</w:t>
      </w:r>
      <w:bookmarkEnd w:id="209"/>
    </w:p>
    <w:p w14:paraId="06ED51F6" w14:textId="77777777" w:rsidR="002970D1" w:rsidRDefault="007042B6">
      <w:r>
        <w:t>这是什么：</w:t>
      </w:r>
      <w:r>
        <w:t>Map</w:t>
      </w:r>
      <w:r>
        <w:t>按路径前缀建立独立分支，例如把</w:t>
      </w:r>
      <w:r>
        <w:t>/admin</w:t>
      </w:r>
      <w:r>
        <w:t>交给另一组中间件。分支结束后不会自动回到主管道，使用前要先画清请求路线。</w:t>
      </w:r>
    </w:p>
    <w:p w14:paraId="596E07BB" w14:textId="77777777" w:rsidR="002970D1" w:rsidRDefault="007042B6">
      <w:pPr>
        <w:pStyle w:val="21"/>
      </w:pPr>
      <w:bookmarkStart w:id="210" w:name="_Toc235302015"/>
      <w:r>
        <w:rPr>
          <w:rFonts w:ascii="Aptos" w:eastAsia="微软雅黑" w:hAnsi="Aptos"/>
        </w:rPr>
        <w:t>16.6 UseWhen</w:t>
      </w:r>
      <w:bookmarkEnd w:id="210"/>
    </w:p>
    <w:p w14:paraId="6D2B8811" w14:textId="77777777" w:rsidR="002970D1" w:rsidRDefault="007042B6">
      <w:r>
        <w:t>这是什么：按请求条件创建分支但在分支结束后回到主管道，适合只对</w:t>
      </w:r>
      <w:r>
        <w:t>API</w:t>
      </w:r>
      <w:r>
        <w:t>路径启用诊断或限流。</w:t>
      </w:r>
    </w:p>
    <w:p w14:paraId="3A0FED09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0054BAA" w14:textId="77777777" w:rsidR="002970D1" w:rsidRDefault="007042B6">
      <w:r>
        <w:t>示例</w:t>
      </w:r>
      <w:r>
        <w:t>16-3</w:t>
      </w:r>
      <w:r>
        <w:t xml:space="preserve">　只为</w:t>
      </w:r>
      <w:r>
        <w:t>/api</w:t>
      </w:r>
      <w:r>
        <w:t>路径启用诊断分支</w:t>
      </w:r>
    </w:p>
    <w:p w14:paraId="3634609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app.UseWhen(</w:t>
      </w:r>
      <w:r>
        <w:br/>
        <w:t xml:space="preserve">    context =&gt; context.Request.Path.StartsWithSegments("/api"),</w:t>
      </w:r>
      <w:r>
        <w:br/>
        <w:t xml:space="preserve">    branch =&gt;</w:t>
      </w:r>
      <w:r>
        <w:br/>
        <w:t xml:space="preserve">    {</w:t>
      </w:r>
      <w:r>
        <w:br/>
        <w:t xml:space="preserve">        branch.Use(async (context, next) =&gt;</w:t>
      </w:r>
      <w:r>
        <w:br/>
        <w:t xml:space="preserve">        {</w:t>
      </w:r>
      <w:r>
        <w:br/>
      </w:r>
      <w:r>
        <w:t xml:space="preserve">            context.Response.Headers["X-Api-Request"] = "true";</w:t>
      </w:r>
      <w:r>
        <w:br/>
        <w:t xml:space="preserve">            await next(context);</w:t>
      </w:r>
      <w:r>
        <w:br/>
        <w:t xml:space="preserve">        });</w:t>
      </w:r>
      <w:r>
        <w:br/>
        <w:t xml:space="preserve">    });</w:t>
      </w:r>
    </w:p>
    <w:p w14:paraId="126B7F84" w14:textId="77777777" w:rsidR="002970D1" w:rsidRDefault="007042B6">
      <w:pPr>
        <w:pStyle w:val="a0"/>
      </w:pPr>
      <w:r>
        <w:t>条件为</w:t>
      </w:r>
      <w:r>
        <w:t>true</w:t>
      </w:r>
      <w:r>
        <w:t>时进入分支，分支完成后仍回到主管道。</w:t>
      </w:r>
    </w:p>
    <w:p w14:paraId="4107B6EE" w14:textId="77777777" w:rsidR="002970D1" w:rsidRDefault="007042B6">
      <w:pPr>
        <w:pStyle w:val="a0"/>
      </w:pPr>
      <w:r>
        <w:t>适合只针对</w:t>
      </w:r>
      <w:r>
        <w:t>API</w:t>
      </w:r>
      <w:r>
        <w:t>的诊断、限流或附加响应头。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ACA697D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001A957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/api</w:t>
            </w:r>
            <w:r>
              <w:t>请求包含</w:t>
            </w:r>
            <w:r>
              <w:t>X-Api-Request</w:t>
            </w:r>
            <w:r>
              <w:t>响应头，根页面和静态文件不包含。</w:t>
            </w:r>
          </w:p>
        </w:tc>
      </w:tr>
    </w:tbl>
    <w:p w14:paraId="023DB60F" w14:textId="77777777" w:rsidR="002970D1" w:rsidRDefault="002970D1">
      <w:pPr>
        <w:spacing w:after="0"/>
      </w:pPr>
    </w:p>
    <w:p w14:paraId="147E022B" w14:textId="77777777" w:rsidR="002970D1" w:rsidRDefault="007042B6">
      <w:pPr>
        <w:pStyle w:val="21"/>
      </w:pPr>
      <w:bookmarkStart w:id="211" w:name="_Toc235302016"/>
      <w:r>
        <w:rPr>
          <w:rFonts w:ascii="Aptos" w:eastAsia="微软雅黑" w:hAnsi="Aptos"/>
        </w:rPr>
        <w:lastRenderedPageBreak/>
        <w:t xml:space="preserve">16.7 </w:t>
      </w:r>
      <w:r>
        <w:rPr>
          <w:rFonts w:ascii="Aptos" w:eastAsia="微软雅黑" w:hAnsi="Aptos"/>
        </w:rPr>
        <w:t>中间件顺序</w:t>
      </w:r>
      <w:bookmarkEnd w:id="211"/>
    </w:p>
    <w:p w14:paraId="4125DF40" w14:textId="77777777" w:rsidR="002970D1" w:rsidRDefault="007042B6">
      <w:r>
        <w:t>这是什么：中间件按注册顺序进入、按相反顺序返回；异常处理必须包住可能抛</w:t>
      </w:r>
      <w:r>
        <w:t>错的组件，认证必须先于授权。</w:t>
      </w:r>
    </w:p>
    <w:p w14:paraId="64F26A7F" w14:textId="77777777" w:rsidR="002970D1" w:rsidRDefault="007042B6">
      <w:pPr>
        <w:pStyle w:val="21"/>
      </w:pPr>
      <w:bookmarkStart w:id="212" w:name="_Toc235302017"/>
      <w:r>
        <w:rPr>
          <w:rFonts w:ascii="Aptos" w:eastAsia="微软雅黑" w:hAnsi="Aptos"/>
        </w:rPr>
        <w:t>16.8 Minimal API</w:t>
      </w:r>
      <w:r>
        <w:rPr>
          <w:rFonts w:ascii="Aptos" w:eastAsia="微软雅黑" w:hAnsi="Aptos"/>
        </w:rPr>
        <w:t>自动加入的中间件</w:t>
      </w:r>
      <w:bookmarkEnd w:id="212"/>
    </w:p>
    <w:p w14:paraId="42EC7895" w14:textId="77777777" w:rsidR="002970D1" w:rsidRDefault="007042B6">
      <w:r>
        <w:t>这是什么：</w:t>
      </w:r>
      <w:r>
        <w:t>Minimal API</w:t>
      </w:r>
      <w:r>
        <w:t>会根据已注册服务自动补充部分路由、认证和授权行为，但不要依赖猜测。需要严格控制顺序时应显式调用</w:t>
      </w:r>
      <w:r>
        <w:t>UseAuthentication</w:t>
      </w:r>
      <w:r>
        <w:t>、</w:t>
      </w:r>
      <w:r>
        <w:t>UseAuthorization</w:t>
      </w:r>
      <w:r>
        <w:t>等中间件。</w:t>
      </w:r>
    </w:p>
    <w:p w14:paraId="04DABBEE" w14:textId="77777777" w:rsidR="002970D1" w:rsidRDefault="007042B6">
      <w:pPr>
        <w:pStyle w:val="21"/>
      </w:pPr>
      <w:bookmarkStart w:id="213" w:name="_Toc235302018"/>
      <w:r>
        <w:rPr>
          <w:rFonts w:ascii="Aptos" w:eastAsia="微软雅黑" w:hAnsi="Aptos"/>
        </w:rPr>
        <w:t xml:space="preserve">16.9 </w:t>
      </w:r>
      <w:r>
        <w:rPr>
          <w:rFonts w:ascii="Aptos" w:eastAsia="微软雅黑" w:hAnsi="Aptos"/>
        </w:rPr>
        <w:t>自定义中间件类</w:t>
      </w:r>
      <w:bookmarkEnd w:id="213"/>
    </w:p>
    <w:p w14:paraId="56685E18" w14:textId="77777777" w:rsidR="002970D1" w:rsidRDefault="007042B6">
      <w:r>
        <w:t>这是什么：可复用的请求级横切逻辑封装为</w:t>
      </w:r>
      <w:r>
        <w:t>InvokeAsync</w:t>
      </w:r>
      <w:r>
        <w:t>类，并通过</w:t>
      </w:r>
      <w:r>
        <w:t>RequestDelegate</w:t>
      </w:r>
      <w:r>
        <w:t>调用后续管道。</w:t>
      </w:r>
    </w:p>
    <w:p w14:paraId="7CEEA73E" w14:textId="77777777" w:rsidR="002970D1" w:rsidRDefault="007042B6">
      <w:r>
        <w:t>怎样做：先加入下面的最小配置或处理代码，保存并重新启动应用，再按示例给出的地址或命令</w:t>
      </w:r>
      <w:r>
        <w:t>验证。</w:t>
      </w:r>
    </w:p>
    <w:p w14:paraId="6A92DE45" w14:textId="77777777" w:rsidR="002970D1" w:rsidRDefault="007042B6">
      <w:r>
        <w:t>示例</w:t>
      </w:r>
      <w:r>
        <w:t>16-4</w:t>
      </w:r>
      <w:r>
        <w:t xml:space="preserve">　把可复用逻辑拆成中间件类</w:t>
      </w:r>
    </w:p>
    <w:p w14:paraId="1F65FAE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CorrelationMiddleware(RequestDelegate next)</w:t>
      </w:r>
      <w:r>
        <w:br/>
        <w:t>{</w:t>
      </w:r>
      <w:r>
        <w:br/>
        <w:t xml:space="preserve">    public async Task InvokeAsync(HttpContext context)</w:t>
      </w:r>
      <w:r>
        <w:br/>
        <w:t xml:space="preserve">    {</w:t>
      </w:r>
      <w:r>
        <w:br/>
        <w:t xml:space="preserve">        var id = context.Request.Headers["X-Correlation-Id"]</w:t>
      </w:r>
      <w:r>
        <w:br/>
        <w:t xml:space="preserve">            .FirstOrDefault() ?? Guid.NewGuid().ToS</w:t>
      </w:r>
      <w:r>
        <w:t>tring("N");</w:t>
      </w:r>
      <w:r>
        <w:br/>
      </w:r>
      <w:r>
        <w:br/>
        <w:t xml:space="preserve">        context.Items["CorrelationId"] = id;</w:t>
      </w:r>
      <w:r>
        <w:br/>
        <w:t xml:space="preserve">        context.Response.Headers["X-Correlation-Id"] = id;</w:t>
      </w:r>
      <w:r>
        <w:br/>
        <w:t xml:space="preserve">        await next(context);</w:t>
      </w:r>
      <w:r>
        <w:br/>
        <w:t xml:space="preserve">    }</w:t>
      </w:r>
      <w:r>
        <w:br/>
        <w:t>}</w:t>
      </w:r>
      <w:r>
        <w:br/>
      </w:r>
      <w:r>
        <w:br/>
        <w:t xml:space="preserve">// </w:t>
      </w:r>
      <w:r>
        <w:t>写在端点映射之前</w:t>
      </w:r>
      <w:r>
        <w:br/>
        <w:t>app.UseMiddleware&lt;CorrelationMiddleware&gt;();</w:t>
      </w:r>
    </w:p>
    <w:p w14:paraId="265615E1" w14:textId="77777777" w:rsidR="002970D1" w:rsidRDefault="007042B6">
      <w:pPr>
        <w:pStyle w:val="a0"/>
      </w:pPr>
      <w:r>
        <w:t>RequestDelegate</w:t>
      </w:r>
      <w:r>
        <w:t>代表管道中的下一个组件。</w:t>
      </w:r>
    </w:p>
    <w:p w14:paraId="4F921C8C" w14:textId="77777777" w:rsidR="002970D1" w:rsidRDefault="007042B6">
      <w:pPr>
        <w:pStyle w:val="a0"/>
      </w:pPr>
      <w:r>
        <w:t>InvokeAsync</w:t>
      </w:r>
      <w:r>
        <w:t>在每次请求中</w:t>
      </w:r>
      <w:r>
        <w:t>执行。</w:t>
      </w:r>
    </w:p>
    <w:p w14:paraId="335E0F76" w14:textId="77777777" w:rsidR="002970D1" w:rsidRDefault="007042B6">
      <w:pPr>
        <w:pStyle w:val="a0"/>
      </w:pPr>
      <w:r>
        <w:t>Items</w:t>
      </w:r>
      <w:r>
        <w:t>只在当前请求内共享关联</w:t>
      </w:r>
      <w:r>
        <w:t>ID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1E3BCE0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A83EB39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客户端不提供关联</w:t>
            </w:r>
            <w:r>
              <w:t>ID</w:t>
            </w:r>
            <w:r>
              <w:t>时服务器生成；客户端提供时沿用，并在响应头中返回。</w:t>
            </w:r>
          </w:p>
        </w:tc>
      </w:tr>
    </w:tbl>
    <w:p w14:paraId="48D1CF0A" w14:textId="77777777" w:rsidR="002970D1" w:rsidRDefault="002970D1">
      <w:pPr>
        <w:spacing w:after="0"/>
      </w:pPr>
    </w:p>
    <w:p w14:paraId="3400A19A" w14:textId="77777777" w:rsidR="002970D1" w:rsidRDefault="007042B6">
      <w:pPr>
        <w:pStyle w:val="21"/>
      </w:pPr>
      <w:bookmarkStart w:id="214" w:name="_Toc235302019"/>
      <w:r>
        <w:rPr>
          <w:rFonts w:ascii="Aptos" w:eastAsia="微软雅黑" w:hAnsi="Aptos"/>
        </w:rPr>
        <w:lastRenderedPageBreak/>
        <w:t>16.10 IMiddleware</w:t>
      </w:r>
      <w:bookmarkEnd w:id="214"/>
    </w:p>
    <w:p w14:paraId="17446B29" w14:textId="77777777" w:rsidR="002970D1" w:rsidRDefault="007042B6">
      <w:r>
        <w:t>这是什么：</w:t>
      </w:r>
      <w:r>
        <w:t>IMiddleware</w:t>
      </w:r>
      <w:r>
        <w:t>由依赖注入容器创建，适合需要</w:t>
      </w:r>
      <w:r>
        <w:t>Scoped</w:t>
      </w:r>
      <w:r>
        <w:t>依赖的中间件。先注册实现，再用</w:t>
      </w:r>
      <w:r>
        <w:t>UseMiddleware&lt;T&gt;</w:t>
      </w:r>
      <w:r>
        <w:t>加入管道。</w:t>
      </w:r>
    </w:p>
    <w:p w14:paraId="36CFD20C" w14:textId="77777777" w:rsidR="002970D1" w:rsidRDefault="007042B6">
      <w:pPr>
        <w:pStyle w:val="21"/>
      </w:pPr>
      <w:bookmarkStart w:id="215" w:name="_Toc235302020"/>
      <w:r>
        <w:rPr>
          <w:rFonts w:ascii="Aptos" w:eastAsia="微软雅黑" w:hAnsi="Aptos"/>
        </w:rPr>
        <w:t xml:space="preserve">16.11 </w:t>
      </w:r>
      <w:r>
        <w:rPr>
          <w:rFonts w:ascii="Aptos" w:eastAsia="微软雅黑" w:hAnsi="Aptos"/>
        </w:rPr>
        <w:t>异常处理中间件</w:t>
      </w:r>
      <w:bookmarkEnd w:id="215"/>
    </w:p>
    <w:p w14:paraId="5DB9DB24" w14:textId="77777777" w:rsidR="002970D1" w:rsidRDefault="007042B6">
      <w:r>
        <w:t>这是什么：异常处理必须位于可能抛错的组件之前，才能包住后续管道。开发环境可以显示详细页面，生产环境只返回安全的</w:t>
      </w:r>
      <w:r>
        <w:t>Problem Details</w:t>
      </w:r>
      <w:r>
        <w:t>。</w:t>
      </w:r>
    </w:p>
    <w:p w14:paraId="3E18EA8A" w14:textId="77777777" w:rsidR="002970D1" w:rsidRDefault="007042B6">
      <w:pPr>
        <w:pStyle w:val="21"/>
      </w:pPr>
      <w:bookmarkStart w:id="216" w:name="_Toc235302021"/>
      <w:r>
        <w:rPr>
          <w:rFonts w:ascii="Aptos" w:eastAsia="微软雅黑" w:hAnsi="Aptos"/>
        </w:rPr>
        <w:t xml:space="preserve">16.12 </w:t>
      </w:r>
      <w:r>
        <w:rPr>
          <w:rFonts w:ascii="Aptos" w:eastAsia="微软雅黑" w:hAnsi="Aptos"/>
        </w:rPr>
        <w:t>请求计时中间件</w:t>
      </w:r>
      <w:bookmarkEnd w:id="216"/>
    </w:p>
    <w:p w14:paraId="5CEA90A4" w14:textId="77777777" w:rsidR="002970D1" w:rsidRDefault="007042B6">
      <w:r>
        <w:t>这是什么：计时中间件在调用</w:t>
      </w:r>
      <w:r>
        <w:t>next</w:t>
      </w:r>
      <w:r>
        <w:t>前启动计时，在</w:t>
      </w:r>
      <w:r>
        <w:t>next</w:t>
      </w:r>
      <w:r>
        <w:t>返回后记录状态码和耗时。不要把响应时间头写得过晚，否则响应可能已经开始发送。</w:t>
      </w:r>
    </w:p>
    <w:p w14:paraId="2DBBBB9F" w14:textId="77777777" w:rsidR="002970D1" w:rsidRDefault="007042B6">
      <w:pPr>
        <w:pStyle w:val="21"/>
      </w:pPr>
      <w:bookmarkStart w:id="217" w:name="_Toc235302022"/>
      <w:r>
        <w:rPr>
          <w:rFonts w:ascii="Aptos" w:eastAsia="微软雅黑" w:hAnsi="Aptos"/>
        </w:rPr>
        <w:t xml:space="preserve">16.13 </w:t>
      </w:r>
      <w:r>
        <w:rPr>
          <w:rFonts w:ascii="Aptos" w:eastAsia="微软雅黑" w:hAnsi="Aptos"/>
        </w:rPr>
        <w:t>静态文件中间件回顾</w:t>
      </w:r>
      <w:bookmarkEnd w:id="217"/>
    </w:p>
    <w:p w14:paraId="161986A6" w14:textId="77777777" w:rsidR="002970D1" w:rsidRDefault="007042B6">
      <w:r>
        <w:t>这是什么：</w:t>
      </w:r>
      <w:r>
        <w:t>UseStaticFiles</w:t>
      </w:r>
      <w:r>
        <w:t>把</w:t>
      </w:r>
      <w:r>
        <w:t>wwwroot</w:t>
      </w:r>
      <w:r>
        <w:t>中的文件直接作为</w:t>
      </w:r>
      <w:r>
        <w:t>HTTP</w:t>
      </w:r>
      <w:r>
        <w:t>响应返回，通常不会进入</w:t>
      </w:r>
      <w:r>
        <w:t>Minimal API</w:t>
      </w:r>
      <w:r>
        <w:t>端点。敏感文件绝不能放进</w:t>
      </w:r>
      <w:r>
        <w:t>wwwroot</w:t>
      </w:r>
      <w:r>
        <w:t>。</w:t>
      </w:r>
    </w:p>
    <w:p w14:paraId="6C4F5782" w14:textId="77777777" w:rsidR="002970D1" w:rsidRDefault="007042B6">
      <w:pPr>
        <w:pStyle w:val="21"/>
      </w:pPr>
      <w:bookmarkStart w:id="218" w:name="_Toc235302023"/>
      <w:r>
        <w:rPr>
          <w:rFonts w:ascii="Aptos" w:eastAsia="微软雅黑" w:hAnsi="Aptos"/>
        </w:rPr>
        <w:t>16.14</w:t>
      </w:r>
      <w:r>
        <w:rPr>
          <w:rFonts w:ascii="Aptos" w:eastAsia="微软雅黑" w:hAnsi="Aptos"/>
        </w:rPr>
        <w:t xml:space="preserve"> </w:t>
      </w:r>
      <w:r>
        <w:rPr>
          <w:rFonts w:ascii="Aptos" w:eastAsia="微软雅黑" w:hAnsi="Aptos"/>
        </w:rPr>
        <w:t>请求体日志中间件风险</w:t>
      </w:r>
      <w:bookmarkEnd w:id="218"/>
    </w:p>
    <w:p w14:paraId="3ADD01D3" w14:textId="77777777" w:rsidR="002970D1" w:rsidRDefault="007042B6">
      <w:r>
        <w:t>这是什么：请求体可能很大、只能读取一次并含密码或个人数据。只有明确诊断需求时才启用缓冲、大小限制和字段白名单，并在生产中默认关闭。</w:t>
      </w:r>
    </w:p>
    <w:p w14:paraId="4B9BCF32" w14:textId="77777777" w:rsidR="002970D1" w:rsidRDefault="007042B6">
      <w:pPr>
        <w:pStyle w:val="21"/>
      </w:pPr>
      <w:bookmarkStart w:id="219" w:name="_Toc235302024"/>
      <w:r>
        <w:rPr>
          <w:rFonts w:ascii="Aptos" w:eastAsia="微软雅黑" w:hAnsi="Aptos"/>
        </w:rPr>
        <w:t xml:space="preserve">16.15 </w:t>
      </w:r>
      <w:r>
        <w:rPr>
          <w:rFonts w:ascii="Aptos" w:eastAsia="微软雅黑" w:hAnsi="Aptos"/>
        </w:rPr>
        <w:t>中间件测试</w:t>
      </w:r>
      <w:bookmarkEnd w:id="219"/>
    </w:p>
    <w:p w14:paraId="33689F4F" w14:textId="77777777" w:rsidR="002970D1" w:rsidRDefault="007042B6">
      <w:r>
        <w:t>这是什么：中间件测试至少要验证是否调用</w:t>
      </w:r>
      <w:r>
        <w:t>next</w:t>
      </w:r>
      <w:r>
        <w:t>、短路时的状态码、响应头以及异常路径。可用</w:t>
      </w:r>
      <w:r>
        <w:t>TestServer</w:t>
      </w:r>
      <w:r>
        <w:t>或</w:t>
      </w:r>
      <w:r>
        <w:t>WebApplicationFactory</w:t>
      </w:r>
      <w:r>
        <w:t>发送真实</w:t>
      </w:r>
      <w:r>
        <w:t>HTTP</w:t>
      </w:r>
      <w:r>
        <w:t>请求。</w:t>
      </w:r>
    </w:p>
    <w:p w14:paraId="4FB473FD" w14:textId="77777777" w:rsidR="002970D1" w:rsidRDefault="007042B6">
      <w:pPr>
        <w:pStyle w:val="21"/>
      </w:pPr>
      <w:bookmarkStart w:id="220" w:name="_Toc235302025"/>
      <w:r>
        <w:rPr>
          <w:rFonts w:ascii="Aptos" w:eastAsia="微软雅黑" w:hAnsi="Aptos"/>
        </w:rPr>
        <w:lastRenderedPageBreak/>
        <w:t xml:space="preserve">16.16 </w:t>
      </w:r>
      <w:r>
        <w:rPr>
          <w:rFonts w:ascii="Aptos" w:eastAsia="微软雅黑" w:hAnsi="Aptos"/>
        </w:rPr>
        <w:t>最终结果与注意事项</w:t>
      </w:r>
      <w:bookmarkEnd w:id="220"/>
    </w:p>
    <w:p w14:paraId="58D28607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1F6CA192" w14:textId="77777777" w:rsidR="002970D1" w:rsidRDefault="007042B6">
      <w:pPr>
        <w:pStyle w:val="a"/>
      </w:pPr>
      <w:r>
        <w:t>请求</w:t>
      </w:r>
      <w:r>
        <w:t>/api/ping</w:t>
      </w:r>
      <w:r>
        <w:t>，确</w:t>
      </w:r>
      <w:r>
        <w:t>认响应头包含</w:t>
      </w:r>
      <w:r>
        <w:t>X-Elapsed-Milliseconds</w:t>
      </w:r>
      <w:r>
        <w:t>和</w:t>
      </w:r>
      <w:r>
        <w:t>X-Correlation-Id</w:t>
      </w:r>
      <w:r>
        <w:t>。</w:t>
      </w:r>
    </w:p>
    <w:p w14:paraId="257F2E84" w14:textId="77777777" w:rsidR="002970D1" w:rsidRDefault="007042B6">
      <w:pPr>
        <w:pStyle w:val="a"/>
      </w:pPr>
      <w:r>
        <w:t>查看日志，确认进入顺序与注册顺序相同，返回顺序相反。</w:t>
      </w:r>
    </w:p>
    <w:p w14:paraId="1B283494" w14:textId="77777777" w:rsidR="002970D1" w:rsidRDefault="007042B6">
      <w:pPr>
        <w:pStyle w:val="a"/>
      </w:pPr>
      <w:r>
        <w:t>故意在端点抛异常，确认异常处理组件位于可能抛错组件之前。</w:t>
      </w:r>
    </w:p>
    <w:p w14:paraId="7075D533" w14:textId="77777777" w:rsidR="002970D1" w:rsidRDefault="007042B6">
      <w:pPr>
        <w:pStyle w:val="a"/>
      </w:pPr>
      <w:r>
        <w:t>请求非</w:t>
      </w:r>
      <w:r>
        <w:t>/api</w:t>
      </w:r>
      <w:r>
        <w:t>路径，确认</w:t>
      </w:r>
      <w:r>
        <w:t>UseWhen</w:t>
      </w:r>
      <w:r>
        <w:t>分支不会误处理静态页面。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4C34B5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7380F1A5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忘记</w:t>
            </w:r>
            <w:r>
              <w:t>await next</w:t>
            </w:r>
            <w:r>
              <w:t>会短路后续管道；异常处理必须包住可能抛错的组件；认证必须先于授权；不要无条件读取和记录完整请求体</w:t>
            </w:r>
          </w:p>
        </w:tc>
      </w:tr>
    </w:tbl>
    <w:p w14:paraId="432E20F2" w14:textId="77777777" w:rsidR="002970D1" w:rsidRDefault="002970D1">
      <w:pPr>
        <w:spacing w:after="0"/>
      </w:pPr>
    </w:p>
    <w:p w14:paraId="5BB2C3AC" w14:textId="77777777" w:rsidR="002970D1" w:rsidRDefault="007042B6">
      <w:pPr>
        <w:pStyle w:val="1"/>
        <w:pageBreakBefore/>
      </w:pPr>
      <w:bookmarkStart w:id="221" w:name="_Toc235302026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17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Endpoint Filter</w:t>
      </w:r>
      <w:bookmarkEnd w:id="221"/>
    </w:p>
    <w:p w14:paraId="74097C91" w14:textId="77777777" w:rsidR="002970D1" w:rsidRDefault="007042B6">
      <w:r>
        <w:t xml:space="preserve">Endpoint </w:t>
      </w:r>
      <w:r>
        <w:t>Filter</w:t>
      </w:r>
      <w:r>
        <w:t>位于参数绑定完成之后、处理函数执行之前，适合端点级验证、计时和资源检查。它比中间件更靠近端点参数，但仍不应代替真正的业务服务。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B897864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AFCB3C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Endpoint Filter</w:t>
            </w:r>
            <w:r>
              <w:t>是围绕</w:t>
            </w:r>
            <w:r>
              <w:t>Minimal API</w:t>
            </w:r>
            <w:r>
              <w:t>处理函数执行的端点级拦截器，可以读取已绑定参数、短路返回或包装结果。</w:t>
            </w:r>
            <w:r>
              <w:br/>
            </w:r>
            <w:r>
              <w:t>目的是什么：复用多个相关端点共有、且需要访问处理函数参数的横切规则。</w:t>
            </w:r>
            <w:r>
              <w:br/>
            </w:r>
            <w:r>
              <w:t>最后得到什么：任务路由组能够统一拒绝空标题并记录端点耗时；读者能区分</w:t>
            </w:r>
            <w:r>
              <w:t>Middleware</w:t>
            </w:r>
            <w:r>
              <w:t>、</w:t>
            </w:r>
            <w:r>
              <w:t>Filter</w:t>
            </w:r>
            <w:r>
              <w:t>和业务服务。</w:t>
            </w:r>
          </w:p>
        </w:tc>
      </w:tr>
    </w:tbl>
    <w:p w14:paraId="23DC566B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720AC4C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6EC024A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绑定参数</w:t>
            </w:r>
            <w:r>
              <w:t xml:space="preserve"> </w:t>
            </w:r>
            <w:r>
              <w:t xml:space="preserve">→ </w:t>
            </w:r>
            <w:r>
              <w:t>进入</w:t>
            </w:r>
            <w:r>
              <w:t xml:space="preserve">Filter → </w:t>
            </w:r>
            <w:r>
              <w:t>检查或计时</w:t>
            </w:r>
            <w:r>
              <w:t xml:space="preserve"> → </w:t>
            </w:r>
            <w:r>
              <w:t>调用</w:t>
            </w:r>
            <w:r>
              <w:t xml:space="preserve">next → </w:t>
            </w:r>
            <w:r>
              <w:t>处理返回值</w:t>
            </w:r>
            <w:r>
              <w:t xml:space="preserve"> → </w:t>
            </w:r>
            <w:r>
              <w:t>应用到路由组</w:t>
            </w:r>
          </w:p>
        </w:tc>
      </w:tr>
    </w:tbl>
    <w:p w14:paraId="7B7EAA29" w14:textId="77777777" w:rsidR="002970D1" w:rsidRDefault="002970D1">
      <w:pPr>
        <w:spacing w:after="0"/>
      </w:pPr>
    </w:p>
    <w:p w14:paraId="4552DCD5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FBF9482" wp14:editId="43B10609">
            <wp:extent cx="5580000" cy="2666000"/>
            <wp:effectExtent l="0" t="0" r="0" b="0"/>
            <wp:docPr id="40" name="Picture 40" descr="图16-1　Endpoint Filter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6-clear-rou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ADA0" w14:textId="77777777" w:rsidR="002970D1" w:rsidRDefault="007042B6">
      <w:pPr>
        <w:jc w:val="center"/>
      </w:pPr>
      <w:r>
        <w:t>图</w:t>
      </w:r>
      <w:r>
        <w:t>17-1</w:t>
      </w:r>
      <w:r>
        <w:t xml:space="preserve">　</w:t>
      </w:r>
      <w:r>
        <w:t>Endpoint Filter</w:t>
      </w:r>
      <w:r>
        <w:t>从概念到结果的实现路线</w:t>
      </w:r>
    </w:p>
    <w:p w14:paraId="5D878939" w14:textId="77777777" w:rsidR="002970D1" w:rsidRDefault="007042B6">
      <w:pPr>
        <w:pStyle w:val="21"/>
      </w:pPr>
      <w:bookmarkStart w:id="222" w:name="_Toc235302027"/>
      <w:r>
        <w:rPr>
          <w:rFonts w:ascii="Aptos" w:eastAsia="微软雅黑" w:hAnsi="Aptos"/>
        </w:rPr>
        <w:t xml:space="preserve">17.1 </w:t>
      </w:r>
      <w:r>
        <w:rPr>
          <w:rFonts w:ascii="Aptos" w:eastAsia="微软雅黑" w:hAnsi="Aptos"/>
        </w:rPr>
        <w:t>先看最终效果</w:t>
      </w:r>
      <w:bookmarkEnd w:id="222"/>
    </w:p>
    <w:p w14:paraId="33A82F18" w14:textId="77777777" w:rsidR="002970D1" w:rsidRDefault="007042B6">
      <w:r>
        <w:t>任务路由组能够统一拒绝空标题并记录端点耗时；读者能区分</w:t>
      </w:r>
      <w:r>
        <w:t>Middleware</w:t>
      </w:r>
      <w:r>
        <w:t>、</w:t>
      </w:r>
      <w:r>
        <w:t>Filter</w:t>
      </w:r>
      <w:r>
        <w:t>和业务服务。</w:t>
      </w:r>
    </w:p>
    <w:p w14:paraId="562367F6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75823B5" w14:textId="77777777" w:rsidR="002970D1" w:rsidRDefault="007042B6">
      <w:pPr>
        <w:pStyle w:val="a"/>
      </w:pPr>
      <w:r>
        <w:lastRenderedPageBreak/>
        <w:t>POST</w:t>
      </w:r>
      <w:r>
        <w:t>空标题，确认</w:t>
      </w:r>
      <w:r>
        <w:t>Filter</w:t>
      </w:r>
      <w:r>
        <w:t>直接返回</w:t>
      </w:r>
      <w:r>
        <w:t>400</w:t>
      </w:r>
      <w:r>
        <w:t>且处理函数断点不触发。</w:t>
      </w:r>
    </w:p>
    <w:p w14:paraId="7B5E9A56" w14:textId="77777777" w:rsidR="002970D1" w:rsidRDefault="007042B6">
      <w:pPr>
        <w:pStyle w:val="a"/>
      </w:pPr>
      <w:r>
        <w:t>POST</w:t>
      </w:r>
      <w:r>
        <w:t>合法标题，确认</w:t>
      </w:r>
      <w:r>
        <w:t>Filter</w:t>
      </w:r>
      <w:r>
        <w:t>调用</w:t>
      </w:r>
      <w:r>
        <w:t>next</w:t>
      </w:r>
      <w:r>
        <w:t>并得到</w:t>
      </w:r>
      <w:r>
        <w:t>201</w:t>
      </w:r>
      <w:r>
        <w:t>或</w:t>
      </w:r>
      <w:r>
        <w:t>200</w:t>
      </w:r>
      <w:r>
        <w:t>。</w:t>
      </w:r>
    </w:p>
    <w:p w14:paraId="7753CF4C" w14:textId="77777777" w:rsidR="002970D1" w:rsidRDefault="007042B6">
      <w:pPr>
        <w:pStyle w:val="a"/>
      </w:pPr>
      <w:r>
        <w:t>为路由组加入计时</w:t>
      </w:r>
      <w:r>
        <w:t>Filter</w:t>
      </w:r>
      <w:r>
        <w:t>，确认组内所有端点生效。</w:t>
      </w:r>
    </w:p>
    <w:p w14:paraId="654492C3" w14:textId="77777777" w:rsidR="002970D1" w:rsidRDefault="007042B6">
      <w:pPr>
        <w:pStyle w:val="a"/>
      </w:pPr>
      <w:r>
        <w:t>交换两个</w:t>
      </w:r>
      <w:r>
        <w:t>Filter</w:t>
      </w:r>
      <w:r>
        <w:t>的注册顺序，观察进入和退出顺序。</w:t>
      </w:r>
    </w:p>
    <w:p w14:paraId="12BF424C" w14:textId="77777777" w:rsidR="002970D1" w:rsidRDefault="007042B6">
      <w:pPr>
        <w:pStyle w:val="21"/>
      </w:pPr>
      <w:bookmarkStart w:id="223" w:name="_Toc235302028"/>
      <w:r>
        <w:rPr>
          <w:rFonts w:ascii="Aptos" w:eastAsia="微软雅黑" w:hAnsi="Aptos"/>
        </w:rPr>
        <w:t xml:space="preserve">17.2 </w:t>
      </w:r>
      <w:r>
        <w:rPr>
          <w:rFonts w:ascii="Aptos" w:eastAsia="微软雅黑" w:hAnsi="Aptos"/>
        </w:rPr>
        <w:t>本章核心示例：用</w:t>
      </w:r>
      <w:r>
        <w:rPr>
          <w:rFonts w:ascii="Aptos" w:eastAsia="微软雅黑" w:hAnsi="Aptos"/>
        </w:rPr>
        <w:t>Filter</w:t>
      </w:r>
      <w:r>
        <w:rPr>
          <w:rFonts w:ascii="Aptos" w:eastAsia="微软雅黑" w:hAnsi="Aptos"/>
        </w:rPr>
        <w:t>拒绝空任务标题</w:t>
      </w:r>
      <w:bookmarkEnd w:id="223"/>
    </w:p>
    <w:p w14:paraId="4E5F0FF6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</w:t>
      </w:r>
      <w:r>
        <w:t>目。</w:t>
      </w:r>
    </w:p>
    <w:p w14:paraId="2FF42C9B" w14:textId="77777777" w:rsidR="002970D1" w:rsidRDefault="007042B6">
      <w:r>
        <w:t>示例</w:t>
      </w:r>
      <w:r>
        <w:t>17-2</w:t>
      </w:r>
      <w:r>
        <w:t xml:space="preserve">　用</w:t>
      </w:r>
      <w:r>
        <w:t>Filter</w:t>
      </w:r>
      <w:r>
        <w:t>拒绝空任务标题</w:t>
      </w:r>
    </w:p>
    <w:p w14:paraId="456000C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taskApi = app.MapGroup("/api/tasks");</w:t>
      </w:r>
      <w:r>
        <w:br/>
      </w:r>
      <w:r>
        <w:br/>
        <w:t>taskApi.MapPost("/", (CreateTaskRequest request) =&gt;</w:t>
      </w:r>
      <w:r>
        <w:br/>
        <w:t xml:space="preserve">    Results.Ok(new { request.Title }))</w:t>
      </w:r>
      <w:r>
        <w:br/>
        <w:t xml:space="preserve">    .AddEndpointFilter(async (context, next) =&gt;</w:t>
      </w:r>
      <w:r>
        <w:br/>
        <w:t xml:space="preserve">    {</w:t>
      </w:r>
      <w:r>
        <w:br/>
        <w:t xml:space="preserve">        var request = context.GetArgument&lt;C</w:t>
      </w:r>
      <w:r>
        <w:t>reateTaskRequest&gt;(0);</w:t>
      </w:r>
      <w:r>
        <w:br/>
        <w:t xml:space="preserve">        if (string.IsNullOrWhiteSpace(request.Title))</w:t>
      </w:r>
      <w:r>
        <w:br/>
        <w:t xml:space="preserve">        {</w:t>
      </w:r>
      <w:r>
        <w:br/>
        <w:t xml:space="preserve">            return Results.BadRequest(new</w:t>
      </w:r>
      <w:r>
        <w:br/>
        <w:t xml:space="preserve">            {</w:t>
      </w:r>
      <w:r>
        <w:br/>
        <w:t xml:space="preserve">                message = "</w:t>
      </w:r>
      <w:r>
        <w:t>任务标题不能为空</w:t>
      </w:r>
      <w:r>
        <w:t>"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return await next(context);</w:t>
      </w:r>
      <w:r>
        <w:br/>
        <w:t xml:space="preserve">    });</w:t>
      </w:r>
      <w:r>
        <w:br/>
      </w:r>
      <w:r>
        <w:br/>
        <w:t>recor</w:t>
      </w:r>
      <w:r>
        <w:t>d CreateTaskRequest(string Title);</w:t>
      </w:r>
    </w:p>
    <w:p w14:paraId="0F0B0DFE" w14:textId="77777777" w:rsidR="002970D1" w:rsidRDefault="007042B6">
      <w:pPr>
        <w:pStyle w:val="a0"/>
      </w:pPr>
      <w:r>
        <w:t>参数绑定先创建</w:t>
      </w:r>
      <w:r>
        <w:t>CreateTaskRequest</w:t>
      </w:r>
      <w:r>
        <w:t>，</w:t>
      </w:r>
      <w:r>
        <w:t>Filter</w:t>
      </w:r>
      <w:r>
        <w:t>再读取第</w:t>
      </w:r>
      <w:r>
        <w:t>0</w:t>
      </w:r>
      <w:r>
        <w:t>个参数。</w:t>
      </w:r>
    </w:p>
    <w:p w14:paraId="36247D20" w14:textId="77777777" w:rsidR="002970D1" w:rsidRDefault="007042B6">
      <w:pPr>
        <w:pStyle w:val="a0"/>
      </w:pPr>
      <w:r>
        <w:t>无效时不调用</w:t>
      </w:r>
      <w:r>
        <w:t>next</w:t>
      </w:r>
      <w:r>
        <w:t>，端点处理函数不会执行。</w:t>
      </w:r>
    </w:p>
    <w:p w14:paraId="30E102C7" w14:textId="77777777" w:rsidR="002970D1" w:rsidRDefault="007042B6">
      <w:pPr>
        <w:pStyle w:val="a0"/>
      </w:pPr>
      <w:r>
        <w:t>有效时</w:t>
      </w:r>
      <w:r>
        <w:t>await next</w:t>
      </w:r>
      <w:r>
        <w:t>继续执行并返回端点结果。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9173C5D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3345114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发送</w:t>
            </w:r>
            <w:r>
              <w:t>{"title":""}</w:t>
            </w:r>
            <w:r>
              <w:t>得到</w:t>
            </w:r>
            <w:r>
              <w:t>400</w:t>
            </w:r>
            <w:r>
              <w:t>；发送非空标题得到</w:t>
            </w:r>
            <w:r>
              <w:t>200</w:t>
            </w:r>
            <w:r>
              <w:t>。</w:t>
            </w:r>
          </w:p>
        </w:tc>
      </w:tr>
    </w:tbl>
    <w:p w14:paraId="1B739C4C" w14:textId="77777777" w:rsidR="002970D1" w:rsidRDefault="002970D1">
      <w:pPr>
        <w:spacing w:after="0"/>
      </w:pPr>
    </w:p>
    <w:p w14:paraId="3D3FC14A" w14:textId="77777777" w:rsidR="002970D1" w:rsidRDefault="007042B6">
      <w:pPr>
        <w:pStyle w:val="21"/>
      </w:pPr>
      <w:bookmarkStart w:id="224" w:name="_Toc235302029"/>
      <w:r>
        <w:rPr>
          <w:rFonts w:ascii="Aptos" w:eastAsia="微软雅黑" w:hAnsi="Aptos"/>
        </w:rPr>
        <w:t xml:space="preserve">17.3 </w:t>
      </w:r>
      <w:r>
        <w:rPr>
          <w:rFonts w:ascii="Aptos" w:eastAsia="微软雅黑" w:hAnsi="Aptos"/>
        </w:rPr>
        <w:t>为什么要这样做</w:t>
      </w:r>
      <w:bookmarkEnd w:id="224"/>
    </w:p>
    <w:p w14:paraId="51E6F7C4" w14:textId="77777777" w:rsidR="002970D1" w:rsidRDefault="007042B6">
      <w:r>
        <w:t>中间件看到的是原始</w:t>
      </w:r>
      <w:r>
        <w:t>HttpContext</w:t>
      </w:r>
      <w:r>
        <w:t>，业务服务负责核心规则；</w:t>
      </w:r>
      <w:r>
        <w:t>Filter</w:t>
      </w:r>
      <w:r>
        <w:t>处于两者之间，能够使用已经绑定的</w:t>
      </w:r>
      <w:r>
        <w:t>DTO</w:t>
      </w:r>
      <w:r>
        <w:t>和端点元数据，特别适合轻量端点规</w:t>
      </w:r>
      <w:r>
        <w:t>则。</w:t>
      </w:r>
    </w:p>
    <w:p w14:paraId="24BC09C6" w14:textId="77777777" w:rsidR="002970D1" w:rsidRDefault="007042B6">
      <w:r>
        <w:lastRenderedPageBreak/>
        <w:t>在</w:t>
      </w:r>
      <w:r>
        <w:t>TaskHub</w:t>
      </w:r>
      <w:r>
        <w:t>中，本章把它应用到</w:t>
      </w:r>
      <w:r>
        <w:t>“</w:t>
      </w:r>
      <w:r>
        <w:t>统一验证</w:t>
      </w:r>
      <w:r>
        <w:t>CreateTaskRequest</w:t>
      </w:r>
      <w:r>
        <w:t>并测量任务端点耗时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5CCFB629" w14:textId="77777777" w:rsidR="002970D1" w:rsidRDefault="007042B6">
      <w:pPr>
        <w:pStyle w:val="21"/>
      </w:pPr>
      <w:bookmarkStart w:id="225" w:name="_Toc235302030"/>
      <w:r>
        <w:rPr>
          <w:rFonts w:ascii="Aptos" w:eastAsia="微软雅黑" w:hAnsi="Aptos"/>
        </w:rPr>
        <w:t>17.4 Filter</w:t>
      </w:r>
      <w:r>
        <w:rPr>
          <w:rFonts w:ascii="Aptos" w:eastAsia="微软雅黑" w:hAnsi="Aptos"/>
        </w:rPr>
        <w:t>执行顺序</w:t>
      </w:r>
      <w:bookmarkEnd w:id="225"/>
    </w:p>
    <w:p w14:paraId="278C3CCE" w14:textId="77777777" w:rsidR="002970D1" w:rsidRDefault="007042B6">
      <w:r>
        <w:t>这是什么：多个</w:t>
      </w:r>
      <w:r>
        <w:t>Filter</w:t>
      </w:r>
      <w:r>
        <w:t>按注册顺序进入、逆序退出，最外层应承担计时或异常边界，避免依赖偶然顺序。</w:t>
      </w:r>
    </w:p>
    <w:p w14:paraId="4A05729E" w14:textId="77777777" w:rsidR="002970D1" w:rsidRDefault="007042B6">
      <w:pPr>
        <w:pStyle w:val="21"/>
      </w:pPr>
      <w:bookmarkStart w:id="226" w:name="_Toc235302031"/>
      <w:r>
        <w:rPr>
          <w:rFonts w:ascii="Aptos" w:eastAsia="微软雅黑" w:hAnsi="Aptos"/>
        </w:rPr>
        <w:t xml:space="preserve">17.5 </w:t>
      </w:r>
      <w:r>
        <w:rPr>
          <w:rFonts w:ascii="Aptos" w:eastAsia="微软雅黑" w:hAnsi="Aptos"/>
        </w:rPr>
        <w:t>读取处理器参数</w:t>
      </w:r>
      <w:bookmarkEnd w:id="226"/>
    </w:p>
    <w:p w14:paraId="4E0AF1B0" w14:textId="77777777" w:rsidR="002970D1" w:rsidRDefault="007042B6">
      <w:r>
        <w:t>这是什么：</w:t>
      </w:r>
      <w:r>
        <w:t>Filter</w:t>
      </w:r>
      <w:r>
        <w:t>通过</w:t>
      </w:r>
      <w:r>
        <w:t>EndpointFilterInvocationContext.Arguments</w:t>
      </w:r>
      <w:r>
        <w:t>读取已绑定参数。索引与处理器签名绑定，参数较多时</w:t>
      </w:r>
      <w:r>
        <w:t>优先使用命名</w:t>
      </w:r>
      <w:r>
        <w:t>DTO</w:t>
      </w:r>
      <w:r>
        <w:t>并检查类型。</w:t>
      </w:r>
    </w:p>
    <w:p w14:paraId="14E6C20F" w14:textId="77777777" w:rsidR="002970D1" w:rsidRDefault="007042B6">
      <w:pPr>
        <w:pStyle w:val="21"/>
      </w:pPr>
      <w:bookmarkStart w:id="227" w:name="_Toc235302032"/>
      <w:r>
        <w:rPr>
          <w:rFonts w:ascii="Aptos" w:eastAsia="微软雅黑" w:hAnsi="Aptos"/>
        </w:rPr>
        <w:t xml:space="preserve">17.6 </w:t>
      </w:r>
      <w:r>
        <w:rPr>
          <w:rFonts w:ascii="Aptos" w:eastAsia="微软雅黑" w:hAnsi="Aptos"/>
        </w:rPr>
        <w:t>验证</w:t>
      </w:r>
      <w:r>
        <w:rPr>
          <w:rFonts w:ascii="Aptos" w:eastAsia="微软雅黑" w:hAnsi="Aptos"/>
        </w:rPr>
        <w:t>Filter</w:t>
      </w:r>
      <w:bookmarkEnd w:id="227"/>
    </w:p>
    <w:p w14:paraId="73AF7A1C" w14:textId="77777777" w:rsidR="002970D1" w:rsidRDefault="007042B6">
      <w:r>
        <w:t>这是什么：验证</w:t>
      </w:r>
      <w:r>
        <w:t>Filter</w:t>
      </w:r>
      <w:r>
        <w:t>适合在多个端点复用同一输入检查，并在无效时直接返回</w:t>
      </w:r>
      <w:r>
        <w:t>ValidationProblem</w:t>
      </w:r>
      <w:r>
        <w:t>。复杂业务规则仍应放在应用服务中。</w:t>
      </w:r>
    </w:p>
    <w:p w14:paraId="2DEC7B02" w14:textId="77777777" w:rsidR="002970D1" w:rsidRDefault="007042B6">
      <w:pPr>
        <w:pStyle w:val="21"/>
      </w:pPr>
      <w:bookmarkStart w:id="228" w:name="_Toc235302033"/>
      <w:r>
        <w:rPr>
          <w:rFonts w:ascii="Aptos" w:eastAsia="微软雅黑" w:hAnsi="Aptos"/>
        </w:rPr>
        <w:t xml:space="preserve">17.7 </w:t>
      </w:r>
      <w:r>
        <w:rPr>
          <w:rFonts w:ascii="Aptos" w:eastAsia="微软雅黑" w:hAnsi="Aptos"/>
        </w:rPr>
        <w:t>日志</w:t>
      </w:r>
      <w:r>
        <w:rPr>
          <w:rFonts w:ascii="Aptos" w:eastAsia="微软雅黑" w:hAnsi="Aptos"/>
        </w:rPr>
        <w:t>Filter</w:t>
      </w:r>
      <w:bookmarkEnd w:id="228"/>
    </w:p>
    <w:p w14:paraId="6437D8DC" w14:textId="77777777" w:rsidR="002970D1" w:rsidRDefault="007042B6">
      <w:r>
        <w:t>这是什么：日志</w:t>
      </w:r>
      <w:r>
        <w:t>Filter</w:t>
      </w:r>
      <w:r>
        <w:t>靠近端点，能记录端点名称、绑定后的关键参数和处理结果。不要在这里记录完整</w:t>
      </w:r>
      <w:r>
        <w:t>DTO</w:t>
      </w:r>
      <w:r>
        <w:t>或秘密字段。</w:t>
      </w:r>
    </w:p>
    <w:p w14:paraId="4D8767A8" w14:textId="77777777" w:rsidR="002970D1" w:rsidRDefault="007042B6">
      <w:pPr>
        <w:pStyle w:val="21"/>
      </w:pPr>
      <w:bookmarkStart w:id="229" w:name="_Toc235302034"/>
      <w:r>
        <w:rPr>
          <w:rFonts w:ascii="Aptos" w:eastAsia="微软雅黑" w:hAnsi="Aptos"/>
        </w:rPr>
        <w:t xml:space="preserve">17.8 </w:t>
      </w:r>
      <w:r>
        <w:rPr>
          <w:rFonts w:ascii="Aptos" w:eastAsia="微软雅黑" w:hAnsi="Aptos"/>
        </w:rPr>
        <w:t>权限和资源检查</w:t>
      </w:r>
      <w:bookmarkEnd w:id="229"/>
    </w:p>
    <w:p w14:paraId="5EA07BE9" w14:textId="77777777" w:rsidR="002970D1" w:rsidRDefault="007042B6">
      <w:r>
        <w:t>这是什么：</w:t>
      </w:r>
      <w:r>
        <w:t>Filter</w:t>
      </w:r>
      <w:r>
        <w:t>可以做轻量资源检查，但正式权限应使用认证、</w:t>
      </w:r>
      <w:r>
        <w:t>Policy</w:t>
      </w:r>
      <w:r>
        <w:t>和</w:t>
      </w:r>
      <w:r>
        <w:t>IAuthorizationService</w:t>
      </w:r>
      <w:r>
        <w:t>。否则很容易漏掉</w:t>
      </w:r>
      <w:r>
        <w:t>401</w:t>
      </w:r>
      <w:r>
        <w:t>、</w:t>
      </w:r>
      <w:r>
        <w:t>403</w:t>
      </w:r>
      <w:r>
        <w:t>和资源级规则。</w:t>
      </w:r>
    </w:p>
    <w:p w14:paraId="4DBE785A" w14:textId="77777777" w:rsidR="002970D1" w:rsidRDefault="007042B6">
      <w:pPr>
        <w:pStyle w:val="21"/>
      </w:pPr>
      <w:bookmarkStart w:id="230" w:name="_Toc235302035"/>
      <w:r>
        <w:rPr>
          <w:rFonts w:ascii="Aptos" w:eastAsia="微软雅黑" w:hAnsi="Aptos"/>
        </w:rPr>
        <w:t xml:space="preserve">17.9 </w:t>
      </w:r>
      <w:r>
        <w:rPr>
          <w:rFonts w:ascii="Aptos" w:eastAsia="微软雅黑" w:hAnsi="Aptos"/>
        </w:rPr>
        <w:t>幂等</w:t>
      </w:r>
      <w:r>
        <w:rPr>
          <w:rFonts w:ascii="Aptos" w:eastAsia="微软雅黑" w:hAnsi="Aptos"/>
        </w:rPr>
        <w:t>Filter</w:t>
      </w:r>
      <w:bookmarkEnd w:id="230"/>
    </w:p>
    <w:p w14:paraId="1F1C0551" w14:textId="77777777" w:rsidR="002970D1" w:rsidRDefault="007042B6">
      <w:r>
        <w:t>这是什么：为可能重试的创建或支付操作接收幂等键，持久化请求指纹与结果，避免网络重试产生重复副作用。</w:t>
      </w:r>
    </w:p>
    <w:p w14:paraId="1104A821" w14:textId="77777777" w:rsidR="002970D1" w:rsidRDefault="007042B6">
      <w:pPr>
        <w:pStyle w:val="21"/>
      </w:pPr>
      <w:bookmarkStart w:id="231" w:name="_Toc235302036"/>
      <w:r>
        <w:rPr>
          <w:rFonts w:ascii="Aptos" w:eastAsia="微软雅黑" w:hAnsi="Aptos"/>
        </w:rPr>
        <w:lastRenderedPageBreak/>
        <w:t>17.10 Filter</w:t>
      </w:r>
      <w:r>
        <w:rPr>
          <w:rFonts w:ascii="Aptos" w:eastAsia="微软雅黑" w:hAnsi="Aptos"/>
        </w:rPr>
        <w:t>类</w:t>
      </w:r>
      <w:bookmarkEnd w:id="231"/>
    </w:p>
    <w:p w14:paraId="7AB2BA33" w14:textId="77777777" w:rsidR="002970D1" w:rsidRDefault="007042B6">
      <w:r>
        <w:t>这是什么：当</w:t>
      </w:r>
      <w:r>
        <w:t>Filter</w:t>
      </w:r>
      <w:r>
        <w:t>逻辑超过几行或需要注入服务时，创建实现</w:t>
      </w:r>
      <w:r>
        <w:t>IEndpointFilter</w:t>
      </w:r>
      <w:r>
        <w:t>的类。这样可单独测试，也避免</w:t>
      </w:r>
      <w:r>
        <w:t>Program.cs</w:t>
      </w:r>
      <w:r>
        <w:t>出现长匿名函数。</w:t>
      </w:r>
    </w:p>
    <w:p w14:paraId="359E29EB" w14:textId="77777777" w:rsidR="002970D1" w:rsidRDefault="007042B6">
      <w:r>
        <w:t>怎样做：先加入下面的最小配置或处</w:t>
      </w:r>
      <w:r>
        <w:t>理代码，保存并重新启动应用，再按示例给出的地址或命令验证。</w:t>
      </w:r>
    </w:p>
    <w:p w14:paraId="0FBAEBB9" w14:textId="77777777" w:rsidR="002970D1" w:rsidRDefault="007042B6">
      <w:r>
        <w:t>示例</w:t>
      </w:r>
      <w:r>
        <w:t>17-3</w:t>
      </w:r>
      <w:r>
        <w:t xml:space="preserve">　把计时逻辑写成</w:t>
      </w:r>
      <w:r>
        <w:t>IEndpointFilter</w:t>
      </w:r>
    </w:p>
    <w:p w14:paraId="10F1D96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TimingFilter(ILogger&lt;TimingFilter&gt; logger)</w:t>
      </w:r>
      <w:r>
        <w:br/>
        <w:t xml:space="preserve">    : IEndpointFilter</w:t>
      </w:r>
      <w:r>
        <w:br/>
        <w:t>{</w:t>
      </w:r>
      <w:r>
        <w:br/>
        <w:t xml:space="preserve">    public async ValueTask&lt;object?&gt; InvokeAsync(</w:t>
      </w:r>
      <w:r>
        <w:br/>
        <w:t xml:space="preserve">        EndpointFilterInvocationContext context,</w:t>
      </w:r>
      <w:r>
        <w:br/>
        <w:t xml:space="preserve">        EndpointFi</w:t>
      </w:r>
      <w:r>
        <w:t>lterDelegate next)</w:t>
      </w:r>
      <w:r>
        <w:br/>
        <w:t xml:space="preserve">    {</w:t>
      </w:r>
      <w:r>
        <w:br/>
        <w:t xml:space="preserve">        var started = Stopwatch.GetTimestamp();</w:t>
      </w:r>
      <w:r>
        <w:br/>
        <w:t xml:space="preserve">        try</w:t>
      </w:r>
      <w:r>
        <w:br/>
        <w:t xml:space="preserve">        {</w:t>
      </w:r>
      <w:r>
        <w:br/>
        <w:t xml:space="preserve">            return await next(context);</w:t>
      </w:r>
      <w:r>
        <w:br/>
        <w:t xml:space="preserve">        }</w:t>
      </w:r>
      <w:r>
        <w:br/>
        <w:t xml:space="preserve">        finally</w:t>
      </w:r>
      <w:r>
        <w:br/>
        <w:t xml:space="preserve">        {</w:t>
      </w:r>
      <w:r>
        <w:br/>
        <w:t xml:space="preserve">            var elapsed = Stopwatch.GetElapsedTime(started);</w:t>
      </w:r>
      <w:r>
        <w:br/>
        <w:t xml:space="preserve">            logger.LogIn</w:t>
      </w:r>
      <w:r>
        <w:t>formation(</w:t>
      </w:r>
      <w:r>
        <w:br/>
        <w:t xml:space="preserve">                "</w:t>
      </w:r>
      <w:r>
        <w:t>端点</w:t>
      </w:r>
      <w:r>
        <w:t xml:space="preserve"> {Endpoint} </w:t>
      </w:r>
      <w:r>
        <w:t>耗时</w:t>
      </w:r>
      <w:r>
        <w:t xml:space="preserve"> {ElapsedMs} ms",</w:t>
      </w:r>
      <w:r>
        <w:br/>
        <w:t xml:space="preserve">                context.HttpContext.GetEndpoint()?.DisplayName,</w:t>
      </w:r>
      <w:r>
        <w:br/>
        <w:t xml:space="preserve">                elapsed.TotalMilliseconds);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taskApi.AddEndpointFilter&lt;TimingFilter&gt;();</w:t>
      </w:r>
    </w:p>
    <w:p w14:paraId="292DD295" w14:textId="77777777" w:rsidR="002970D1" w:rsidRDefault="007042B6">
      <w:pPr>
        <w:pStyle w:val="a0"/>
      </w:pPr>
      <w:r>
        <w:t>类</w:t>
      </w:r>
      <w:r>
        <w:t>Filter</w:t>
      </w:r>
      <w:r>
        <w:t>可以依赖注入</w:t>
      </w:r>
      <w:r>
        <w:t>ILogger</w:t>
      </w:r>
      <w:r>
        <w:t>等服务。</w:t>
      </w:r>
    </w:p>
    <w:p w14:paraId="5DF45E44" w14:textId="77777777" w:rsidR="002970D1" w:rsidRDefault="007042B6">
      <w:pPr>
        <w:pStyle w:val="a0"/>
      </w:pPr>
      <w:r>
        <w:t>finally</w:t>
      </w:r>
      <w:r>
        <w:t>保证成功或失败都会记录耗时。</w:t>
      </w:r>
    </w:p>
    <w:p w14:paraId="02D14321" w14:textId="77777777" w:rsidR="002970D1" w:rsidRDefault="007042B6">
      <w:pPr>
        <w:pStyle w:val="a0"/>
      </w:pPr>
      <w:r>
        <w:t>加在</w:t>
      </w:r>
      <w:r>
        <w:t>RouteGroupBuilder</w:t>
      </w:r>
      <w:r>
        <w:t>上会作用于组内端点。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FD5DDE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108F619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调用任意任务端点后，日志包含端点显示名和</w:t>
            </w:r>
            <w:r>
              <w:t>ElapsedMs</w:t>
            </w:r>
            <w:r>
              <w:t>字段。</w:t>
            </w:r>
          </w:p>
        </w:tc>
      </w:tr>
    </w:tbl>
    <w:p w14:paraId="0AAE8F9C" w14:textId="77777777" w:rsidR="002970D1" w:rsidRDefault="002970D1">
      <w:pPr>
        <w:spacing w:after="0"/>
      </w:pPr>
    </w:p>
    <w:p w14:paraId="65C7F8FC" w14:textId="77777777" w:rsidR="002970D1" w:rsidRDefault="007042B6">
      <w:pPr>
        <w:pStyle w:val="21"/>
      </w:pPr>
      <w:bookmarkStart w:id="232" w:name="_Toc235302037"/>
      <w:r>
        <w:rPr>
          <w:rFonts w:ascii="Aptos" w:eastAsia="微软雅黑" w:hAnsi="Aptos"/>
        </w:rPr>
        <w:t>17.11 Filter Factory</w:t>
      </w:r>
      <w:bookmarkEnd w:id="232"/>
    </w:p>
    <w:p w14:paraId="43A7C6EB" w14:textId="77777777" w:rsidR="002970D1" w:rsidRDefault="007042B6">
      <w:r>
        <w:t>这是什么：工厂在启动阶段读取</w:t>
      </w:r>
      <w:r>
        <w:t>MethodInfo</w:t>
      </w:r>
      <w:r>
        <w:t>和参数元数据，返回运行期</w:t>
      </w:r>
      <w:r>
        <w:t>Filter</w:t>
      </w:r>
      <w:r>
        <w:t>，可减少每次请求的反射成本。</w:t>
      </w:r>
    </w:p>
    <w:p w14:paraId="16870A61" w14:textId="77777777" w:rsidR="002970D1" w:rsidRDefault="007042B6">
      <w:pPr>
        <w:pStyle w:val="21"/>
      </w:pPr>
      <w:bookmarkStart w:id="233" w:name="_Toc235302038"/>
      <w:r>
        <w:rPr>
          <w:rFonts w:ascii="Aptos" w:eastAsia="微软雅黑" w:hAnsi="Aptos"/>
        </w:rPr>
        <w:lastRenderedPageBreak/>
        <w:t xml:space="preserve">17.12 </w:t>
      </w:r>
      <w:r>
        <w:rPr>
          <w:rFonts w:ascii="Aptos" w:eastAsia="微软雅黑" w:hAnsi="Aptos"/>
        </w:rPr>
        <w:t>路由组</w:t>
      </w:r>
      <w:r>
        <w:rPr>
          <w:rFonts w:ascii="Aptos" w:eastAsia="微软雅黑" w:hAnsi="Aptos"/>
        </w:rPr>
        <w:t>Filter</w:t>
      </w:r>
      <w:bookmarkEnd w:id="233"/>
    </w:p>
    <w:p w14:paraId="55A5D905" w14:textId="77777777" w:rsidR="002970D1" w:rsidRDefault="007042B6">
      <w:r>
        <w:t>这是什么：把</w:t>
      </w:r>
      <w:r>
        <w:t>Filter</w:t>
      </w:r>
      <w:r>
        <w:t>加到</w:t>
      </w:r>
      <w:r>
        <w:t>MapGroup</w:t>
      </w:r>
      <w:r>
        <w:t>后，组内端点都会执行它。适合共同验证、计时或幂等处理，但要确认子端点是否需要例外。</w:t>
      </w:r>
    </w:p>
    <w:p w14:paraId="56836DFB" w14:textId="77777777" w:rsidR="002970D1" w:rsidRDefault="007042B6">
      <w:pPr>
        <w:pStyle w:val="21"/>
      </w:pPr>
      <w:bookmarkStart w:id="234" w:name="_Toc235302039"/>
      <w:r>
        <w:rPr>
          <w:rFonts w:ascii="Aptos" w:eastAsia="微软雅黑" w:hAnsi="Aptos"/>
        </w:rPr>
        <w:t>17.13 Middleware</w:t>
      </w:r>
      <w:r>
        <w:rPr>
          <w:rFonts w:ascii="Aptos" w:eastAsia="微软雅黑" w:hAnsi="Aptos"/>
        </w:rPr>
        <w:t>、</w:t>
      </w:r>
      <w:r>
        <w:rPr>
          <w:rFonts w:ascii="Aptos" w:eastAsia="微软雅黑" w:hAnsi="Aptos"/>
        </w:rPr>
        <w:t>Filter</w:t>
      </w:r>
      <w:r>
        <w:rPr>
          <w:rFonts w:ascii="Aptos" w:eastAsia="微软雅黑" w:hAnsi="Aptos"/>
        </w:rPr>
        <w:t>与业务服务对比</w:t>
      </w:r>
      <w:bookmarkEnd w:id="234"/>
    </w:p>
    <w:p w14:paraId="0B1F15DF" w14:textId="77777777" w:rsidR="002970D1" w:rsidRDefault="007042B6">
      <w:r>
        <w:t>这是什么：</w:t>
      </w:r>
      <w:r>
        <w:t>Middleware</w:t>
      </w:r>
      <w:r>
        <w:t>面向所有请求，</w:t>
      </w:r>
      <w:r>
        <w:t>Filter</w:t>
      </w:r>
      <w:r>
        <w:t>面向一个端点或路由组，业务服务负责业务规则与状态变化。先按作用范围选择位置，不要只按写起来方便选择。</w:t>
      </w:r>
    </w:p>
    <w:p w14:paraId="4296BDC4" w14:textId="77777777" w:rsidR="002970D1" w:rsidRDefault="007042B6">
      <w:pPr>
        <w:pStyle w:val="21"/>
      </w:pPr>
      <w:bookmarkStart w:id="235" w:name="_Toc235302040"/>
      <w:r>
        <w:rPr>
          <w:rFonts w:ascii="Aptos" w:eastAsia="微软雅黑" w:hAnsi="Aptos"/>
        </w:rPr>
        <w:t xml:space="preserve">17.14 </w:t>
      </w:r>
      <w:r>
        <w:rPr>
          <w:rFonts w:ascii="Aptos" w:eastAsia="微软雅黑" w:hAnsi="Aptos"/>
        </w:rPr>
        <w:t>哪些逻辑不应放入</w:t>
      </w:r>
      <w:r>
        <w:rPr>
          <w:rFonts w:ascii="Aptos" w:eastAsia="微软雅黑" w:hAnsi="Aptos"/>
        </w:rPr>
        <w:t>Filter</w:t>
      </w:r>
      <w:bookmarkEnd w:id="235"/>
    </w:p>
    <w:p w14:paraId="2BFAD30F" w14:textId="77777777" w:rsidR="002970D1" w:rsidRDefault="007042B6">
      <w:r>
        <w:t>这是什么：数据库事务、复杂权限模型、跨聚合业务流程和外部系统编排不应塞进</w:t>
      </w:r>
      <w:r>
        <w:t>Filter</w:t>
      </w:r>
      <w:r>
        <w:t>。</w:t>
      </w:r>
      <w:r>
        <w:t>Filter</w:t>
      </w:r>
      <w:r>
        <w:t>保持短小，业务失败由服务</w:t>
      </w:r>
      <w:r>
        <w:t>返回或抛出明确领域异常。</w:t>
      </w:r>
    </w:p>
    <w:p w14:paraId="507FAB88" w14:textId="77777777" w:rsidR="002970D1" w:rsidRDefault="007042B6">
      <w:pPr>
        <w:pStyle w:val="21"/>
      </w:pPr>
      <w:bookmarkStart w:id="236" w:name="_Toc235302041"/>
      <w:r>
        <w:rPr>
          <w:rFonts w:ascii="Aptos" w:eastAsia="微软雅黑" w:hAnsi="Aptos"/>
        </w:rPr>
        <w:t>17.15 Filter</w:t>
      </w:r>
      <w:r>
        <w:rPr>
          <w:rFonts w:ascii="Aptos" w:eastAsia="微软雅黑" w:hAnsi="Aptos"/>
        </w:rPr>
        <w:t>的测试</w:t>
      </w:r>
      <w:bookmarkEnd w:id="236"/>
    </w:p>
    <w:p w14:paraId="4CE46C61" w14:textId="77777777" w:rsidR="002970D1" w:rsidRDefault="007042B6">
      <w:r>
        <w:t>这是什么：分别测试</w:t>
      </w:r>
      <w:r>
        <w:t>Filter</w:t>
      </w:r>
      <w:r>
        <w:t>短路和调用</w:t>
      </w:r>
      <w:r>
        <w:t>next</w:t>
      </w:r>
      <w:r>
        <w:t>两条路径，并验证多个</w:t>
      </w:r>
      <w:r>
        <w:t>Filter</w:t>
      </w:r>
      <w:r>
        <w:t>的进入、退出顺序。不要只测试最终状态码而忽略处理器是否被执行。</w:t>
      </w:r>
    </w:p>
    <w:p w14:paraId="721E9542" w14:textId="77777777" w:rsidR="002970D1" w:rsidRDefault="007042B6">
      <w:pPr>
        <w:pStyle w:val="21"/>
      </w:pPr>
      <w:bookmarkStart w:id="237" w:name="_Toc235302042"/>
      <w:r>
        <w:rPr>
          <w:rFonts w:ascii="Aptos" w:eastAsia="微软雅黑" w:hAnsi="Aptos"/>
        </w:rPr>
        <w:t xml:space="preserve">17.16 </w:t>
      </w:r>
      <w:r>
        <w:rPr>
          <w:rFonts w:ascii="Aptos" w:eastAsia="微软雅黑" w:hAnsi="Aptos"/>
        </w:rPr>
        <w:t>最终结果与注意事项</w:t>
      </w:r>
      <w:bookmarkEnd w:id="237"/>
    </w:p>
    <w:p w14:paraId="1A5104E2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313507FA" w14:textId="77777777" w:rsidR="002970D1" w:rsidRDefault="007042B6">
      <w:pPr>
        <w:pStyle w:val="a"/>
      </w:pPr>
      <w:r>
        <w:t>POST</w:t>
      </w:r>
      <w:r>
        <w:t>空标题，确认</w:t>
      </w:r>
      <w:r>
        <w:t>Filter</w:t>
      </w:r>
      <w:r>
        <w:t>直接返回</w:t>
      </w:r>
      <w:r>
        <w:t>400</w:t>
      </w:r>
      <w:r>
        <w:t>且处理函数断点不触发。</w:t>
      </w:r>
    </w:p>
    <w:p w14:paraId="5A7FCC4C" w14:textId="77777777" w:rsidR="002970D1" w:rsidRDefault="007042B6">
      <w:pPr>
        <w:pStyle w:val="a"/>
      </w:pPr>
      <w:r>
        <w:t>POST</w:t>
      </w:r>
      <w:r>
        <w:t>合法标题，确认</w:t>
      </w:r>
      <w:r>
        <w:t>Filter</w:t>
      </w:r>
      <w:r>
        <w:t>调用</w:t>
      </w:r>
      <w:r>
        <w:t>next</w:t>
      </w:r>
      <w:r>
        <w:t>并得到</w:t>
      </w:r>
      <w:r>
        <w:t>201</w:t>
      </w:r>
      <w:r>
        <w:t>或</w:t>
      </w:r>
      <w:r>
        <w:t>200</w:t>
      </w:r>
      <w:r>
        <w:t>。</w:t>
      </w:r>
    </w:p>
    <w:p w14:paraId="73CD6E93" w14:textId="77777777" w:rsidR="002970D1" w:rsidRDefault="007042B6">
      <w:pPr>
        <w:pStyle w:val="a"/>
      </w:pPr>
      <w:r>
        <w:t>为路由组加入计时</w:t>
      </w:r>
      <w:r>
        <w:t>Filter</w:t>
      </w:r>
      <w:r>
        <w:t>，确认组内所</w:t>
      </w:r>
      <w:r>
        <w:t>有端点生效。</w:t>
      </w:r>
    </w:p>
    <w:p w14:paraId="2B17FDFB" w14:textId="77777777" w:rsidR="002970D1" w:rsidRDefault="007042B6">
      <w:pPr>
        <w:pStyle w:val="a"/>
      </w:pPr>
      <w:r>
        <w:t>交换两个</w:t>
      </w:r>
      <w:r>
        <w:t>Filter</w:t>
      </w:r>
      <w:r>
        <w:t>的注册顺序，观察进入和退出顺序。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6EB2C0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2775455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Filter</w:t>
            </w:r>
            <w:r>
              <w:t>执行时参数绑定已经完成；不要在</w:t>
            </w:r>
            <w:r>
              <w:t>Filter</w:t>
            </w:r>
            <w:r>
              <w:t>中堆积复杂业务流程；多个</w:t>
            </w:r>
            <w:r>
              <w:t>Filter</w:t>
            </w:r>
            <w:r>
              <w:t>按注册顺序进入、逆序退出；权限检查仍应建立在认证授权系统上</w:t>
            </w:r>
          </w:p>
        </w:tc>
      </w:tr>
    </w:tbl>
    <w:p w14:paraId="4704D8A4" w14:textId="77777777" w:rsidR="002970D1" w:rsidRDefault="002970D1">
      <w:pPr>
        <w:spacing w:after="0"/>
      </w:pPr>
    </w:p>
    <w:p w14:paraId="1FF7EC17" w14:textId="77777777" w:rsidR="002970D1" w:rsidRDefault="007042B6">
      <w:pPr>
        <w:pStyle w:val="1"/>
        <w:pageBreakBefore/>
      </w:pPr>
      <w:bookmarkStart w:id="238" w:name="_Toc235302043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18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.NET 10</w:t>
      </w:r>
      <w:r>
        <w:rPr>
          <w:rFonts w:ascii="Aptos" w:eastAsia="微软雅黑" w:hAnsi="Aptos"/>
        </w:rPr>
        <w:t>内置验证</w:t>
      </w:r>
      <w:bookmarkEnd w:id="238"/>
    </w:p>
    <w:p w14:paraId="0528E009" w14:textId="77777777" w:rsidR="002970D1" w:rsidRDefault="007042B6">
      <w:r>
        <w:t>参数绑定只能把</w:t>
      </w:r>
      <w:r>
        <w:t>JSON</w:t>
      </w:r>
      <w:r>
        <w:t>变成</w:t>
      </w:r>
      <w:r>
        <w:t>C#</w:t>
      </w:r>
      <w:r>
        <w:t>对象，不能保证标题长度、日期范围或字段组合符合要求。</w:t>
      </w:r>
      <w:r>
        <w:t>.NET 10</w:t>
      </w:r>
      <w:r>
        <w:t>内置验证可以在处理函数执行前应用</w:t>
      </w:r>
      <w:r>
        <w:t>DataAnnotations</w:t>
      </w:r>
      <w:r>
        <w:t>，并生成统一验证错误。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1F930B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C277D28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这是什么：内置验证根据</w:t>
            </w:r>
            <w:r>
              <w:t>DTO</w:t>
            </w:r>
            <w:r>
              <w:t>上的验证元数据检</w:t>
            </w:r>
            <w:r>
              <w:t>查输入，在端点执行前阻止无效请求。</w:t>
            </w:r>
            <w:r>
              <w:br/>
            </w:r>
            <w:r>
              <w:t>目的是什么：把输入形状规则集中在请求模型中，使所有调用者得到稳定的</w:t>
            </w:r>
            <w:r>
              <w:t>400</w:t>
            </w:r>
            <w:r>
              <w:t>字段错误。</w:t>
            </w:r>
            <w:r>
              <w:br/>
            </w:r>
            <w:r>
              <w:t>最后得到什么：</w:t>
            </w:r>
            <w:r>
              <w:t>CreateTaskRequest</w:t>
            </w:r>
            <w:r>
              <w:t>的必填、长度和日期规则会自动执行；无效请求得到</w:t>
            </w:r>
            <w:r>
              <w:t>ValidationProblemDetails</w:t>
            </w:r>
            <w:r>
              <w:t>，合法请求才进入处理函数。</w:t>
            </w:r>
          </w:p>
        </w:tc>
      </w:tr>
    </w:tbl>
    <w:p w14:paraId="2FCF87E5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43D2D70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79D2FBC" w14:textId="77777777" w:rsidR="002970D1" w:rsidRDefault="007042B6">
            <w:r>
              <w:t>本章操作路线　确认目标为</w:t>
            </w:r>
            <w:r>
              <w:t xml:space="preserve">net10.0 → </w:t>
            </w:r>
            <w:r>
              <w:t>调用</w:t>
            </w:r>
            <w:r>
              <w:t xml:space="preserve">AddValidation → </w:t>
            </w:r>
            <w:r>
              <w:t>给</w:t>
            </w:r>
            <w:r>
              <w:t>DTO</w:t>
            </w:r>
            <w:r>
              <w:t>加特性</w:t>
            </w:r>
            <w:r>
              <w:t xml:space="preserve"> → </w:t>
            </w:r>
            <w:r>
              <w:t>发送无效</w:t>
            </w:r>
            <w:r>
              <w:t xml:space="preserve">JSON → </w:t>
            </w:r>
            <w:r>
              <w:t>读取字段错误</w:t>
            </w:r>
            <w:r>
              <w:t xml:space="preserve"> → </w:t>
            </w:r>
            <w:r>
              <w:t>区分业务规则</w:t>
            </w:r>
          </w:p>
        </w:tc>
      </w:tr>
    </w:tbl>
    <w:p w14:paraId="6A052256" w14:textId="77777777" w:rsidR="002970D1" w:rsidRDefault="002970D1">
      <w:pPr>
        <w:spacing w:after="0"/>
      </w:pPr>
    </w:p>
    <w:p w14:paraId="620338CC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94153B1" wp14:editId="5A34B7FE">
            <wp:extent cx="5580000" cy="2666000"/>
            <wp:effectExtent l="0" t="0" r="0" b="0"/>
            <wp:docPr id="41" name="Picture 41" descr="图17-1　.NET 10内置验证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7-clear-rou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D81B" w14:textId="77777777" w:rsidR="002970D1" w:rsidRDefault="007042B6">
      <w:pPr>
        <w:jc w:val="center"/>
      </w:pPr>
      <w:r>
        <w:t>图</w:t>
      </w:r>
      <w:r>
        <w:t>18-1</w:t>
      </w:r>
      <w:r>
        <w:t xml:space="preserve">　</w:t>
      </w:r>
      <w:r>
        <w:t xml:space="preserve">.NET </w:t>
      </w:r>
      <w:r>
        <w:t>10</w:t>
      </w:r>
      <w:r>
        <w:t>内置验证从概念到结果的实现路线</w:t>
      </w:r>
    </w:p>
    <w:p w14:paraId="0BBD502A" w14:textId="77777777" w:rsidR="002970D1" w:rsidRDefault="007042B6">
      <w:pPr>
        <w:pStyle w:val="21"/>
      </w:pPr>
      <w:bookmarkStart w:id="239" w:name="_Toc235302044"/>
      <w:r>
        <w:rPr>
          <w:rFonts w:ascii="Aptos" w:eastAsia="微软雅黑" w:hAnsi="Aptos"/>
        </w:rPr>
        <w:t xml:space="preserve">18.1 </w:t>
      </w:r>
      <w:r>
        <w:rPr>
          <w:rFonts w:ascii="Aptos" w:eastAsia="微软雅黑" w:hAnsi="Aptos"/>
        </w:rPr>
        <w:t>先看最终效果</w:t>
      </w:r>
      <w:bookmarkEnd w:id="239"/>
    </w:p>
    <w:p w14:paraId="78B91241" w14:textId="77777777" w:rsidR="002970D1" w:rsidRDefault="007042B6">
      <w:r>
        <w:t>CreateTaskRequest</w:t>
      </w:r>
      <w:r>
        <w:t>的必填、长度和日期规则会自动执行；无效请求得到</w:t>
      </w:r>
      <w:r>
        <w:t>ValidationProblemDetails</w:t>
      </w:r>
      <w:r>
        <w:t>，合法请求才进入处理函数。</w:t>
      </w:r>
    </w:p>
    <w:p w14:paraId="6EFE2DE3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8335B6C" w14:textId="77777777" w:rsidR="002970D1" w:rsidRDefault="007042B6">
      <w:pPr>
        <w:pStyle w:val="a"/>
      </w:pPr>
      <w:r>
        <w:t>不发送</w:t>
      </w:r>
      <w:r>
        <w:t>title</w:t>
      </w:r>
      <w:r>
        <w:t>，确认得到</w:t>
      </w:r>
      <w:r>
        <w:t>400</w:t>
      </w:r>
      <w:r>
        <w:t>和</w:t>
      </w:r>
      <w:r>
        <w:t>title</w:t>
      </w:r>
      <w:r>
        <w:t>字段错误。</w:t>
      </w:r>
    </w:p>
    <w:p w14:paraId="5546FEBF" w14:textId="77777777" w:rsidR="002970D1" w:rsidRDefault="007042B6">
      <w:pPr>
        <w:pStyle w:val="a"/>
      </w:pPr>
      <w:r>
        <w:t>发送超过</w:t>
      </w:r>
      <w:r>
        <w:t>100</w:t>
      </w:r>
      <w:r>
        <w:t>字符标题，确认处理函数不执行。</w:t>
      </w:r>
    </w:p>
    <w:p w14:paraId="1FA7CE4A" w14:textId="77777777" w:rsidR="002970D1" w:rsidRDefault="007042B6">
      <w:pPr>
        <w:pStyle w:val="a"/>
      </w:pPr>
      <w:r>
        <w:t>发送合法</w:t>
      </w:r>
      <w:r>
        <w:t>DTO</w:t>
      </w:r>
      <w:r>
        <w:t>，确认端点正常创建任务。</w:t>
      </w:r>
    </w:p>
    <w:p w14:paraId="03A1ABC0" w14:textId="77777777" w:rsidR="002970D1" w:rsidRDefault="007042B6">
      <w:pPr>
        <w:pStyle w:val="a"/>
      </w:pPr>
      <w:r>
        <w:t>测试数据库唯</w:t>
      </w:r>
      <w:r>
        <w:t>一性等业务规则仍由应用服务返回明确冲突结果。</w:t>
      </w:r>
    </w:p>
    <w:p w14:paraId="6C46A76F" w14:textId="77777777" w:rsidR="002970D1" w:rsidRDefault="007042B6">
      <w:pPr>
        <w:pStyle w:val="21"/>
      </w:pPr>
      <w:bookmarkStart w:id="240" w:name="_Toc235302045"/>
      <w:r>
        <w:rPr>
          <w:rFonts w:ascii="Aptos" w:eastAsia="微软雅黑" w:hAnsi="Aptos"/>
        </w:rPr>
        <w:t xml:space="preserve">18.2 </w:t>
      </w:r>
      <w:r>
        <w:rPr>
          <w:rFonts w:ascii="Aptos" w:eastAsia="微软雅黑" w:hAnsi="Aptos"/>
        </w:rPr>
        <w:t>本章核心示例：启用</w:t>
      </w:r>
      <w:r>
        <w:rPr>
          <w:rFonts w:ascii="Aptos" w:eastAsia="微软雅黑" w:hAnsi="Aptos"/>
        </w:rPr>
        <w:t>.NET 10</w:t>
      </w:r>
      <w:r>
        <w:rPr>
          <w:rFonts w:ascii="Aptos" w:eastAsia="微软雅黑" w:hAnsi="Aptos"/>
        </w:rPr>
        <w:t>验证并验证请求</w:t>
      </w:r>
      <w:r>
        <w:rPr>
          <w:rFonts w:ascii="Aptos" w:eastAsia="微软雅黑" w:hAnsi="Aptos"/>
        </w:rPr>
        <w:t>DTO</w:t>
      </w:r>
      <w:bookmarkEnd w:id="240"/>
    </w:p>
    <w:p w14:paraId="6D92407D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1EC0DC4B" w14:textId="77777777" w:rsidR="002970D1" w:rsidRDefault="007042B6">
      <w:r>
        <w:t>示例</w:t>
      </w:r>
      <w:r>
        <w:t>18-1</w:t>
      </w:r>
      <w:r>
        <w:t xml:space="preserve">　确认项目使用</w:t>
      </w:r>
      <w:r>
        <w:t>.NET 10 Web</w:t>
      </w:r>
      <w:r>
        <w:t>共享框架</w:t>
      </w:r>
    </w:p>
    <w:p w14:paraId="67CFFDD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--version</w:t>
      </w:r>
      <w:r>
        <w:br/>
        <w:t># ASP.NET Core 10 Web</w:t>
      </w:r>
      <w:r>
        <w:t>项目由共享框架提供</w:t>
      </w:r>
      <w:r>
        <w:t>AddValidation</w:t>
      </w:r>
    </w:p>
    <w:p w14:paraId="3149FDB8" w14:textId="77777777" w:rsidR="002970D1" w:rsidRDefault="007042B6">
      <w:r>
        <w:t>示例</w:t>
      </w:r>
      <w:r>
        <w:t>18-2</w:t>
      </w:r>
      <w:r>
        <w:t xml:space="preserve">　启用</w:t>
      </w:r>
      <w:r>
        <w:t>.NET 10</w:t>
      </w:r>
      <w:r>
        <w:t>验证并验证请求</w:t>
      </w:r>
      <w:r>
        <w:t>DTO</w:t>
      </w:r>
    </w:p>
    <w:p w14:paraId="7E9742C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System.ComponentModel.DataAnnotations;</w:t>
      </w:r>
      <w:r>
        <w:br/>
      </w:r>
      <w:r>
        <w:br/>
        <w:t>var builder = WebApplication.CreateBuilder(args);</w:t>
      </w:r>
      <w:r>
        <w:br/>
        <w:t>builder.Services.AddValidation();</w:t>
      </w:r>
      <w:r>
        <w:br/>
      </w:r>
      <w:r>
        <w:br/>
        <w:t>var app = builder.Build();</w:t>
      </w:r>
      <w:r>
        <w:br/>
      </w:r>
      <w:r>
        <w:br/>
        <w:t>app.MapPost("/api/tasks", (CreateTaskRequest request) =&gt;</w:t>
      </w:r>
      <w:r>
        <w:br/>
        <w:t xml:space="preserve">    Results.Ok(new { request.Title, </w:t>
      </w:r>
      <w:r>
        <w:t>request.Priority }));</w:t>
      </w:r>
      <w:r>
        <w:br/>
      </w:r>
      <w:r>
        <w:br/>
        <w:t>app.Run();</w:t>
      </w:r>
      <w:r>
        <w:br/>
      </w:r>
      <w:r>
        <w:br/>
        <w:t>sealed record CreateTaskRequest(</w:t>
      </w:r>
      <w:r>
        <w:br/>
        <w:t xml:space="preserve">    [property: Required(ErrorMessage = "</w:t>
      </w:r>
      <w:r>
        <w:t>标题不能为空</w:t>
      </w:r>
      <w:r>
        <w:t>")]</w:t>
      </w:r>
      <w:r>
        <w:br/>
        <w:t xml:space="preserve">    [property: StringLength(100, MinimumLength = 2)]</w:t>
      </w:r>
      <w:r>
        <w:br/>
        <w:t xml:space="preserve">    string Title,</w:t>
      </w:r>
      <w:r>
        <w:br/>
      </w:r>
      <w:r>
        <w:br/>
        <w:t xml:space="preserve">    [property: Range(1, 5)]</w:t>
      </w:r>
      <w:r>
        <w:br/>
        <w:t xml:space="preserve">    int Priority);</w:t>
      </w:r>
    </w:p>
    <w:p w14:paraId="0BEA8CD7" w14:textId="77777777" w:rsidR="002970D1" w:rsidRDefault="007042B6">
      <w:pPr>
        <w:pStyle w:val="a0"/>
      </w:pPr>
      <w:r>
        <w:t>ASP.NET Core 10 Web</w:t>
      </w:r>
      <w:r>
        <w:t>项目由共享框架提供</w:t>
      </w:r>
      <w:r>
        <w:t>AddValidation</w:t>
      </w:r>
      <w:r>
        <w:t>；在</w:t>
      </w:r>
      <w:r>
        <w:t>builder.Build</w:t>
      </w:r>
      <w:r>
        <w:t>之前调用它即可。只有在非</w:t>
      </w:r>
      <w:r>
        <w:t>ASP.NET Core</w:t>
      </w:r>
      <w:r>
        <w:t>场景显式使用验证基础设施时，才需要单独研究</w:t>
      </w:r>
      <w:r>
        <w:t>Microsoft.Extensions.Validation</w:t>
      </w:r>
      <w:r>
        <w:t>包。</w:t>
      </w:r>
    </w:p>
    <w:p w14:paraId="4029C9FB" w14:textId="77777777" w:rsidR="002970D1" w:rsidRDefault="007042B6">
      <w:pPr>
        <w:pStyle w:val="a0"/>
      </w:pPr>
      <w:r>
        <w:t>Record</w:t>
      </w:r>
      <w:r>
        <w:t>主构造参数的特性使用</w:t>
      </w:r>
      <w:r>
        <w:t>property:</w:t>
      </w:r>
      <w:r>
        <w:t>应用到生成的属性。</w:t>
      </w:r>
    </w:p>
    <w:p w14:paraId="1E366CAA" w14:textId="77777777" w:rsidR="002970D1" w:rsidRDefault="007042B6">
      <w:pPr>
        <w:pStyle w:val="a0"/>
      </w:pPr>
      <w:r>
        <w:t>无效输入在端点执行前被拒绝。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0439000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8F37E5D" w14:textId="77777777" w:rsidR="002970D1" w:rsidRDefault="007042B6">
            <w:r>
              <w:rPr>
                <w:b/>
                <w:color w:val="2E7D32"/>
              </w:rPr>
              <w:lastRenderedPageBreak/>
              <w:t xml:space="preserve">运行后应该看到什么　</w:t>
            </w:r>
            <w:r>
              <w:t>空标题或</w:t>
            </w:r>
            <w:r>
              <w:t>Priority=9</w:t>
            </w:r>
            <w:r>
              <w:t>得到</w:t>
            </w:r>
            <w:r>
              <w:t>400</w:t>
            </w:r>
            <w:r>
              <w:t>和字段级错误；合法</w:t>
            </w:r>
            <w:r>
              <w:t>JSON</w:t>
            </w:r>
            <w:r>
              <w:t>得到</w:t>
            </w:r>
            <w:r>
              <w:t>200</w:t>
            </w:r>
            <w:r>
              <w:t>。</w:t>
            </w:r>
          </w:p>
        </w:tc>
      </w:tr>
    </w:tbl>
    <w:p w14:paraId="5AF81E26" w14:textId="77777777" w:rsidR="002970D1" w:rsidRDefault="002970D1">
      <w:pPr>
        <w:spacing w:after="0"/>
      </w:pPr>
    </w:p>
    <w:p w14:paraId="7BA982F3" w14:textId="77777777" w:rsidR="002970D1" w:rsidRDefault="007042B6">
      <w:pPr>
        <w:pStyle w:val="21"/>
      </w:pPr>
      <w:bookmarkStart w:id="241" w:name="_Toc235302046"/>
      <w:r>
        <w:rPr>
          <w:rFonts w:ascii="Aptos" w:eastAsia="微软雅黑" w:hAnsi="Aptos"/>
        </w:rPr>
        <w:t xml:space="preserve">18.3 </w:t>
      </w:r>
      <w:r>
        <w:rPr>
          <w:rFonts w:ascii="Aptos" w:eastAsia="微软雅黑" w:hAnsi="Aptos"/>
        </w:rPr>
        <w:t>为什么要这样做</w:t>
      </w:r>
      <w:bookmarkEnd w:id="241"/>
    </w:p>
    <w:p w14:paraId="31119ABD" w14:textId="77777777" w:rsidR="002970D1" w:rsidRDefault="007042B6">
      <w:r>
        <w:t>前端验证改善用户体验，但可以被绕过；后端必须再次验证</w:t>
      </w:r>
      <w:r>
        <w:t>。</w:t>
      </w:r>
      <w:r>
        <w:t>DataAnnotations</w:t>
      </w:r>
      <w:r>
        <w:t>适合单对象格式规则，唯一性、权限和状态流转等仍需要业务服务和数据库参与。</w:t>
      </w:r>
    </w:p>
    <w:p w14:paraId="0B6A253F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验证任务标题、优先级和截止日期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02239A89" w14:textId="77777777" w:rsidR="002970D1" w:rsidRDefault="007042B6">
      <w:pPr>
        <w:pStyle w:val="21"/>
      </w:pPr>
      <w:bookmarkStart w:id="242" w:name="_Toc235302047"/>
      <w:r>
        <w:rPr>
          <w:rFonts w:ascii="Aptos" w:eastAsia="微软雅黑" w:hAnsi="Aptos"/>
        </w:rPr>
        <w:t>18.4 DataAnnotations</w:t>
      </w:r>
      <w:bookmarkEnd w:id="242"/>
    </w:p>
    <w:p w14:paraId="2AEC3989" w14:textId="77777777" w:rsidR="002970D1" w:rsidRDefault="007042B6">
      <w:r>
        <w:t>这是什么：</w:t>
      </w:r>
      <w:r>
        <w:t>Required</w:t>
      </w:r>
      <w:r>
        <w:t>、</w:t>
      </w:r>
      <w:r>
        <w:t>Range</w:t>
      </w:r>
      <w:r>
        <w:t>、</w:t>
      </w:r>
      <w:r>
        <w:t>StringLength</w:t>
      </w:r>
      <w:r>
        <w:t>等声明输入形状约束；它们适合格式规则，不代替需要数据库参与的业务规则。</w:t>
      </w:r>
    </w:p>
    <w:p w14:paraId="4368065A" w14:textId="77777777" w:rsidR="002970D1" w:rsidRDefault="007042B6">
      <w:pPr>
        <w:pStyle w:val="21"/>
      </w:pPr>
      <w:bookmarkStart w:id="243" w:name="_Toc235302048"/>
      <w:r>
        <w:rPr>
          <w:rFonts w:ascii="Aptos" w:eastAsia="微软雅黑" w:hAnsi="Aptos"/>
        </w:rPr>
        <w:t>18.5 Record</w:t>
      </w:r>
      <w:r>
        <w:rPr>
          <w:rFonts w:ascii="Aptos" w:eastAsia="微软雅黑" w:hAnsi="Aptos"/>
        </w:rPr>
        <w:t>类型验证</w:t>
      </w:r>
      <w:bookmarkEnd w:id="243"/>
    </w:p>
    <w:p w14:paraId="08C8836A" w14:textId="77777777" w:rsidR="002970D1" w:rsidRDefault="007042B6">
      <w:r>
        <w:t>这是什么：主构造</w:t>
      </w:r>
      <w:r>
        <w:t>record</w:t>
      </w:r>
      <w:r>
        <w:t>用于请</w:t>
      </w:r>
      <w:r>
        <w:t>求</w:t>
      </w:r>
      <w:r>
        <w:t>DTO</w:t>
      </w:r>
      <w:r>
        <w:t>时，验证特性通常写成</w:t>
      </w:r>
      <w:r>
        <w:t>[property: Required]</w:t>
      </w:r>
      <w:r>
        <w:t>作用于生成属性。若写在错误目标上，源生成验证可能读取不到预期元数据。</w:t>
      </w:r>
    </w:p>
    <w:p w14:paraId="0F662F62" w14:textId="77777777" w:rsidR="002970D1" w:rsidRDefault="007042B6">
      <w:pPr>
        <w:pStyle w:val="21"/>
      </w:pPr>
      <w:bookmarkStart w:id="244" w:name="_Toc235302049"/>
      <w:r>
        <w:rPr>
          <w:rFonts w:ascii="Aptos" w:eastAsia="微软雅黑" w:hAnsi="Aptos"/>
        </w:rPr>
        <w:t xml:space="preserve">18.6 </w:t>
      </w:r>
      <w:r>
        <w:rPr>
          <w:rFonts w:ascii="Aptos" w:eastAsia="微软雅黑" w:hAnsi="Aptos"/>
        </w:rPr>
        <w:t>参数、类型和属性验证</w:t>
      </w:r>
      <w:bookmarkEnd w:id="244"/>
    </w:p>
    <w:p w14:paraId="5E348D14" w14:textId="77777777" w:rsidR="002970D1" w:rsidRDefault="007042B6">
      <w:r>
        <w:t>这是什么：</w:t>
      </w:r>
      <w:r>
        <w:t>.NET 10</w:t>
      </w:r>
      <w:r>
        <w:t>先验证端点参数，再验证类型和属性；某层发现错误后会停止继续深入。理解顺序有助于解释为什么一次响应只出现部分错误。</w:t>
      </w:r>
    </w:p>
    <w:p w14:paraId="2115273D" w14:textId="77777777" w:rsidR="002970D1" w:rsidRDefault="007042B6">
      <w:pPr>
        <w:pStyle w:val="21"/>
      </w:pPr>
      <w:bookmarkStart w:id="245" w:name="_Toc235302050"/>
      <w:r>
        <w:rPr>
          <w:rFonts w:ascii="Aptos" w:eastAsia="微软雅黑" w:hAnsi="Aptos"/>
        </w:rPr>
        <w:t xml:space="preserve">18.7 </w:t>
      </w:r>
      <w:r>
        <w:rPr>
          <w:rFonts w:ascii="Aptos" w:eastAsia="微软雅黑" w:hAnsi="Aptos"/>
        </w:rPr>
        <w:t>嵌套对象与集合</w:t>
      </w:r>
      <w:bookmarkEnd w:id="245"/>
    </w:p>
    <w:p w14:paraId="438F0303" w14:textId="77777777" w:rsidR="002970D1" w:rsidRDefault="007042B6">
      <w:r>
        <w:t>这是什么：验证源生成器会沿可确定的对象图检查嵌套对象与集合元素。对象图无法在编译期发现时，要使用</w:t>
      </w:r>
      <w:r>
        <w:t>ValidatableType</w:t>
      </w:r>
      <w:r>
        <w:t>强制生成元数据。</w:t>
      </w:r>
    </w:p>
    <w:p w14:paraId="6073583D" w14:textId="77777777" w:rsidR="002970D1" w:rsidRDefault="007042B6">
      <w:pPr>
        <w:pStyle w:val="21"/>
      </w:pPr>
      <w:bookmarkStart w:id="246" w:name="_Toc235302051"/>
      <w:r>
        <w:rPr>
          <w:rFonts w:ascii="Aptos" w:eastAsia="微软雅黑" w:hAnsi="Aptos"/>
        </w:rPr>
        <w:lastRenderedPageBreak/>
        <w:t>18.8 IValidatableObject</w:t>
      </w:r>
      <w:bookmarkEnd w:id="246"/>
    </w:p>
    <w:p w14:paraId="440D074F" w14:textId="77777777" w:rsidR="002970D1" w:rsidRDefault="007042B6">
      <w:r>
        <w:t>这是什么：当规则涉及同一对象多个属性时集中实现</w:t>
      </w:r>
      <w:r>
        <w:t>Validate</w:t>
      </w:r>
      <w:r>
        <w:t>，并返回指向具体成员的</w:t>
      </w:r>
      <w:r>
        <w:t>ValidationResult</w:t>
      </w:r>
      <w:r>
        <w:t>。</w:t>
      </w:r>
    </w:p>
    <w:p w14:paraId="42DE31CC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61293F9E" w14:textId="77777777" w:rsidR="002970D1" w:rsidRDefault="007042B6">
      <w:r>
        <w:t>示例</w:t>
      </w:r>
      <w:r>
        <w:t>18-3</w:t>
      </w:r>
      <w:r>
        <w:t xml:space="preserve">　验证多个字段之间的关系</w:t>
      </w:r>
    </w:p>
    <w:p w14:paraId="067A687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sealed class TaskScheduleRequest : </w:t>
      </w:r>
      <w:r>
        <w:t>IValidatableObject</w:t>
      </w:r>
      <w:r>
        <w:br/>
        <w:t>{</w:t>
      </w:r>
      <w:r>
        <w:br/>
        <w:t xml:space="preserve">    public DateTimeOffset? StartAt { get; init; }</w:t>
      </w:r>
      <w:r>
        <w:br/>
        <w:t xml:space="preserve">    public DateTimeOffset? DueAt { get; init; }</w:t>
      </w:r>
      <w:r>
        <w:br/>
      </w:r>
      <w:r>
        <w:br/>
        <w:t xml:space="preserve">    public IEnumerable&lt;ValidationResult&gt; Validate(</w:t>
      </w:r>
      <w:r>
        <w:br/>
        <w:t xml:space="preserve">        ValidationContext validationContext)</w:t>
      </w:r>
      <w:r>
        <w:br/>
        <w:t xml:space="preserve">    {</w:t>
      </w:r>
      <w:r>
        <w:br/>
        <w:t xml:space="preserve">        if (StartAt is not null &amp;&amp;</w:t>
      </w:r>
      <w:r>
        <w:t xml:space="preserve"> DueAt is not null &amp;&amp; DueAt &lt;= StartAt)</w:t>
      </w:r>
      <w:r>
        <w:br/>
        <w:t xml:space="preserve">        {</w:t>
      </w:r>
      <w:r>
        <w:br/>
        <w:t xml:space="preserve">            yield return new ValidationResult(</w:t>
      </w:r>
      <w:r>
        <w:br/>
        <w:t xml:space="preserve">                "</w:t>
      </w:r>
      <w:r>
        <w:t>截止时间必须晚于开始时间</w:t>
      </w:r>
      <w:r>
        <w:t>",</w:t>
      </w:r>
      <w:r>
        <w:br/>
        <w:t xml:space="preserve">                [nameof(DueAt)]);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21057AF0" w14:textId="77777777" w:rsidR="002970D1" w:rsidRDefault="007042B6">
      <w:pPr>
        <w:pStyle w:val="a0"/>
      </w:pPr>
      <w:r>
        <w:t>IValidatableObject</w:t>
      </w:r>
      <w:r>
        <w:t>适合同一对象多个属性之间的规则。</w:t>
      </w:r>
    </w:p>
    <w:p w14:paraId="6A4A1264" w14:textId="77777777" w:rsidR="002970D1" w:rsidRDefault="007042B6">
      <w:pPr>
        <w:pStyle w:val="a0"/>
      </w:pPr>
      <w:r>
        <w:t>ValidationResult</w:t>
      </w:r>
      <w:r>
        <w:t>指定成员名，前端可以把错误显示到</w:t>
      </w:r>
      <w:r>
        <w:t>DueAt</w:t>
      </w:r>
      <w:r>
        <w:t>控件。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A0F64A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6B071ED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DueAt</w:t>
            </w:r>
            <w:r>
              <w:t>早于</w:t>
            </w:r>
            <w:r>
              <w:t>StartAt</w:t>
            </w:r>
            <w:r>
              <w:t>时得到</w:t>
            </w:r>
            <w:r>
              <w:t>400</w:t>
            </w:r>
            <w:r>
              <w:t>，并在</w:t>
            </w:r>
            <w:r>
              <w:t>DueAt</w:t>
            </w:r>
            <w:r>
              <w:t>字段下看到错误。</w:t>
            </w:r>
          </w:p>
        </w:tc>
      </w:tr>
    </w:tbl>
    <w:p w14:paraId="2B94D5B9" w14:textId="77777777" w:rsidR="002970D1" w:rsidRDefault="002970D1">
      <w:pPr>
        <w:spacing w:after="0"/>
      </w:pPr>
    </w:p>
    <w:p w14:paraId="07D7F480" w14:textId="77777777" w:rsidR="002970D1" w:rsidRDefault="007042B6">
      <w:pPr>
        <w:pStyle w:val="21"/>
      </w:pPr>
      <w:bookmarkStart w:id="247" w:name="_Toc235302052"/>
      <w:r>
        <w:rPr>
          <w:rFonts w:ascii="Aptos" w:eastAsia="微软雅黑" w:hAnsi="Aptos"/>
        </w:rPr>
        <w:t xml:space="preserve">18.9 </w:t>
      </w:r>
      <w:r>
        <w:rPr>
          <w:rFonts w:ascii="Aptos" w:eastAsia="微软雅黑" w:hAnsi="Aptos"/>
        </w:rPr>
        <w:t>自定义验证特性</w:t>
      </w:r>
      <w:bookmarkEnd w:id="247"/>
    </w:p>
    <w:p w14:paraId="02CB8142" w14:textId="77777777" w:rsidR="002970D1" w:rsidRDefault="007042B6">
      <w:r>
        <w:t>这是什么：自定义</w:t>
      </w:r>
      <w:r>
        <w:t>ValidationAttribute</w:t>
      </w:r>
      <w:r>
        <w:t>适合纯同步、无数据库依赖的格式规则。需要查询数据库、当前用户或远程服务的规则应留在应用服务中。</w:t>
      </w:r>
    </w:p>
    <w:p w14:paraId="542A81A4" w14:textId="77777777" w:rsidR="002970D1" w:rsidRDefault="007042B6">
      <w:pPr>
        <w:pStyle w:val="21"/>
      </w:pPr>
      <w:bookmarkStart w:id="248" w:name="_Toc235302053"/>
      <w:r>
        <w:rPr>
          <w:rFonts w:ascii="Aptos" w:eastAsia="微软雅黑" w:hAnsi="Aptos"/>
        </w:rPr>
        <w:t>18.10 SkipValidation</w:t>
      </w:r>
      <w:bookmarkEnd w:id="248"/>
    </w:p>
    <w:p w14:paraId="7DBC410D" w14:textId="77777777" w:rsidR="002970D1" w:rsidRDefault="007042B6">
      <w:r>
        <w:t>这是什么：</w:t>
      </w:r>
      <w:r>
        <w:t>SkipValidation</w:t>
      </w:r>
      <w:r>
        <w:t>用于明确跳过某个参数、类型或属性的自动验证。它是少数例外工具，不应用来掩盖</w:t>
      </w:r>
      <w:r>
        <w:t>DTO</w:t>
      </w:r>
      <w:r>
        <w:t>设计或性能问题。</w:t>
      </w:r>
    </w:p>
    <w:p w14:paraId="3A1883B6" w14:textId="77777777" w:rsidR="002970D1" w:rsidRDefault="007042B6">
      <w:pPr>
        <w:pStyle w:val="21"/>
      </w:pPr>
      <w:bookmarkStart w:id="249" w:name="_Toc235302054"/>
      <w:r>
        <w:rPr>
          <w:rFonts w:ascii="Aptos" w:eastAsia="微软雅黑" w:hAnsi="Aptos"/>
        </w:rPr>
        <w:t>18.11 ValidatableType</w:t>
      </w:r>
      <w:bookmarkEnd w:id="249"/>
    </w:p>
    <w:p w14:paraId="5981BDD9" w14:textId="77777777" w:rsidR="002970D1" w:rsidRDefault="007042B6">
      <w:r>
        <w:t>这是什么：</w:t>
      </w:r>
      <w:r>
        <w:t>ValidatableType</w:t>
      </w:r>
      <w:r>
        <w:t>告诉源生成器额外生成某个类型的验证信息，适用于对象图无法从端点签名直接推断的情况。加上后重新编译并用无效输入确认它确实生效。</w:t>
      </w:r>
    </w:p>
    <w:p w14:paraId="615D1AC7" w14:textId="77777777" w:rsidR="002970D1" w:rsidRDefault="007042B6">
      <w:pPr>
        <w:pStyle w:val="21"/>
      </w:pPr>
      <w:bookmarkStart w:id="250" w:name="_Toc235302055"/>
      <w:r>
        <w:rPr>
          <w:rFonts w:ascii="Aptos" w:eastAsia="微软雅黑" w:hAnsi="Aptos"/>
        </w:rPr>
        <w:lastRenderedPageBreak/>
        <w:t xml:space="preserve">18.12 </w:t>
      </w:r>
      <w:r>
        <w:rPr>
          <w:rFonts w:ascii="Aptos" w:eastAsia="微软雅黑" w:hAnsi="Aptos"/>
        </w:rPr>
        <w:t>禁用端点验证</w:t>
      </w:r>
      <w:bookmarkEnd w:id="250"/>
    </w:p>
    <w:p w14:paraId="4BD9222D" w14:textId="77777777" w:rsidR="002970D1" w:rsidRDefault="007042B6">
      <w:r>
        <w:t>这是什么：个别端点若接收原始载荷或自行验证，可显式关闭自动验证。关闭后必须说明替代验证在哪里完成以及错误格式是什么。</w:t>
      </w:r>
    </w:p>
    <w:p w14:paraId="6401090A" w14:textId="77777777" w:rsidR="002970D1" w:rsidRDefault="007042B6">
      <w:pPr>
        <w:pStyle w:val="21"/>
      </w:pPr>
      <w:bookmarkStart w:id="251" w:name="_Toc235302056"/>
      <w:r>
        <w:rPr>
          <w:rFonts w:ascii="Aptos" w:eastAsia="微软雅黑" w:hAnsi="Aptos"/>
        </w:rPr>
        <w:t xml:space="preserve">18.13 </w:t>
      </w:r>
      <w:r>
        <w:rPr>
          <w:rFonts w:ascii="Aptos" w:eastAsia="微软雅黑" w:hAnsi="Aptos"/>
        </w:rPr>
        <w:t>验证错误响应</w:t>
      </w:r>
      <w:bookmarkEnd w:id="251"/>
    </w:p>
    <w:p w14:paraId="16C4A5AB" w14:textId="77777777" w:rsidR="002970D1" w:rsidRDefault="007042B6">
      <w:r>
        <w:t>这是什么：验证失败应稳定返回</w:t>
      </w:r>
      <w:r>
        <w:t>400</w:t>
      </w:r>
      <w:r>
        <w:t>与字段级</w:t>
      </w:r>
      <w:r>
        <w:t>Problem Details</w:t>
      </w:r>
      <w:r>
        <w:t>，使前端能把错误准确显示到对应控件。</w:t>
      </w:r>
    </w:p>
    <w:p w14:paraId="11144D37" w14:textId="77777777" w:rsidR="002970D1" w:rsidRDefault="007042B6">
      <w:pPr>
        <w:pStyle w:val="21"/>
      </w:pPr>
      <w:bookmarkStart w:id="252" w:name="_Toc235302057"/>
      <w:r>
        <w:rPr>
          <w:rFonts w:ascii="Aptos" w:eastAsia="微软雅黑" w:hAnsi="Aptos"/>
        </w:rPr>
        <w:t xml:space="preserve">18.14 </w:t>
      </w:r>
      <w:r>
        <w:rPr>
          <w:rFonts w:ascii="Aptos" w:eastAsia="微软雅黑" w:hAnsi="Aptos"/>
        </w:rPr>
        <w:t>验证与业务规则</w:t>
      </w:r>
      <w:bookmarkEnd w:id="252"/>
    </w:p>
    <w:p w14:paraId="52E30461" w14:textId="77777777" w:rsidR="002970D1" w:rsidRDefault="007042B6">
      <w:r>
        <w:t>这是什么：格式验证先于处理器，唯一性、权限、库存和状态流转等业务规则仍由应用服务判断。</w:t>
      </w:r>
    </w:p>
    <w:p w14:paraId="6A2BEF6D" w14:textId="77777777" w:rsidR="002970D1" w:rsidRDefault="007042B6">
      <w:pPr>
        <w:pStyle w:val="21"/>
      </w:pPr>
      <w:bookmarkStart w:id="253" w:name="_Toc235302058"/>
      <w:r>
        <w:rPr>
          <w:rFonts w:ascii="Aptos" w:eastAsia="微软雅黑" w:hAnsi="Aptos"/>
        </w:rPr>
        <w:t xml:space="preserve">18.15 </w:t>
      </w:r>
      <w:r>
        <w:rPr>
          <w:rFonts w:ascii="Aptos" w:eastAsia="微软雅黑" w:hAnsi="Aptos"/>
        </w:rPr>
        <w:t>最终结果与注意事项</w:t>
      </w:r>
      <w:bookmarkEnd w:id="253"/>
    </w:p>
    <w:p w14:paraId="328D21E8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6B5A9E0A" w14:textId="77777777" w:rsidR="002970D1" w:rsidRDefault="007042B6">
      <w:pPr>
        <w:pStyle w:val="a"/>
      </w:pPr>
      <w:r>
        <w:t>不发送</w:t>
      </w:r>
      <w:r>
        <w:t>title</w:t>
      </w:r>
      <w:r>
        <w:t>，确认得到</w:t>
      </w:r>
      <w:r>
        <w:t>400</w:t>
      </w:r>
      <w:r>
        <w:t>和</w:t>
      </w:r>
      <w:r>
        <w:t>title</w:t>
      </w:r>
      <w:r>
        <w:t>字段错误。</w:t>
      </w:r>
    </w:p>
    <w:p w14:paraId="0E6DE0E5" w14:textId="77777777" w:rsidR="002970D1" w:rsidRDefault="007042B6">
      <w:pPr>
        <w:pStyle w:val="a"/>
      </w:pPr>
      <w:r>
        <w:t>发送超过</w:t>
      </w:r>
      <w:r>
        <w:t>100</w:t>
      </w:r>
      <w:r>
        <w:t>字符标题，确认处理函数不执行。</w:t>
      </w:r>
    </w:p>
    <w:p w14:paraId="28595D07" w14:textId="77777777" w:rsidR="002970D1" w:rsidRDefault="007042B6">
      <w:pPr>
        <w:pStyle w:val="a"/>
      </w:pPr>
      <w:r>
        <w:t>发送合法</w:t>
      </w:r>
      <w:r>
        <w:t>DTO</w:t>
      </w:r>
      <w:r>
        <w:t>，确认端点正常创建任务。</w:t>
      </w:r>
    </w:p>
    <w:p w14:paraId="075292FD" w14:textId="77777777" w:rsidR="002970D1" w:rsidRDefault="007042B6">
      <w:pPr>
        <w:pStyle w:val="a"/>
      </w:pPr>
      <w:r>
        <w:t>测试数据库唯一性等业务规则仍由应用服务返回明确冲突结果。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31AD643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5DDA54B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前端验证不能代替后端验证；格式验证不能代替唯一性和权限判断；错误响应字段名必须稳定；</w:t>
            </w:r>
            <w:r>
              <w:t>DTO</w:t>
            </w:r>
            <w:r>
              <w:t>可空性、验证和</w:t>
            </w:r>
            <w:r>
              <w:t>OpenAPI</w:t>
            </w:r>
            <w:r>
              <w:t>应保持一致</w:t>
            </w:r>
          </w:p>
        </w:tc>
      </w:tr>
    </w:tbl>
    <w:p w14:paraId="579A7BAA" w14:textId="77777777" w:rsidR="002970D1" w:rsidRDefault="002970D1">
      <w:pPr>
        <w:spacing w:after="0"/>
      </w:pPr>
    </w:p>
    <w:p w14:paraId="5C8712DB" w14:textId="77777777" w:rsidR="002970D1" w:rsidRDefault="007042B6">
      <w:pPr>
        <w:pStyle w:val="1"/>
        <w:pageBreakBefore/>
      </w:pPr>
      <w:bookmarkStart w:id="254" w:name="_Toc235302059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19</w:t>
      </w:r>
      <w:r>
        <w:rPr>
          <w:rFonts w:ascii="Aptos" w:eastAsia="微软雅黑" w:hAnsi="Aptos"/>
        </w:rPr>
        <w:t>章　异常处理与统一错误响应</w:t>
      </w:r>
      <w:bookmarkEnd w:id="254"/>
    </w:p>
    <w:p w14:paraId="44EB3D31" w14:textId="77777777" w:rsidR="002970D1" w:rsidRDefault="007042B6">
      <w:r>
        <w:t>异常表示当前代码不能按正常路径继续。生产</w:t>
      </w:r>
      <w:r>
        <w:t>API</w:t>
      </w:r>
      <w:r>
        <w:t>不能把堆栈和数据库细节返回给客户端，而应记录完整异常，再返回稳定的</w:t>
      </w:r>
      <w:r>
        <w:t>Problem Details</w:t>
      </w:r>
      <w:r>
        <w:t>和</w:t>
      </w:r>
      <w:r>
        <w:t>Trace ID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AA2CC97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F974E48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这是什么：异常处理管道捕获未处理异常，把内部失败映射为安全、统一、可关联的</w:t>
            </w:r>
            <w:r>
              <w:t>HTTP</w:t>
            </w:r>
            <w:r>
              <w:t>错误响应。</w:t>
            </w:r>
            <w:r>
              <w:br/>
            </w:r>
            <w:r>
              <w:t>目的是什么：避免每个端点重复</w:t>
            </w:r>
            <w:r>
              <w:t>try/catch</w:t>
            </w:r>
            <w:r>
              <w:t>，同时让客户端得到稳定错误格式，让日志保留真正诊断信息。</w:t>
            </w:r>
            <w:r>
              <w:br/>
            </w:r>
            <w:r>
              <w:t>最后得到什么：</w:t>
            </w:r>
            <w:r>
              <w:t>TaskNotFoundException</w:t>
            </w:r>
            <w:r>
              <w:t>映射为</w:t>
            </w:r>
            <w:r>
              <w:t>404</w:t>
            </w:r>
            <w:r>
              <w:t>，其他未预期异常映射为</w:t>
            </w:r>
            <w:r>
              <w:t>500</w:t>
            </w:r>
            <w:r>
              <w:t>；响应包含</w:t>
            </w:r>
            <w:r>
              <w:t>Problem Details</w:t>
            </w:r>
            <w:r>
              <w:t>和</w:t>
            </w:r>
            <w:r>
              <w:t>traceId</w:t>
            </w:r>
            <w:r>
              <w:t>，日志可按同一</w:t>
            </w:r>
            <w:r>
              <w:t>ID</w:t>
            </w:r>
            <w:r>
              <w:t>检索。</w:t>
            </w:r>
          </w:p>
        </w:tc>
      </w:tr>
    </w:tbl>
    <w:p w14:paraId="128F8BAF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1327AB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7EE6F59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注册</w:t>
            </w:r>
            <w:r>
              <w:t xml:space="preserve">ProblemDetails → </w:t>
            </w:r>
            <w:r>
              <w:t>注册异常处理器</w:t>
            </w:r>
            <w:r>
              <w:t xml:space="preserve"> → </w:t>
            </w:r>
            <w:r>
              <w:t>抛出领域异常</w:t>
            </w:r>
            <w:r>
              <w:t xml:space="preserve"> → </w:t>
            </w:r>
            <w:r>
              <w:t>映射状态码</w:t>
            </w:r>
            <w:r>
              <w:t xml:space="preserve"> → </w:t>
            </w:r>
            <w:r>
              <w:t>加入</w:t>
            </w:r>
            <w:r>
              <w:t xml:space="preserve">TraceId → </w:t>
            </w:r>
            <w:r>
              <w:t>隐藏内部细节</w:t>
            </w:r>
          </w:p>
        </w:tc>
      </w:tr>
    </w:tbl>
    <w:p w14:paraId="089A2F46" w14:textId="77777777" w:rsidR="002970D1" w:rsidRDefault="002970D1">
      <w:pPr>
        <w:spacing w:after="0"/>
      </w:pPr>
    </w:p>
    <w:p w14:paraId="1E1448C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3836D81" wp14:editId="540CCCB9">
            <wp:extent cx="5580000" cy="2666000"/>
            <wp:effectExtent l="0" t="0" r="0" b="0"/>
            <wp:docPr id="42" name="Picture 42" descr="图18-1　异常处理与统一错误响应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8-clear-rou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D00D" w14:textId="77777777" w:rsidR="002970D1" w:rsidRDefault="007042B6">
      <w:pPr>
        <w:jc w:val="center"/>
      </w:pPr>
      <w:r>
        <w:t>图</w:t>
      </w:r>
      <w:r>
        <w:t>19-1</w:t>
      </w:r>
      <w:r>
        <w:t xml:space="preserve">　异常处理与统一错误响应从概念到结果的实现路线</w:t>
      </w:r>
    </w:p>
    <w:p w14:paraId="1D924513" w14:textId="77777777" w:rsidR="002970D1" w:rsidRDefault="007042B6">
      <w:pPr>
        <w:pStyle w:val="21"/>
      </w:pPr>
      <w:bookmarkStart w:id="255" w:name="_Toc235302060"/>
      <w:r>
        <w:rPr>
          <w:rFonts w:ascii="Aptos" w:eastAsia="微软雅黑" w:hAnsi="Aptos"/>
        </w:rPr>
        <w:lastRenderedPageBreak/>
        <w:t xml:space="preserve">19.1 </w:t>
      </w:r>
      <w:r>
        <w:rPr>
          <w:rFonts w:ascii="Aptos" w:eastAsia="微软雅黑" w:hAnsi="Aptos"/>
        </w:rPr>
        <w:t>先看最终效果</w:t>
      </w:r>
      <w:bookmarkEnd w:id="255"/>
    </w:p>
    <w:p w14:paraId="0F70AA88" w14:textId="77777777" w:rsidR="002970D1" w:rsidRDefault="007042B6">
      <w:r>
        <w:t>TaskNotFoundException</w:t>
      </w:r>
      <w:r>
        <w:t>映射为</w:t>
      </w:r>
      <w:r>
        <w:t>404</w:t>
      </w:r>
      <w:r>
        <w:t>，其他未预期异常映射为</w:t>
      </w:r>
      <w:r>
        <w:t>500</w:t>
      </w:r>
      <w:r>
        <w:t>；响应包含</w:t>
      </w:r>
      <w:r>
        <w:t>Problem Details</w:t>
      </w:r>
      <w:r>
        <w:t>和</w:t>
      </w:r>
      <w:r>
        <w:t>traceId</w:t>
      </w:r>
      <w:r>
        <w:t>，日志可按同一</w:t>
      </w:r>
      <w:r>
        <w:t>ID</w:t>
      </w:r>
      <w:r>
        <w:t>检索。</w:t>
      </w:r>
    </w:p>
    <w:p w14:paraId="704ADD36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031552D9" w14:textId="77777777" w:rsidR="002970D1" w:rsidRDefault="007042B6">
      <w:pPr>
        <w:pStyle w:val="a"/>
      </w:pPr>
      <w:r>
        <w:t>请求不存在任务，确认得到</w:t>
      </w:r>
      <w:r>
        <w:t>404 Problem Details</w:t>
      </w:r>
      <w:r>
        <w:t>。</w:t>
      </w:r>
    </w:p>
    <w:p w14:paraId="64181231" w14:textId="77777777" w:rsidR="002970D1" w:rsidRDefault="007042B6">
      <w:pPr>
        <w:pStyle w:val="a"/>
      </w:pPr>
      <w:r>
        <w:t>制造普通</w:t>
      </w:r>
      <w:r>
        <w:t>Exception</w:t>
      </w:r>
      <w:r>
        <w:t>，确认生产响应为</w:t>
      </w:r>
      <w:r>
        <w:t>500</w:t>
      </w:r>
      <w:r>
        <w:t>且没有堆栈</w:t>
      </w:r>
      <w:r>
        <w:t>。</w:t>
      </w:r>
    </w:p>
    <w:p w14:paraId="0A7EC6F6" w14:textId="77777777" w:rsidR="002970D1" w:rsidRDefault="007042B6">
      <w:pPr>
        <w:pStyle w:val="a"/>
      </w:pPr>
      <w:r>
        <w:t>从响应</w:t>
      </w:r>
      <w:r>
        <w:t>extensions.traceId</w:t>
      </w:r>
      <w:r>
        <w:t>复制</w:t>
      </w:r>
      <w:r>
        <w:t>ID</w:t>
      </w:r>
      <w:r>
        <w:t>，在日志中找到同一次异常。</w:t>
      </w:r>
    </w:p>
    <w:p w14:paraId="3CA377BA" w14:textId="77777777" w:rsidR="002970D1" w:rsidRDefault="007042B6">
      <w:pPr>
        <w:pStyle w:val="a"/>
      </w:pPr>
      <w:r>
        <w:t>确认验证失败等正常业务结果没有被记成未处理异常。</w:t>
      </w:r>
    </w:p>
    <w:p w14:paraId="6634E26D" w14:textId="77777777" w:rsidR="002970D1" w:rsidRDefault="007042B6">
      <w:pPr>
        <w:pStyle w:val="21"/>
      </w:pPr>
      <w:bookmarkStart w:id="256" w:name="_Toc235302061"/>
      <w:r>
        <w:rPr>
          <w:rFonts w:ascii="Aptos" w:eastAsia="微软雅黑" w:hAnsi="Aptos"/>
        </w:rPr>
        <w:t xml:space="preserve">19.2 </w:t>
      </w:r>
      <w:r>
        <w:rPr>
          <w:rFonts w:ascii="Aptos" w:eastAsia="微软雅黑" w:hAnsi="Aptos"/>
        </w:rPr>
        <w:t>本章核心示例：用</w:t>
      </w:r>
      <w:r>
        <w:rPr>
          <w:rFonts w:ascii="Aptos" w:eastAsia="微软雅黑" w:hAnsi="Aptos"/>
        </w:rPr>
        <w:t>IExceptionHandler</w:t>
      </w:r>
      <w:r>
        <w:rPr>
          <w:rFonts w:ascii="Aptos" w:eastAsia="微软雅黑" w:hAnsi="Aptos"/>
        </w:rPr>
        <w:t>生成统一</w:t>
      </w:r>
      <w:r>
        <w:rPr>
          <w:rFonts w:ascii="Aptos" w:eastAsia="微软雅黑" w:hAnsi="Aptos"/>
        </w:rPr>
        <w:t>Problem Details</w:t>
      </w:r>
      <w:bookmarkEnd w:id="256"/>
    </w:p>
    <w:p w14:paraId="15DF50DC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332DB28F" w14:textId="77777777" w:rsidR="002970D1" w:rsidRDefault="007042B6">
      <w:r>
        <w:t>示例</w:t>
      </w:r>
      <w:r>
        <w:t>19-2</w:t>
      </w:r>
      <w:r>
        <w:t xml:space="preserve">　用</w:t>
      </w:r>
      <w:r>
        <w:t>IExceptionHandler</w:t>
      </w:r>
      <w:r>
        <w:t>生成统一</w:t>
      </w:r>
      <w:r>
        <w:t>Problem Details</w:t>
      </w:r>
    </w:p>
    <w:p w14:paraId="7B27D8F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Microsoft.AspNetCore.Diagnostics;</w:t>
      </w:r>
      <w:r>
        <w:br/>
      </w:r>
      <w:r>
        <w:br/>
        <w:t>var builder = WebApplicatio</w:t>
      </w:r>
      <w:r>
        <w:t>n.CreateBuilder(args);</w:t>
      </w:r>
      <w:r>
        <w:br/>
        <w:t>builder.Services.AddProblemDetails();</w:t>
      </w:r>
      <w:r>
        <w:br/>
        <w:t>builder.Services.AddExceptionHandler&lt;ApiExceptionHandler&gt;();</w:t>
      </w:r>
      <w:r>
        <w:br/>
      </w:r>
      <w:r>
        <w:br/>
        <w:t>var app = builder.Build();</w:t>
      </w:r>
      <w:r>
        <w:br/>
        <w:t>app.UseExceptionHandler();</w:t>
      </w:r>
      <w:r>
        <w:br/>
      </w:r>
      <w:r>
        <w:br/>
        <w:t>app.MapGet("/api/tasks/{id:int}", (int id) =&gt;</w:t>
      </w:r>
      <w:r>
        <w:br/>
        <w:t>{</w:t>
      </w:r>
      <w:r>
        <w:br/>
        <w:t xml:space="preserve">    if (id != 1)</w:t>
      </w:r>
      <w:r>
        <w:br/>
        <w:t xml:space="preserve">        throw</w:t>
      </w:r>
      <w:r>
        <w:t xml:space="preserve"> new TaskNotFoundException(id);</w:t>
      </w:r>
      <w:r>
        <w:br/>
      </w:r>
      <w:r>
        <w:br/>
        <w:t xml:space="preserve">    return Results.Ok(new { id, title = "</w:t>
      </w:r>
      <w:r>
        <w:t>异常处理</w:t>
      </w:r>
      <w:r>
        <w:t>" });</w:t>
      </w:r>
      <w:r>
        <w:br/>
        <w:t>});</w:t>
      </w:r>
      <w:r>
        <w:br/>
      </w:r>
      <w:r>
        <w:br/>
        <w:t>app.Run();</w:t>
      </w:r>
      <w:r>
        <w:br/>
      </w:r>
      <w:r>
        <w:br/>
        <w:t>sealed class TaskNotFoundException(int id)</w:t>
      </w:r>
      <w:r>
        <w:br/>
        <w:t xml:space="preserve">    : Exception($"</w:t>
      </w:r>
      <w:r>
        <w:t>任务</w:t>
      </w:r>
      <w:r>
        <w:t>{id}</w:t>
      </w:r>
      <w:r>
        <w:t>不存在</w:t>
      </w:r>
      <w:r>
        <w:t>")</w:t>
      </w:r>
      <w:r>
        <w:br/>
        <w:t>{</w:t>
      </w:r>
      <w:r>
        <w:br/>
        <w:t>}</w:t>
      </w:r>
      <w:r>
        <w:br/>
      </w:r>
      <w:r>
        <w:br/>
        <w:t>sealed class ApiExceptionHandler(</w:t>
      </w:r>
      <w:r>
        <w:br/>
        <w:t xml:space="preserve">    IProblemDetailsService problemDetails,</w:t>
      </w:r>
      <w:r>
        <w:br/>
      </w:r>
      <w:r>
        <w:t xml:space="preserve">    ILogger&lt;ApiExceptionHandler&gt; logger) : IExceptionHandler</w:t>
      </w:r>
      <w:r>
        <w:br/>
        <w:t>{</w:t>
      </w:r>
      <w:r>
        <w:br/>
        <w:t xml:space="preserve">    public async ValueTask&lt;bool&gt; TryHandleAsync(</w:t>
      </w:r>
      <w:r>
        <w:br/>
        <w:t xml:space="preserve">        HttpContext context,</w:t>
      </w:r>
      <w:r>
        <w:br/>
        <w:t xml:space="preserve">        Exception exception,</w:t>
      </w:r>
      <w:r>
        <w:br/>
        <w:t xml:space="preserve">        CancellationToken cancellationToken)</w:t>
      </w:r>
      <w:r>
        <w:br/>
        <w:t xml:space="preserve">    {</w:t>
      </w:r>
      <w:r>
        <w:br/>
        <w:t xml:space="preserve">        var status = exception is T</w:t>
      </w:r>
      <w:r>
        <w:t>askNotFoundException</w:t>
      </w:r>
      <w:r>
        <w:br/>
        <w:t xml:space="preserve">            ? StatusCodes.Status404NotFound</w:t>
      </w:r>
      <w:r>
        <w:br/>
        <w:t xml:space="preserve">            : StatusCodes.Status500InternalServerError;</w:t>
      </w:r>
      <w:r>
        <w:br/>
      </w:r>
      <w:r>
        <w:br/>
        <w:t xml:space="preserve">        if (status == StatusCodes.Status500InternalServerError)</w:t>
      </w:r>
      <w:r>
        <w:br/>
        <w:t xml:space="preserve">        {</w:t>
      </w:r>
      <w:r>
        <w:br/>
        <w:t xml:space="preserve">            logger.LogError(exception,</w:t>
      </w:r>
      <w:r>
        <w:br/>
        <w:t xml:space="preserve">                "</w:t>
      </w:r>
      <w:r>
        <w:t>未预期异</w:t>
      </w:r>
      <w:r>
        <w:t>常，</w:t>
      </w:r>
      <w:r>
        <w:t>TraceId={TraceId}", context.TraceIdentifier);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logger.LogWarning(</w:t>
      </w:r>
      <w:r>
        <w:br/>
        <w:t xml:space="preserve">                "</w:t>
      </w:r>
      <w:r>
        <w:t>请求未完成：</w:t>
      </w:r>
      <w:r>
        <w:t>{Reason}</w:t>
      </w:r>
      <w:r>
        <w:t>，</w:t>
      </w:r>
      <w:r>
        <w:t>TraceId={TraceId}",</w:t>
      </w:r>
      <w:r>
        <w:br/>
        <w:t xml:space="preserve">                exception.Message,</w:t>
      </w:r>
      <w:r>
        <w:br/>
        <w:t xml:space="preserve">                context.TraceIdentifier);</w:t>
      </w:r>
      <w:r>
        <w:br/>
        <w:t xml:space="preserve">        }</w:t>
      </w:r>
      <w:r>
        <w:br/>
      </w:r>
      <w:r>
        <w:br/>
        <w:t xml:space="preserve">    </w:t>
      </w:r>
      <w:r>
        <w:t xml:space="preserve">    context.Response.StatusCode = status;</w:t>
      </w:r>
      <w:r>
        <w:br/>
        <w:t xml:space="preserve">        return await problemDetails.TryWriteAsync(new ProblemDetailsContext</w:t>
      </w:r>
      <w:r>
        <w:br/>
        <w:t xml:space="preserve">        {</w:t>
      </w:r>
      <w:r>
        <w:br/>
        <w:t xml:space="preserve">            HttpContext = context,</w:t>
      </w:r>
      <w:r>
        <w:br/>
        <w:t xml:space="preserve">            ProblemDetails = new()</w:t>
      </w:r>
      <w:r>
        <w:br/>
        <w:t xml:space="preserve">            {</w:t>
      </w:r>
      <w:r>
        <w:br/>
        <w:t xml:space="preserve">                Status = status,</w:t>
      </w:r>
      <w:r>
        <w:br/>
        <w:t xml:space="preserve">           </w:t>
      </w:r>
      <w:r>
        <w:t xml:space="preserve">     Title = status == 404 ? "</w:t>
      </w:r>
      <w:r>
        <w:t>任务不存在</w:t>
      </w:r>
      <w:r>
        <w:t>" : "</w:t>
      </w:r>
      <w:r>
        <w:t>服务器内部错误</w:t>
      </w:r>
      <w:r>
        <w:t>",</w:t>
      </w:r>
      <w:r>
        <w:br/>
        <w:t xml:space="preserve">                Extensions = { ["traceId"] = context.TraceIdentifier }</w:t>
      </w:r>
      <w:r>
        <w:br/>
        <w:t xml:space="preserve">            },</w:t>
      </w:r>
      <w:r>
        <w:br/>
        <w:t xml:space="preserve">            Exception = exception</w:t>
      </w:r>
      <w:r>
        <w:br/>
        <w:t xml:space="preserve">        });</w:t>
      </w:r>
      <w:r>
        <w:br/>
        <w:t xml:space="preserve">    }</w:t>
      </w:r>
      <w:r>
        <w:br/>
        <w:t>}</w:t>
      </w:r>
    </w:p>
    <w:p w14:paraId="42BC2EDD" w14:textId="77777777" w:rsidR="002970D1" w:rsidRDefault="007042B6">
      <w:pPr>
        <w:pStyle w:val="a0"/>
      </w:pPr>
      <w:r>
        <w:t>AddProblemDetails</w:t>
      </w:r>
      <w:r>
        <w:t>和</w:t>
      </w:r>
      <w:r>
        <w:t>AddExceptionHandler</w:t>
      </w:r>
      <w:r>
        <w:t>都在</w:t>
      </w:r>
      <w:r>
        <w:t>Build</w:t>
      </w:r>
      <w:r>
        <w:t>之前注册。</w:t>
      </w:r>
    </w:p>
    <w:p w14:paraId="485E9CBE" w14:textId="77777777" w:rsidR="002970D1" w:rsidRDefault="007042B6">
      <w:pPr>
        <w:pStyle w:val="a0"/>
      </w:pPr>
      <w:r>
        <w:t>UseExceptionHandler</w:t>
      </w:r>
      <w:r>
        <w:t>在端点之前建立异常边界。</w:t>
      </w:r>
    </w:p>
    <w:p w14:paraId="70AFF14C" w14:textId="77777777" w:rsidR="002970D1" w:rsidRDefault="007042B6">
      <w:pPr>
        <w:pStyle w:val="a0"/>
      </w:pPr>
      <w:r>
        <w:lastRenderedPageBreak/>
        <w:t>500</w:t>
      </w:r>
      <w:r>
        <w:t>未预期异常记录完整异常对象；</w:t>
      </w:r>
      <w:r>
        <w:t>404</w:t>
      </w:r>
      <w:r>
        <w:t>等预期业务失败记录</w:t>
      </w:r>
      <w:r>
        <w:t>Warning</w:t>
      </w:r>
      <w:r>
        <w:t>和必要字段，避免把正常分支全部伪装成系统故障。</w:t>
      </w:r>
    </w:p>
    <w:p w14:paraId="28C8ED5E" w14:textId="77777777" w:rsidR="002970D1" w:rsidRDefault="007042B6">
      <w:pPr>
        <w:pStyle w:val="a0"/>
      </w:pPr>
      <w:r>
        <w:t>客户端只收到安全标题和</w:t>
      </w:r>
      <w:r>
        <w:t>traceId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FEF0917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F46F342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/api/tasks/99</w:t>
            </w:r>
            <w:r>
              <w:t>得到</w:t>
            </w:r>
            <w:r>
              <w:t>404 Problem Details</w:t>
            </w:r>
            <w:r>
              <w:t>；响应有</w:t>
            </w:r>
            <w:r>
              <w:t>traceId</w:t>
            </w:r>
            <w:r>
              <w:t>，日志包含同一</w:t>
            </w:r>
            <w:r>
              <w:t>ID</w:t>
            </w:r>
            <w:r>
              <w:t>和完整异常。</w:t>
            </w:r>
          </w:p>
        </w:tc>
      </w:tr>
    </w:tbl>
    <w:p w14:paraId="303C703A" w14:textId="77777777" w:rsidR="002970D1" w:rsidRDefault="002970D1">
      <w:pPr>
        <w:spacing w:after="0"/>
      </w:pPr>
    </w:p>
    <w:p w14:paraId="19AA35BE" w14:textId="77777777" w:rsidR="002970D1" w:rsidRDefault="007042B6">
      <w:pPr>
        <w:pStyle w:val="21"/>
      </w:pPr>
      <w:bookmarkStart w:id="257" w:name="_Toc235302062"/>
      <w:r>
        <w:rPr>
          <w:rFonts w:ascii="Aptos" w:eastAsia="微软雅黑" w:hAnsi="Aptos"/>
        </w:rPr>
        <w:t xml:space="preserve">19.3 </w:t>
      </w:r>
      <w:r>
        <w:rPr>
          <w:rFonts w:ascii="Aptos" w:eastAsia="微软雅黑" w:hAnsi="Aptos"/>
        </w:rPr>
        <w:t>为什么要这样做</w:t>
      </w:r>
      <w:bookmarkEnd w:id="257"/>
    </w:p>
    <w:p w14:paraId="31DC773E" w14:textId="77777777" w:rsidR="002970D1" w:rsidRDefault="007042B6">
      <w:r>
        <w:t>如果每个端点各自捕获</w:t>
      </w:r>
      <w:r>
        <w:t>Exception</w:t>
      </w:r>
      <w:r>
        <w:t>，错误格式、日志和状态码会逐渐不一致。</w:t>
      </w:r>
      <w:r>
        <w:t>IExceptionHandler</w:t>
      </w:r>
      <w:r>
        <w:t>集中处</w:t>
      </w:r>
      <w:r>
        <w:t>理异常类型；可预期输入错误则应直接返回</w:t>
      </w:r>
      <w:r>
        <w:t>400/404</w:t>
      </w:r>
      <w:r>
        <w:t>，而不是滥用异常控制普通流程。</w:t>
      </w:r>
    </w:p>
    <w:p w14:paraId="71D7485B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把任务不存在和服务器故障转换为统一</w:t>
      </w:r>
      <w:r>
        <w:t>Problem Details”</w:t>
      </w:r>
      <w:r>
        <w:t>。实现时要明确输入来自哪里、状态在哪里改变、失败怎样返回，以及运维或测试人员从哪里获得证据。</w:t>
      </w:r>
    </w:p>
    <w:p w14:paraId="6AFFCC28" w14:textId="77777777" w:rsidR="002970D1" w:rsidRDefault="007042B6">
      <w:pPr>
        <w:pStyle w:val="21"/>
      </w:pPr>
      <w:bookmarkStart w:id="258" w:name="_Toc235302063"/>
      <w:r>
        <w:rPr>
          <w:rFonts w:ascii="Aptos" w:eastAsia="微软雅黑" w:hAnsi="Aptos"/>
        </w:rPr>
        <w:t xml:space="preserve">19.4 </w:t>
      </w:r>
      <w:r>
        <w:rPr>
          <w:rFonts w:ascii="Aptos" w:eastAsia="微软雅黑" w:hAnsi="Aptos"/>
        </w:rPr>
        <w:t>开发异常页</w:t>
      </w:r>
      <w:bookmarkEnd w:id="258"/>
    </w:p>
    <w:p w14:paraId="72481988" w14:textId="77777777" w:rsidR="002970D1" w:rsidRDefault="007042B6">
      <w:r>
        <w:t>这是什么：</w:t>
      </w:r>
      <w:r>
        <w:t>Developer Exception Page</w:t>
      </w:r>
      <w:r>
        <w:t>只应在</w:t>
      </w:r>
      <w:r>
        <w:t>Development</w:t>
      </w:r>
      <w:r>
        <w:t>启用，它显示堆栈和请求细节帮助本地排错。生产环境必须改用安全的异常处理和</w:t>
      </w:r>
      <w:r>
        <w:t>Problem Details</w:t>
      </w:r>
      <w:r>
        <w:t>。</w:t>
      </w:r>
    </w:p>
    <w:p w14:paraId="5308721D" w14:textId="77777777" w:rsidR="002970D1" w:rsidRDefault="007042B6">
      <w:pPr>
        <w:pStyle w:val="21"/>
      </w:pPr>
      <w:bookmarkStart w:id="259" w:name="_Toc235302064"/>
      <w:r>
        <w:rPr>
          <w:rFonts w:ascii="Aptos" w:eastAsia="微软雅黑" w:hAnsi="Aptos"/>
        </w:rPr>
        <w:t>19.5 .NET</w:t>
      </w:r>
      <w:r>
        <w:rPr>
          <w:rFonts w:ascii="Aptos" w:eastAsia="微软雅黑" w:hAnsi="Aptos"/>
        </w:rPr>
        <w:t xml:space="preserve"> 10</w:t>
      </w:r>
      <w:r>
        <w:rPr>
          <w:rFonts w:ascii="Aptos" w:eastAsia="微软雅黑" w:hAnsi="Aptos"/>
        </w:rPr>
        <w:t>异常诊断行为</w:t>
      </w:r>
      <w:bookmarkEnd w:id="259"/>
    </w:p>
    <w:p w14:paraId="060E982F" w14:textId="77777777" w:rsidR="002970D1" w:rsidRDefault="007042B6">
      <w:r>
        <w:t>这是什么：在</w:t>
      </w:r>
      <w:r>
        <w:t>.NET 10</w:t>
      </w:r>
      <w:r>
        <w:t>中</w:t>
      </w:r>
      <w:r>
        <w:t>IExceptionHandler</w:t>
      </w:r>
      <w:r>
        <w:t>返回</w:t>
      </w:r>
      <w:r>
        <w:t>true</w:t>
      </w:r>
      <w:r>
        <w:t>后默认抑制框架异常诊断；若仍需遥测要显式配置</w:t>
      </w:r>
      <w:r>
        <w:t>SuppressDiagnosticsCallback</w:t>
      </w:r>
      <w:r>
        <w:t>。</w:t>
      </w:r>
    </w:p>
    <w:p w14:paraId="78F0E7C9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4CF90A5F" w14:textId="77777777" w:rsidR="002970D1" w:rsidRDefault="007042B6">
      <w:r>
        <w:t>示例</w:t>
      </w:r>
      <w:r>
        <w:t>19-3</w:t>
      </w:r>
      <w:r>
        <w:t xml:space="preserve">　按需要保留已处理异常的诊断事件</w:t>
      </w:r>
    </w:p>
    <w:p w14:paraId="090FBE3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app.UseExceptionHandler(new ExceptionHandlerOptions</w:t>
      </w:r>
      <w:r>
        <w:br/>
        <w:t>{</w:t>
      </w:r>
      <w:r>
        <w:br/>
        <w:t xml:space="preserve">    SuppressDiagnosticsCallback = c</w:t>
      </w:r>
      <w:r>
        <w:t>ontext =&gt; false</w:t>
      </w:r>
      <w:r>
        <w:br/>
        <w:t>});</w:t>
      </w:r>
    </w:p>
    <w:p w14:paraId="3C005C48" w14:textId="77777777" w:rsidR="002970D1" w:rsidRDefault="007042B6">
      <w:pPr>
        <w:pStyle w:val="a0"/>
      </w:pPr>
      <w:r>
        <w:t>.NET 10</w:t>
      </w:r>
      <w:r>
        <w:t>中异常被处理后，框架诊断可能默认受到抑制。</w:t>
      </w:r>
    </w:p>
    <w:p w14:paraId="74E10102" w14:textId="77777777" w:rsidR="002970D1" w:rsidRDefault="007042B6">
      <w:pPr>
        <w:pStyle w:val="a0"/>
      </w:pPr>
      <w:r>
        <w:t>如果监控系统仍需要异常指标或事件，可显式决定不抑制。</w:t>
      </w:r>
    </w:p>
    <w:p w14:paraId="76F0952C" w14:textId="77777777" w:rsidR="002970D1" w:rsidRDefault="007042B6">
      <w:pPr>
        <w:pStyle w:val="a0"/>
      </w:pPr>
      <w:r>
        <w:t>是否开启应结合日志重复和遥测成本评估。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2A5DAD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697A51C" w14:textId="77777777" w:rsidR="002970D1" w:rsidRDefault="007042B6">
            <w:r>
              <w:rPr>
                <w:b/>
                <w:color w:val="2563A7"/>
              </w:rPr>
              <w:lastRenderedPageBreak/>
              <w:t xml:space="preserve">预期结果　</w:t>
            </w:r>
            <w:r>
              <w:t>异常仍返回统一响应，同时诊断监听器能够收到相应事件；注意避免与自定义日志重复计数。</w:t>
            </w:r>
          </w:p>
        </w:tc>
      </w:tr>
    </w:tbl>
    <w:p w14:paraId="2FC968BC" w14:textId="77777777" w:rsidR="002970D1" w:rsidRDefault="002970D1">
      <w:pPr>
        <w:spacing w:after="0"/>
      </w:pPr>
    </w:p>
    <w:p w14:paraId="5CC3CD16" w14:textId="77777777" w:rsidR="002970D1" w:rsidRDefault="007042B6">
      <w:pPr>
        <w:pStyle w:val="21"/>
      </w:pPr>
      <w:bookmarkStart w:id="260" w:name="_Toc235302065"/>
      <w:r>
        <w:rPr>
          <w:rFonts w:ascii="Aptos" w:eastAsia="微软雅黑" w:hAnsi="Aptos"/>
        </w:rPr>
        <w:t>19.6 Problem Details</w:t>
      </w:r>
      <w:bookmarkEnd w:id="260"/>
    </w:p>
    <w:p w14:paraId="5E9FBF33" w14:textId="77777777" w:rsidR="002970D1" w:rsidRDefault="007042B6">
      <w:r>
        <w:t>这是什么：以</w:t>
      </w:r>
      <w:r>
        <w:t>type</w:t>
      </w:r>
      <w:r>
        <w:t>、</w:t>
      </w:r>
      <w:r>
        <w:t>title</w:t>
      </w:r>
      <w:r>
        <w:t>、</w:t>
      </w:r>
      <w:r>
        <w:t>status</w:t>
      </w:r>
      <w:r>
        <w:t>、</w:t>
      </w:r>
      <w:r>
        <w:t>detail</w:t>
      </w:r>
      <w:r>
        <w:t>、</w:t>
      </w:r>
      <w:r>
        <w:t>instance</w:t>
      </w:r>
      <w:r>
        <w:t>和扩展字段表达机器可读错误，生产环境不要泄露堆栈和数据库细节。</w:t>
      </w:r>
    </w:p>
    <w:p w14:paraId="3176EB2F" w14:textId="77777777" w:rsidR="002970D1" w:rsidRDefault="007042B6">
      <w:pPr>
        <w:pStyle w:val="21"/>
      </w:pPr>
      <w:bookmarkStart w:id="261" w:name="_Toc235302066"/>
      <w:r>
        <w:rPr>
          <w:rFonts w:ascii="Aptos" w:eastAsia="微软雅黑" w:hAnsi="Aptos"/>
        </w:rPr>
        <w:t xml:space="preserve">19.7 </w:t>
      </w:r>
      <w:r>
        <w:rPr>
          <w:rFonts w:ascii="Aptos" w:eastAsia="微软雅黑" w:hAnsi="Aptos"/>
        </w:rPr>
        <w:t>异常到状态码的映射</w:t>
      </w:r>
      <w:bookmarkEnd w:id="261"/>
    </w:p>
    <w:p w14:paraId="3A2933E1" w14:textId="77777777" w:rsidR="002970D1" w:rsidRDefault="007042B6">
      <w:r>
        <w:t>这是什么：映射应显式体现字段含义和权限；简单模型优先手写，自动映射库也要用测试锁定契约。</w:t>
      </w:r>
    </w:p>
    <w:p w14:paraId="59B8155B" w14:textId="77777777" w:rsidR="002970D1" w:rsidRDefault="007042B6">
      <w:pPr>
        <w:pStyle w:val="21"/>
      </w:pPr>
      <w:bookmarkStart w:id="262" w:name="_Toc235302067"/>
      <w:r>
        <w:rPr>
          <w:rFonts w:ascii="Aptos" w:eastAsia="微软雅黑" w:hAnsi="Aptos"/>
        </w:rPr>
        <w:t xml:space="preserve">19.8 </w:t>
      </w:r>
      <w:r>
        <w:rPr>
          <w:rFonts w:ascii="Aptos" w:eastAsia="微软雅黑" w:hAnsi="Aptos"/>
        </w:rPr>
        <w:t>领域异常</w:t>
      </w:r>
      <w:bookmarkEnd w:id="262"/>
    </w:p>
    <w:p w14:paraId="06181D01" w14:textId="77777777" w:rsidR="002970D1" w:rsidRDefault="007042B6">
      <w:r>
        <w:t>这是什么：领域异常表达</w:t>
      </w:r>
      <w:r>
        <w:t>‘</w:t>
      </w:r>
      <w:r>
        <w:t>当前业务状态不允许继续</w:t>
      </w:r>
      <w:r>
        <w:t>’</w:t>
      </w:r>
      <w:r>
        <w:t>，例如项目已归档。应建立稳定的异常到</w:t>
      </w:r>
      <w:r>
        <w:t>400</w:t>
      </w:r>
      <w:r>
        <w:t>、</w:t>
      </w:r>
      <w:r>
        <w:t>404</w:t>
      </w:r>
      <w:r>
        <w:t>或</w:t>
      </w:r>
      <w:r>
        <w:t>409</w:t>
      </w:r>
      <w:r>
        <w:t>映射，未预期异常才返回</w:t>
      </w:r>
      <w:r>
        <w:t>500</w:t>
      </w:r>
      <w:r>
        <w:t>。</w:t>
      </w:r>
    </w:p>
    <w:p w14:paraId="661D53C7" w14:textId="77777777" w:rsidR="002970D1" w:rsidRDefault="007042B6">
      <w:pPr>
        <w:pStyle w:val="21"/>
      </w:pPr>
      <w:bookmarkStart w:id="263" w:name="_Toc235302068"/>
      <w:r>
        <w:rPr>
          <w:rFonts w:ascii="Aptos" w:eastAsia="微软雅黑" w:hAnsi="Aptos"/>
        </w:rPr>
        <w:t xml:space="preserve">19.9 </w:t>
      </w:r>
      <w:r>
        <w:rPr>
          <w:rFonts w:ascii="Aptos" w:eastAsia="微软雅黑" w:hAnsi="Aptos"/>
        </w:rPr>
        <w:t>什么时候不应该抛异常</w:t>
      </w:r>
      <w:bookmarkEnd w:id="263"/>
    </w:p>
    <w:p w14:paraId="0E23DDC6" w14:textId="77777777" w:rsidR="002970D1" w:rsidRDefault="007042B6">
      <w:r>
        <w:t>这是什么：普通分支、验证失败和高频查无结果通常可直接返回结果</w:t>
      </w:r>
      <w:r>
        <w:t>类型。异常适合真正打断正常流程的情况，不能代替</w:t>
      </w:r>
      <w:r>
        <w:t>if</w:t>
      </w:r>
      <w:r>
        <w:t>判断。</w:t>
      </w:r>
    </w:p>
    <w:p w14:paraId="10FFBEAA" w14:textId="77777777" w:rsidR="002970D1" w:rsidRDefault="007042B6">
      <w:pPr>
        <w:pStyle w:val="21"/>
      </w:pPr>
      <w:bookmarkStart w:id="264" w:name="_Toc235302069"/>
      <w:r>
        <w:rPr>
          <w:rFonts w:ascii="Aptos" w:eastAsia="微软雅黑" w:hAnsi="Aptos"/>
        </w:rPr>
        <w:t xml:space="preserve">19.10 </w:t>
      </w:r>
      <w:r>
        <w:rPr>
          <w:rFonts w:ascii="Aptos" w:eastAsia="微软雅黑" w:hAnsi="Aptos"/>
        </w:rPr>
        <w:t>统一错误编号</w:t>
      </w:r>
      <w:bookmarkEnd w:id="264"/>
    </w:p>
    <w:p w14:paraId="3E42290B" w14:textId="77777777" w:rsidR="002970D1" w:rsidRDefault="007042B6">
      <w:r>
        <w:t>这是什么：错误编号是客户端和运维可长期依赖的机器可读标识，例如</w:t>
      </w:r>
      <w:r>
        <w:t>task_not_found</w:t>
      </w:r>
      <w:r>
        <w:t>。编号应稳定，显示文字可以本地化或调整。</w:t>
      </w:r>
    </w:p>
    <w:p w14:paraId="0B2D6810" w14:textId="77777777" w:rsidR="002970D1" w:rsidRDefault="007042B6">
      <w:pPr>
        <w:pStyle w:val="21"/>
      </w:pPr>
      <w:bookmarkStart w:id="265" w:name="_Toc235302070"/>
      <w:r>
        <w:rPr>
          <w:rFonts w:ascii="Aptos" w:eastAsia="微软雅黑" w:hAnsi="Aptos"/>
        </w:rPr>
        <w:t>19.11 Trace ID</w:t>
      </w:r>
      <w:bookmarkEnd w:id="265"/>
    </w:p>
    <w:p w14:paraId="67FDD1DA" w14:textId="77777777" w:rsidR="002970D1" w:rsidRDefault="007042B6">
      <w:r>
        <w:t>这是什么：把</w:t>
      </w:r>
      <w:r>
        <w:t>TraceIdentifier</w:t>
      </w:r>
      <w:r>
        <w:t>或</w:t>
      </w:r>
      <w:r>
        <w:t>Activity TraceId</w:t>
      </w:r>
      <w:r>
        <w:t>放入错误响应和日志，用户报错时即可贯通客户端、网关和服务端记录。</w:t>
      </w:r>
    </w:p>
    <w:p w14:paraId="0F688033" w14:textId="77777777" w:rsidR="002970D1" w:rsidRDefault="007042B6">
      <w:pPr>
        <w:pStyle w:val="21"/>
      </w:pPr>
      <w:bookmarkStart w:id="266" w:name="_Toc235302071"/>
      <w:r>
        <w:rPr>
          <w:rFonts w:ascii="Aptos" w:eastAsia="微软雅黑" w:hAnsi="Aptos"/>
        </w:rPr>
        <w:lastRenderedPageBreak/>
        <w:t xml:space="preserve">19.12 </w:t>
      </w:r>
      <w:r>
        <w:rPr>
          <w:rFonts w:ascii="Aptos" w:eastAsia="微软雅黑" w:hAnsi="Aptos"/>
        </w:rPr>
        <w:t>最终结果与注意事项</w:t>
      </w:r>
      <w:bookmarkEnd w:id="266"/>
    </w:p>
    <w:p w14:paraId="370ADC80" w14:textId="77777777" w:rsidR="002970D1" w:rsidRDefault="007042B6">
      <w:r>
        <w:t>完成本章后，不要只确认项目能够编译。请按下面清单检查运行结果，并保留能够复现的请求、日志或测</w:t>
      </w:r>
      <w:r>
        <w:t>试。</w:t>
      </w:r>
    </w:p>
    <w:p w14:paraId="36B9E847" w14:textId="77777777" w:rsidR="002970D1" w:rsidRDefault="007042B6">
      <w:pPr>
        <w:pStyle w:val="a"/>
      </w:pPr>
      <w:r>
        <w:t>请求不存在任务，确认得到</w:t>
      </w:r>
      <w:r>
        <w:t>404 Problem Details</w:t>
      </w:r>
      <w:r>
        <w:t>。</w:t>
      </w:r>
    </w:p>
    <w:p w14:paraId="1510B41A" w14:textId="77777777" w:rsidR="002970D1" w:rsidRDefault="007042B6">
      <w:pPr>
        <w:pStyle w:val="a"/>
      </w:pPr>
      <w:r>
        <w:t>制造普通</w:t>
      </w:r>
      <w:r>
        <w:t>Exception</w:t>
      </w:r>
      <w:r>
        <w:t>，确认生产响应为</w:t>
      </w:r>
      <w:r>
        <w:t>500</w:t>
      </w:r>
      <w:r>
        <w:t>且没有堆栈。</w:t>
      </w:r>
    </w:p>
    <w:p w14:paraId="3CDA07C9" w14:textId="77777777" w:rsidR="002970D1" w:rsidRDefault="007042B6">
      <w:pPr>
        <w:pStyle w:val="a"/>
      </w:pPr>
      <w:r>
        <w:t>从响应</w:t>
      </w:r>
      <w:r>
        <w:t>extensions.traceId</w:t>
      </w:r>
      <w:r>
        <w:t>复制</w:t>
      </w:r>
      <w:r>
        <w:t>ID</w:t>
      </w:r>
      <w:r>
        <w:t>，在日志中找到同一次异常。</w:t>
      </w:r>
    </w:p>
    <w:p w14:paraId="136988A8" w14:textId="77777777" w:rsidR="002970D1" w:rsidRDefault="007042B6">
      <w:pPr>
        <w:pStyle w:val="a"/>
      </w:pPr>
      <w:r>
        <w:t>确认验证失败等正常业务结果没有被记成未处理异常。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8C4F99D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2AC5851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生产环境不要返回堆栈和</w:t>
            </w:r>
            <w:r>
              <w:t>SQL</w:t>
            </w:r>
            <w:r>
              <w:t>细节；不要用异常代替普通分支；异常处理器必须位于可能抛错的管道外层；</w:t>
            </w:r>
            <w:r>
              <w:t>.NET 10</w:t>
            </w:r>
            <w:r>
              <w:t>处理后诊断抑制行为需要按监控要求配置</w:t>
            </w:r>
          </w:p>
        </w:tc>
      </w:tr>
    </w:tbl>
    <w:p w14:paraId="77A8BBDF" w14:textId="77777777" w:rsidR="002970D1" w:rsidRDefault="002970D1">
      <w:pPr>
        <w:spacing w:after="0"/>
      </w:pPr>
    </w:p>
    <w:p w14:paraId="1F3C50ED" w14:textId="77777777" w:rsidR="002970D1" w:rsidRDefault="007042B6">
      <w:pPr>
        <w:pStyle w:val="1"/>
        <w:pageBreakBefore/>
      </w:pPr>
      <w:bookmarkStart w:id="267" w:name="_Toc235302072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20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RESTful API</w:t>
      </w:r>
      <w:r>
        <w:rPr>
          <w:rFonts w:ascii="Aptos" w:eastAsia="微软雅黑" w:hAnsi="Aptos"/>
        </w:rPr>
        <w:t>设计</w:t>
      </w:r>
      <w:bookmarkEnd w:id="267"/>
    </w:p>
    <w:p w14:paraId="67F951C3" w14:textId="77777777" w:rsidR="002970D1" w:rsidRDefault="007042B6">
      <w:r>
        <w:t>REST</w:t>
      </w:r>
      <w:r>
        <w:t>设计的核心不是把</w:t>
      </w:r>
      <w:r>
        <w:t>URL</w:t>
      </w:r>
      <w:r>
        <w:t>写得像名词，而是让资源、</w:t>
      </w:r>
      <w:r>
        <w:t>HTTP</w:t>
      </w:r>
      <w:r>
        <w:t>方法、状态码、并发和分页形成稳定契约。客户端看到接口就能判断怎样调用、能否重试以及失败后如何处理。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D7A876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2C2927C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RESTful API</w:t>
            </w:r>
            <w:r>
              <w:t>是围绕资源设计</w:t>
            </w:r>
            <w:r>
              <w:t>URL</w:t>
            </w:r>
            <w:r>
              <w:t>，并使用</w:t>
            </w:r>
            <w:r>
              <w:t>HTTP</w:t>
            </w:r>
            <w:r>
              <w:t>方法、状态码、请求头和表示格式表达操作语义的接口风格。</w:t>
            </w:r>
            <w:r>
              <w:br/>
            </w:r>
            <w:r>
              <w:t>目的是什么：让前端、移动端和其他服务用一致规则理解任务资源，减少为每个接口单独猜测。</w:t>
            </w:r>
            <w:r>
              <w:br/>
            </w:r>
            <w:r>
              <w:t>最后得到什么：</w:t>
            </w:r>
            <w:r>
              <w:t>Task API</w:t>
            </w:r>
            <w:r>
              <w:t>具有清楚的</w:t>
            </w:r>
            <w:r>
              <w:t>CRUD</w:t>
            </w:r>
            <w:r>
              <w:t>路径、</w:t>
            </w:r>
            <w:r>
              <w:t>201/204/404/409</w:t>
            </w:r>
            <w:r>
              <w:t>等状态码、受限分页和</w:t>
            </w:r>
            <w:r>
              <w:t>ETag</w:t>
            </w:r>
            <w:r>
              <w:t>并发控制</w:t>
            </w:r>
            <w:r>
              <w:t>。</w:t>
            </w:r>
          </w:p>
        </w:tc>
      </w:tr>
    </w:tbl>
    <w:p w14:paraId="40AA150C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EF0B75F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7F64CE4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确定资源</w:t>
            </w:r>
            <w:r>
              <w:t xml:space="preserve"> → </w:t>
            </w:r>
            <w:r>
              <w:t>设计</w:t>
            </w:r>
            <w:r>
              <w:t xml:space="preserve">URL → </w:t>
            </w:r>
            <w:r>
              <w:t>选择</w:t>
            </w:r>
            <w:r>
              <w:t>HTTP</w:t>
            </w:r>
            <w:r>
              <w:t>方法</w:t>
            </w:r>
            <w:r>
              <w:t xml:space="preserve"> → </w:t>
            </w:r>
            <w:r>
              <w:t>定义状态码</w:t>
            </w:r>
            <w:r>
              <w:t xml:space="preserve"> → </w:t>
            </w:r>
            <w:r>
              <w:t>加入分页筛选</w:t>
            </w:r>
            <w:r>
              <w:t xml:space="preserve"> → </w:t>
            </w:r>
            <w:r>
              <w:t>处理并发</w:t>
            </w:r>
          </w:p>
        </w:tc>
      </w:tr>
    </w:tbl>
    <w:p w14:paraId="13B78A9C" w14:textId="77777777" w:rsidR="002970D1" w:rsidRDefault="002970D1">
      <w:pPr>
        <w:spacing w:after="0"/>
      </w:pPr>
    </w:p>
    <w:p w14:paraId="034D4703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A16AD67" wp14:editId="2306F3E1">
            <wp:extent cx="5580000" cy="2666000"/>
            <wp:effectExtent l="0" t="0" r="0" b="0"/>
            <wp:docPr id="43" name="Picture 43" descr="图19-1　RESTful API设计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19-clear-rou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E461" w14:textId="77777777" w:rsidR="002970D1" w:rsidRDefault="007042B6">
      <w:pPr>
        <w:jc w:val="center"/>
      </w:pPr>
      <w:r>
        <w:t>图</w:t>
      </w:r>
      <w:r>
        <w:t>20-1</w:t>
      </w:r>
      <w:r>
        <w:t xml:space="preserve">　</w:t>
      </w:r>
      <w:r>
        <w:t>RESTful API</w:t>
      </w:r>
      <w:r>
        <w:t>设计从概念到结果的实现路线</w:t>
      </w:r>
    </w:p>
    <w:p w14:paraId="7EAB301C" w14:textId="77777777" w:rsidR="002970D1" w:rsidRDefault="007042B6">
      <w:pPr>
        <w:pStyle w:val="21"/>
      </w:pPr>
      <w:bookmarkStart w:id="268" w:name="_Toc235302073"/>
      <w:r>
        <w:rPr>
          <w:rFonts w:ascii="Aptos" w:eastAsia="微软雅黑" w:hAnsi="Aptos"/>
        </w:rPr>
        <w:t xml:space="preserve">20.1 </w:t>
      </w:r>
      <w:r>
        <w:rPr>
          <w:rFonts w:ascii="Aptos" w:eastAsia="微软雅黑" w:hAnsi="Aptos"/>
        </w:rPr>
        <w:t>先看最终效果</w:t>
      </w:r>
      <w:bookmarkEnd w:id="268"/>
    </w:p>
    <w:p w14:paraId="08618EF9" w14:textId="77777777" w:rsidR="002970D1" w:rsidRDefault="007042B6">
      <w:r>
        <w:t>Task API</w:t>
      </w:r>
      <w:r>
        <w:t>具有清楚的</w:t>
      </w:r>
      <w:r>
        <w:t>CRUD</w:t>
      </w:r>
      <w:r>
        <w:t>路径、</w:t>
      </w:r>
      <w:r>
        <w:t>201/204/404/409</w:t>
      </w:r>
      <w:r>
        <w:t>等状态码、受限分页和</w:t>
      </w:r>
      <w:r>
        <w:t>ETag</w:t>
      </w:r>
      <w:r>
        <w:t>并发控制。</w:t>
      </w:r>
    </w:p>
    <w:p w14:paraId="21B6900B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73C0C890" w14:textId="77777777" w:rsidR="002970D1" w:rsidRDefault="007042B6">
      <w:pPr>
        <w:pStyle w:val="a"/>
      </w:pPr>
      <w:r>
        <w:lastRenderedPageBreak/>
        <w:t>GET</w:t>
      </w:r>
      <w:r>
        <w:t>只读取数据，不产生状态变化。</w:t>
      </w:r>
    </w:p>
    <w:p w14:paraId="45DB42F5" w14:textId="77777777" w:rsidR="002970D1" w:rsidRDefault="007042B6">
      <w:pPr>
        <w:pStyle w:val="a"/>
      </w:pPr>
      <w:r>
        <w:t>POST</w:t>
      </w:r>
      <w:r>
        <w:t>创建返回</w:t>
      </w:r>
      <w:r>
        <w:t>201</w:t>
      </w:r>
      <w:r>
        <w:t>和</w:t>
      </w:r>
      <w:r>
        <w:t>Location</w:t>
      </w:r>
      <w:r>
        <w:t>；</w:t>
      </w:r>
      <w:r>
        <w:t>DELETE</w:t>
      </w:r>
      <w:r>
        <w:t>成功返回</w:t>
      </w:r>
      <w:r>
        <w:t>204</w:t>
      </w:r>
      <w:r>
        <w:t>。</w:t>
      </w:r>
    </w:p>
    <w:p w14:paraId="07A49A95" w14:textId="77777777" w:rsidR="002970D1" w:rsidRDefault="007042B6">
      <w:pPr>
        <w:pStyle w:val="a"/>
      </w:pPr>
      <w:r>
        <w:t>pageSize</w:t>
      </w:r>
      <w:r>
        <w:t>超过上限时返回</w:t>
      </w:r>
      <w:r>
        <w:t>400</w:t>
      </w:r>
      <w:r>
        <w:t>或被明确限制。</w:t>
      </w:r>
    </w:p>
    <w:p w14:paraId="50CAF6FB" w14:textId="77777777" w:rsidR="002970D1" w:rsidRDefault="007042B6">
      <w:pPr>
        <w:pStyle w:val="a"/>
      </w:pPr>
      <w:r>
        <w:t>使用过期</w:t>
      </w:r>
      <w:r>
        <w:t>ETag</w:t>
      </w:r>
      <w:r>
        <w:t>更新任务时返回</w:t>
      </w:r>
      <w:r>
        <w:t>412</w:t>
      </w:r>
      <w:r>
        <w:t>，避免覆盖他人修改。</w:t>
      </w:r>
    </w:p>
    <w:p w14:paraId="1571E582" w14:textId="77777777" w:rsidR="002970D1" w:rsidRDefault="007042B6">
      <w:pPr>
        <w:pStyle w:val="21"/>
      </w:pPr>
      <w:bookmarkStart w:id="269" w:name="_Toc235302074"/>
      <w:r>
        <w:rPr>
          <w:rFonts w:ascii="Aptos" w:eastAsia="微软雅黑" w:hAnsi="Aptos"/>
        </w:rPr>
        <w:t xml:space="preserve">20.2 </w:t>
      </w:r>
      <w:r>
        <w:rPr>
          <w:rFonts w:ascii="Aptos" w:eastAsia="微软雅黑" w:hAnsi="Aptos"/>
        </w:rPr>
        <w:t>本章核心示例：建立一致的任务资源</w:t>
      </w:r>
      <w:r>
        <w:rPr>
          <w:rFonts w:ascii="Aptos" w:eastAsia="微软雅黑" w:hAnsi="Aptos"/>
        </w:rPr>
        <w:t>CRUD</w:t>
      </w:r>
      <w:bookmarkEnd w:id="269"/>
    </w:p>
    <w:p w14:paraId="4D7E7C66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08773C89" w14:textId="77777777" w:rsidR="002970D1" w:rsidRDefault="007042B6">
      <w:r>
        <w:t>示例</w:t>
      </w:r>
      <w:r>
        <w:t>20-2</w:t>
      </w:r>
      <w:r>
        <w:t xml:space="preserve">　建立一致的任务资源</w:t>
      </w:r>
      <w:r>
        <w:t>CRUD</w:t>
      </w:r>
    </w:p>
    <w:p w14:paraId="615A015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taskApi = app.MapGroup("/api/tasks");</w:t>
      </w:r>
      <w:r>
        <w:br/>
      </w:r>
      <w:r>
        <w:br/>
        <w:t>taskApi.MapGet("/", () =&gt; Results.Ok(tasks));</w:t>
      </w:r>
      <w:r>
        <w:br/>
      </w:r>
      <w:r>
        <w:br/>
        <w:t>taskApi.MapGet("/{id:int}", (int id) =&gt;</w:t>
      </w:r>
      <w:r>
        <w:br/>
        <w:t>{</w:t>
      </w:r>
      <w:r>
        <w:br/>
        <w:t xml:space="preserve">    var ta</w:t>
      </w:r>
      <w:r>
        <w:t>sk = tasks.FirstOrDefault(x =&gt; x.Id == id);</w:t>
      </w:r>
      <w:r>
        <w:br/>
        <w:t xml:space="preserve">    return task is null ? Results.NotFound() : Results.Ok(task);</w:t>
      </w:r>
      <w:r>
        <w:br/>
        <w:t>});</w:t>
      </w:r>
      <w:r>
        <w:br/>
      </w:r>
      <w:r>
        <w:br/>
        <w:t>taskApi.MapPost("/", (CreateTaskRequest request) =&gt;</w:t>
      </w:r>
      <w:r>
        <w:br/>
        <w:t>{</w:t>
      </w:r>
      <w:r>
        <w:br/>
        <w:t xml:space="preserve">    var task = new TaskItem(3, request.Title, false, 1);</w:t>
      </w:r>
      <w:r>
        <w:br/>
        <w:t xml:space="preserve">    tasks.Add(task);</w:t>
      </w:r>
      <w:r>
        <w:br/>
        <w:t xml:space="preserve">    return</w:t>
      </w:r>
      <w:r>
        <w:t xml:space="preserve"> Results.Created($"/api/tasks/{task.Id}", task);</w:t>
      </w:r>
      <w:r>
        <w:br/>
        <w:t>});</w:t>
      </w:r>
      <w:r>
        <w:br/>
      </w:r>
      <w:r>
        <w:br/>
        <w:t>taskApi.MapDelete("/{id:int}", (int id) =&gt;</w:t>
      </w:r>
      <w:r>
        <w:br/>
        <w:t xml:space="preserve">    tasks.RemoveAll(x =&gt; x.Id == id) == 0</w:t>
      </w:r>
      <w:r>
        <w:br/>
        <w:t xml:space="preserve">        ? Results.NotFound()</w:t>
      </w:r>
      <w:r>
        <w:br/>
        <w:t xml:space="preserve">        : Results.NoContent());</w:t>
      </w:r>
    </w:p>
    <w:p w14:paraId="54F1B7C6" w14:textId="77777777" w:rsidR="002970D1" w:rsidRDefault="007042B6">
      <w:pPr>
        <w:pStyle w:val="a0"/>
      </w:pPr>
      <w:r>
        <w:t>集合路径</w:t>
      </w:r>
      <w:r>
        <w:t>/api/tasks</w:t>
      </w:r>
      <w:r>
        <w:t>用于读取集合和创建资源。</w:t>
      </w:r>
    </w:p>
    <w:p w14:paraId="582412FA" w14:textId="77777777" w:rsidR="002970D1" w:rsidRDefault="007042B6">
      <w:pPr>
        <w:pStyle w:val="a0"/>
      </w:pPr>
      <w:r>
        <w:t>单资源路径</w:t>
      </w:r>
      <w:r>
        <w:t>/api/tasks/{id}</w:t>
      </w:r>
      <w:r>
        <w:t>用于读取、修改和删</w:t>
      </w:r>
      <w:r>
        <w:t>除。</w:t>
      </w:r>
    </w:p>
    <w:p w14:paraId="7AF8D7CF" w14:textId="77777777" w:rsidR="002970D1" w:rsidRDefault="007042B6">
      <w:pPr>
        <w:pStyle w:val="a0"/>
      </w:pPr>
      <w:r>
        <w:t>状态码由资源结果决定，不把不存在伪装成</w:t>
      </w:r>
      <w:r>
        <w:t>200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F4A48B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77C1BFB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Swagger</w:t>
            </w:r>
            <w:r>
              <w:t>或</w:t>
            </w:r>
            <w:r>
              <w:t>.http</w:t>
            </w:r>
            <w:r>
              <w:t>中能按</w:t>
            </w:r>
            <w:r>
              <w:t>GET</w:t>
            </w:r>
            <w:r>
              <w:t>、</w:t>
            </w:r>
            <w:r>
              <w:t>POST</w:t>
            </w:r>
            <w:r>
              <w:t>、</w:t>
            </w:r>
            <w:r>
              <w:t>DELETE</w:t>
            </w:r>
            <w:r>
              <w:t>操作同一资源；创建得到</w:t>
            </w:r>
            <w:r>
              <w:t>201</w:t>
            </w:r>
            <w:r>
              <w:t>，删除得到</w:t>
            </w:r>
            <w:r>
              <w:t>204</w:t>
            </w:r>
            <w:r>
              <w:t>，不存在得到</w:t>
            </w:r>
            <w:r>
              <w:t>404</w:t>
            </w:r>
            <w:r>
              <w:t>。</w:t>
            </w:r>
          </w:p>
        </w:tc>
      </w:tr>
    </w:tbl>
    <w:p w14:paraId="4FD4A132" w14:textId="77777777" w:rsidR="002970D1" w:rsidRDefault="002970D1">
      <w:pPr>
        <w:spacing w:after="0"/>
      </w:pPr>
    </w:p>
    <w:p w14:paraId="2B38D9A6" w14:textId="77777777" w:rsidR="002970D1" w:rsidRDefault="007042B6">
      <w:pPr>
        <w:pStyle w:val="21"/>
      </w:pPr>
      <w:bookmarkStart w:id="270" w:name="_Toc235302075"/>
      <w:r>
        <w:rPr>
          <w:rFonts w:ascii="Aptos" w:eastAsia="微软雅黑" w:hAnsi="Aptos"/>
        </w:rPr>
        <w:lastRenderedPageBreak/>
        <w:t xml:space="preserve">20.3 </w:t>
      </w:r>
      <w:r>
        <w:rPr>
          <w:rFonts w:ascii="Aptos" w:eastAsia="微软雅黑" w:hAnsi="Aptos"/>
        </w:rPr>
        <w:t>为什么要这样做</w:t>
      </w:r>
      <w:bookmarkEnd w:id="270"/>
    </w:p>
    <w:p w14:paraId="3F029104" w14:textId="77777777" w:rsidR="002970D1" w:rsidRDefault="007042B6">
      <w:r>
        <w:t>把创建写成</w:t>
      </w:r>
      <w:r>
        <w:t>/getCreateTask</w:t>
      </w:r>
      <w:r>
        <w:t>或所有结果都返回</w:t>
      </w:r>
      <w:r>
        <w:t>200</w:t>
      </w:r>
      <w:r>
        <w:t>会破坏</w:t>
      </w:r>
      <w:r>
        <w:t>HTTP</w:t>
      </w:r>
      <w:r>
        <w:t>语义，也让缓存、重试、文档和客户端生成失去依据。先确定资源和状态变化，再选择方法和状态码。</w:t>
      </w:r>
    </w:p>
    <w:p w14:paraId="60822CE1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为任务集合和单个任务建立稳定</w:t>
      </w:r>
      <w:r>
        <w:t>HTTP</w:t>
      </w:r>
      <w:r>
        <w:t>契约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7D009930" w14:textId="77777777" w:rsidR="002970D1" w:rsidRDefault="007042B6">
      <w:pPr>
        <w:pStyle w:val="21"/>
      </w:pPr>
      <w:bookmarkStart w:id="271" w:name="_Toc235302076"/>
      <w:r>
        <w:rPr>
          <w:rFonts w:ascii="Aptos" w:eastAsia="微软雅黑" w:hAnsi="Aptos"/>
        </w:rPr>
        <w:t xml:space="preserve">20.4 </w:t>
      </w:r>
      <w:r>
        <w:rPr>
          <w:rFonts w:ascii="Aptos" w:eastAsia="微软雅黑" w:hAnsi="Aptos"/>
        </w:rPr>
        <w:t>状态码设计</w:t>
      </w:r>
      <w:bookmarkEnd w:id="271"/>
    </w:p>
    <w:p w14:paraId="1B01C465" w14:textId="77777777" w:rsidR="002970D1" w:rsidRDefault="007042B6">
      <w:r>
        <w:t>这是什么：用</w:t>
      </w:r>
      <w:r>
        <w:t>2xx</w:t>
      </w:r>
      <w:r>
        <w:t>表达成功类别、</w:t>
      </w:r>
      <w:r>
        <w:t>4xx</w:t>
      </w:r>
      <w:r>
        <w:t>表达客户端可修正问题、</w:t>
      </w:r>
      <w:r>
        <w:t>5xx</w:t>
      </w:r>
      <w:r>
        <w:t>表达服务端失败，并保持同类端点一致。</w:t>
      </w:r>
    </w:p>
    <w:p w14:paraId="2DD81735" w14:textId="77777777" w:rsidR="002970D1" w:rsidRDefault="007042B6">
      <w:pPr>
        <w:pStyle w:val="21"/>
      </w:pPr>
      <w:bookmarkStart w:id="272" w:name="_Toc235302077"/>
      <w:r>
        <w:rPr>
          <w:rFonts w:ascii="Aptos" w:eastAsia="微软雅黑" w:hAnsi="Aptos"/>
        </w:rPr>
        <w:t>20.5 DTO</w:t>
      </w:r>
      <w:r>
        <w:rPr>
          <w:rFonts w:ascii="Aptos" w:eastAsia="微软雅黑" w:hAnsi="Aptos"/>
        </w:rPr>
        <w:t>设计</w:t>
      </w:r>
      <w:bookmarkEnd w:id="272"/>
    </w:p>
    <w:p w14:paraId="55FF0ECA" w14:textId="77777777" w:rsidR="002970D1" w:rsidRDefault="007042B6">
      <w:r>
        <w:t>这是什么：请求</w:t>
      </w:r>
      <w:r>
        <w:t>DTO</w:t>
      </w:r>
      <w:r>
        <w:t>、响应</w:t>
      </w:r>
      <w:r>
        <w:t>DTO</w:t>
      </w:r>
      <w:r>
        <w:t>与实体承担不同契约，分离后可独立验证、版本化和隐藏内部字段。</w:t>
      </w:r>
    </w:p>
    <w:p w14:paraId="34E7409D" w14:textId="77777777" w:rsidR="002970D1" w:rsidRDefault="007042B6">
      <w:pPr>
        <w:pStyle w:val="21"/>
      </w:pPr>
      <w:bookmarkStart w:id="273" w:name="_Toc235302078"/>
      <w:r>
        <w:rPr>
          <w:rFonts w:ascii="Aptos" w:eastAsia="微软雅黑" w:hAnsi="Aptos"/>
        </w:rPr>
        <w:t xml:space="preserve">20.6 </w:t>
      </w:r>
      <w:r>
        <w:rPr>
          <w:rFonts w:ascii="Aptos" w:eastAsia="微软雅黑" w:hAnsi="Aptos"/>
        </w:rPr>
        <w:t>分页</w:t>
      </w:r>
      <w:bookmarkEnd w:id="273"/>
    </w:p>
    <w:p w14:paraId="26A689B9" w14:textId="77777777" w:rsidR="002970D1" w:rsidRDefault="007042B6">
      <w:r>
        <w:t>这是什么：使用稳定排序并限制</w:t>
      </w:r>
      <w:r>
        <w:t>pageSize</w:t>
      </w:r>
      <w:r>
        <w:t>；深分页可改用游标，响应中应返回继续查询所需的信息。</w:t>
      </w:r>
    </w:p>
    <w:p w14:paraId="5DFE4B02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F906C88" w14:textId="77777777" w:rsidR="002970D1" w:rsidRDefault="007042B6">
      <w:r>
        <w:t>示例</w:t>
      </w:r>
      <w:r>
        <w:t>20-3</w:t>
      </w:r>
      <w:r>
        <w:t xml:space="preserve">　使用稳定排序和受限</w:t>
      </w:r>
      <w:r>
        <w:t>pageSize</w:t>
      </w:r>
    </w:p>
    <w:p w14:paraId="62A0915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taskApi.MapGet("/", (int page = 1, int pageSize = 20) =&gt;</w:t>
      </w:r>
      <w:r>
        <w:br/>
        <w:t>{</w:t>
      </w:r>
      <w:r>
        <w:br/>
        <w:t xml:space="preserve">    if (page &lt; 1 || pageSize is &lt; 1</w:t>
      </w:r>
      <w:r>
        <w:t xml:space="preserve"> or &gt; 100)</w:t>
      </w:r>
      <w:r>
        <w:br/>
        <w:t xml:space="preserve">        return Results.BadRequest(new { message = "</w:t>
      </w:r>
      <w:r>
        <w:t>分页参数无效</w:t>
      </w:r>
      <w:r>
        <w:t>" });</w:t>
      </w:r>
      <w:r>
        <w:br/>
      </w:r>
      <w:r>
        <w:br/>
        <w:t xml:space="preserve">    var items = tasks</w:t>
      </w:r>
      <w:r>
        <w:br/>
        <w:t xml:space="preserve">        .OrderBy(x =&gt; x.Id)</w:t>
      </w:r>
      <w:r>
        <w:br/>
        <w:t xml:space="preserve">        .Skip((page - 1) * pageSize)</w:t>
      </w:r>
      <w:r>
        <w:br/>
        <w:t xml:space="preserve">        .Take(pageSize)</w:t>
      </w:r>
      <w:r>
        <w:br/>
        <w:t xml:space="preserve">        .ToList();</w:t>
      </w:r>
      <w:r>
        <w:br/>
      </w:r>
      <w:r>
        <w:br/>
        <w:t xml:space="preserve">    return Results.Ok(new</w:t>
      </w:r>
      <w:r>
        <w:br/>
        <w:t xml:space="preserve">    {</w:t>
      </w:r>
      <w:r>
        <w:br/>
        <w:t xml:space="preserve">        page,</w:t>
      </w:r>
      <w:r>
        <w:br/>
        <w:t xml:space="preserve">    </w:t>
      </w:r>
      <w:r>
        <w:t xml:space="preserve">    pageSize,</w:t>
      </w:r>
      <w:r>
        <w:br/>
        <w:t xml:space="preserve">        total = tasks.Count,</w:t>
      </w:r>
      <w:r>
        <w:br/>
        <w:t xml:space="preserve">        items</w:t>
      </w:r>
      <w:r>
        <w:br/>
        <w:t xml:space="preserve">    });</w:t>
      </w:r>
      <w:r>
        <w:br/>
        <w:t>});</w:t>
      </w:r>
    </w:p>
    <w:p w14:paraId="44F3D0A1" w14:textId="77777777" w:rsidR="002970D1" w:rsidRDefault="007042B6">
      <w:pPr>
        <w:pStyle w:val="a0"/>
      </w:pPr>
      <w:r>
        <w:t>先按稳定字段排序，再</w:t>
      </w:r>
      <w:r>
        <w:t>Skip/Take</w:t>
      </w:r>
      <w:r>
        <w:t>。</w:t>
      </w:r>
    </w:p>
    <w:p w14:paraId="58978229" w14:textId="77777777" w:rsidR="002970D1" w:rsidRDefault="007042B6">
      <w:pPr>
        <w:pStyle w:val="a0"/>
      </w:pPr>
      <w:r>
        <w:lastRenderedPageBreak/>
        <w:t>限制</w:t>
      </w:r>
      <w:r>
        <w:t>pageSize</w:t>
      </w:r>
      <w:r>
        <w:t>防止一次请求读取过多数据。</w:t>
      </w:r>
    </w:p>
    <w:p w14:paraId="47693849" w14:textId="77777777" w:rsidR="002970D1" w:rsidRDefault="007042B6">
      <w:pPr>
        <w:pStyle w:val="a0"/>
      </w:pPr>
      <w:r>
        <w:t>响应返回</w:t>
      </w:r>
      <w:r>
        <w:t>total</w:t>
      </w:r>
      <w:r>
        <w:t>和当前页信息，前端可生成分页控件。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0F2692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AA116BF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/api/tasks?page=1&amp;pageSize=10</w:t>
            </w:r>
            <w:r>
              <w:t>返回分页对象；</w:t>
            </w:r>
            <w:r>
              <w:t>pageSize=1000</w:t>
            </w:r>
            <w:r>
              <w:t>得到</w:t>
            </w:r>
            <w:r>
              <w:t>400</w:t>
            </w:r>
            <w:r>
              <w:t>。</w:t>
            </w:r>
          </w:p>
        </w:tc>
      </w:tr>
    </w:tbl>
    <w:p w14:paraId="6EB8560E" w14:textId="77777777" w:rsidR="002970D1" w:rsidRDefault="002970D1">
      <w:pPr>
        <w:spacing w:after="0"/>
      </w:pPr>
    </w:p>
    <w:p w14:paraId="30CA37F8" w14:textId="77777777" w:rsidR="002970D1" w:rsidRDefault="007042B6">
      <w:pPr>
        <w:pStyle w:val="21"/>
      </w:pPr>
      <w:bookmarkStart w:id="274" w:name="_Toc235302079"/>
      <w:r>
        <w:rPr>
          <w:rFonts w:ascii="Aptos" w:eastAsia="微软雅黑" w:hAnsi="Aptos"/>
        </w:rPr>
        <w:t xml:space="preserve">20.7 </w:t>
      </w:r>
      <w:r>
        <w:rPr>
          <w:rFonts w:ascii="Aptos" w:eastAsia="微软雅黑" w:hAnsi="Aptos"/>
        </w:rPr>
        <w:t>筛选、搜索与排序</w:t>
      </w:r>
      <w:bookmarkEnd w:id="274"/>
    </w:p>
    <w:p w14:paraId="58D2053A" w14:textId="77777777" w:rsidR="002970D1" w:rsidRDefault="007042B6">
      <w:r>
        <w:t>这是什么：查询参数表达可组合的筛选、搜索和排序，服务端必须白名单允许字段，避免把数据库表达式直接暴露给客户端。</w:t>
      </w:r>
    </w:p>
    <w:p w14:paraId="0C1F5DA3" w14:textId="77777777" w:rsidR="002970D1" w:rsidRDefault="007042B6">
      <w:pPr>
        <w:pStyle w:val="21"/>
      </w:pPr>
      <w:bookmarkStart w:id="275" w:name="_Toc235302080"/>
      <w:r>
        <w:rPr>
          <w:rFonts w:ascii="Aptos" w:eastAsia="微软雅黑" w:hAnsi="Aptos"/>
        </w:rPr>
        <w:t>20.8 PUT</w:t>
      </w:r>
      <w:r>
        <w:rPr>
          <w:rFonts w:ascii="Aptos" w:eastAsia="微软雅黑" w:hAnsi="Aptos"/>
        </w:rPr>
        <w:t>与</w:t>
      </w:r>
      <w:r>
        <w:rPr>
          <w:rFonts w:ascii="Aptos" w:eastAsia="微软雅黑" w:hAnsi="Aptos"/>
        </w:rPr>
        <w:t>PATCH</w:t>
      </w:r>
      <w:bookmarkEnd w:id="275"/>
    </w:p>
    <w:p w14:paraId="2A57E858" w14:textId="77777777" w:rsidR="002970D1" w:rsidRDefault="007042B6">
      <w:r>
        <w:t>这是什么：</w:t>
      </w:r>
      <w:r>
        <w:t>PUT</w:t>
      </w:r>
      <w:r>
        <w:t>表示用完整表示替换资源，</w:t>
      </w:r>
      <w:r>
        <w:t>PATCH</w:t>
      </w:r>
      <w:r>
        <w:t>表示只修改部分字段。若不实现标准</w:t>
      </w:r>
      <w:r>
        <w:t>JSON Patch</w:t>
      </w:r>
      <w:r>
        <w:t>，可定义明确的</w:t>
      </w:r>
      <w:r>
        <w:t>UpdateTaskRequest</w:t>
      </w:r>
      <w:r>
        <w:t>并在文档中说明它是部分更新。</w:t>
      </w:r>
    </w:p>
    <w:p w14:paraId="09793F4E" w14:textId="77777777" w:rsidR="002970D1" w:rsidRDefault="007042B6">
      <w:pPr>
        <w:pStyle w:val="21"/>
      </w:pPr>
      <w:bookmarkStart w:id="276" w:name="_Toc235302081"/>
      <w:r>
        <w:rPr>
          <w:rFonts w:ascii="Aptos" w:eastAsia="微软雅黑" w:hAnsi="Aptos"/>
        </w:rPr>
        <w:t xml:space="preserve">20.9 </w:t>
      </w:r>
      <w:r>
        <w:rPr>
          <w:rFonts w:ascii="Aptos" w:eastAsia="微软雅黑" w:hAnsi="Aptos"/>
        </w:rPr>
        <w:t>幂等性</w:t>
      </w:r>
      <w:bookmarkEnd w:id="276"/>
    </w:p>
    <w:p w14:paraId="0B7E43D1" w14:textId="77777777" w:rsidR="002970D1" w:rsidRDefault="007042B6">
      <w:r>
        <w:t>这是什么：为可能重试的创建或支付操作接收幂等键，持久化请求指纹与结果，避免网络重试产生重复副作用。</w:t>
      </w:r>
    </w:p>
    <w:p w14:paraId="05FC7069" w14:textId="77777777" w:rsidR="002970D1" w:rsidRDefault="007042B6">
      <w:pPr>
        <w:pStyle w:val="21"/>
      </w:pPr>
      <w:bookmarkStart w:id="277" w:name="_Toc235302082"/>
      <w:r>
        <w:rPr>
          <w:rFonts w:ascii="Aptos" w:eastAsia="微软雅黑" w:hAnsi="Aptos"/>
        </w:rPr>
        <w:t xml:space="preserve">20.10 </w:t>
      </w:r>
      <w:r>
        <w:rPr>
          <w:rFonts w:ascii="Aptos" w:eastAsia="微软雅黑" w:hAnsi="Aptos"/>
        </w:rPr>
        <w:t>乐观并发与</w:t>
      </w:r>
      <w:r>
        <w:rPr>
          <w:rFonts w:ascii="Aptos" w:eastAsia="微软雅黑" w:hAnsi="Aptos"/>
        </w:rPr>
        <w:t>ETag</w:t>
      </w:r>
      <w:bookmarkEnd w:id="277"/>
    </w:p>
    <w:p w14:paraId="40712A8F" w14:textId="77777777" w:rsidR="002970D1" w:rsidRDefault="007042B6">
      <w:r>
        <w:t>这是什么：把资源版本编码为</w:t>
      </w:r>
      <w:r>
        <w:t>ETag</w:t>
      </w:r>
      <w:r>
        <w:t>，更新</w:t>
      </w:r>
      <w:r>
        <w:t>时校验</w:t>
      </w:r>
      <w:r>
        <w:t>If-Match</w:t>
      </w:r>
      <w:r>
        <w:t>；版本不一致返回</w:t>
      </w:r>
      <w:r>
        <w:t>412</w:t>
      </w:r>
      <w:r>
        <w:t>，从而防止后写覆盖先写。</w:t>
      </w:r>
    </w:p>
    <w:p w14:paraId="507A958D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9C827C1" w14:textId="77777777" w:rsidR="002970D1" w:rsidRDefault="007042B6">
      <w:r>
        <w:t>示例</w:t>
      </w:r>
      <w:r>
        <w:t>20-4</w:t>
      </w:r>
      <w:r>
        <w:t xml:space="preserve">　用</w:t>
      </w:r>
      <w:r>
        <w:t>If-Match</w:t>
      </w:r>
      <w:r>
        <w:t>防止丢失更新</w:t>
      </w:r>
    </w:p>
    <w:p w14:paraId="5EA9CF4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taskApi.MapPut("/{id:int}",</w:t>
      </w:r>
      <w:r>
        <w:br/>
        <w:t xml:space="preserve">    (int id, UpdateTaskRequest request, HttpRequest httpRequest) =&gt;</w:t>
      </w:r>
      <w:r>
        <w:br/>
        <w:t xml:space="preserve">    {</w:t>
      </w:r>
      <w:r>
        <w:br/>
        <w:t xml:space="preserve">        var index = tasks.FindIndex(x =&gt; x.Id == i</w:t>
      </w:r>
      <w:r>
        <w:t>d);</w:t>
      </w:r>
      <w:r>
        <w:br/>
        <w:t xml:space="preserve">        if (index &lt; 0) return Results.NotFound();</w:t>
      </w:r>
      <w:r>
        <w:br/>
      </w:r>
      <w:r>
        <w:br/>
        <w:t xml:space="preserve">        var current = tasks[index];</w:t>
      </w:r>
      <w:r>
        <w:br/>
        <w:t xml:space="preserve">        var expected = $""{current.Version}"";</w:t>
      </w:r>
      <w:r>
        <w:br/>
        <w:t xml:space="preserve">        if (httpRequest.Headers.IfMatch != expected)</w:t>
      </w:r>
      <w:r>
        <w:br/>
        <w:t xml:space="preserve">            return Results.StatusCode(StatusCodes.Status412Precon</w:t>
      </w:r>
      <w:r>
        <w:t>ditionFailed);</w:t>
      </w:r>
      <w:r>
        <w:br/>
      </w:r>
      <w:r>
        <w:br/>
        <w:t xml:space="preserve">        var updated = current with</w:t>
      </w:r>
      <w:r>
        <w:br/>
        <w:t xml:space="preserve">        {</w:t>
      </w:r>
      <w:r>
        <w:br/>
        <w:t xml:space="preserve">            Title = request.Title,</w:t>
      </w:r>
      <w:r>
        <w:br/>
        <w:t xml:space="preserve">            Version = current.Version + 1</w:t>
      </w:r>
      <w:r>
        <w:br/>
        <w:t xml:space="preserve">        };</w:t>
      </w:r>
      <w:r>
        <w:br/>
        <w:t xml:space="preserve">        tasks[index] = updated;</w:t>
      </w:r>
      <w:r>
        <w:br/>
        <w:t xml:space="preserve">        return Results.Ok(updated);</w:t>
      </w:r>
      <w:r>
        <w:br/>
        <w:t xml:space="preserve">    });</w:t>
      </w:r>
    </w:p>
    <w:p w14:paraId="3382EC62" w14:textId="77777777" w:rsidR="002970D1" w:rsidRDefault="007042B6">
      <w:pPr>
        <w:pStyle w:val="a0"/>
      </w:pPr>
      <w:r>
        <w:t>客户端先读取资源及其</w:t>
      </w:r>
      <w:r>
        <w:t>ETag</w:t>
      </w:r>
      <w:r>
        <w:t>，再把值放进</w:t>
      </w:r>
      <w:r>
        <w:t>If-Match</w:t>
      </w:r>
      <w:r>
        <w:t>。</w:t>
      </w:r>
    </w:p>
    <w:p w14:paraId="40B3278B" w14:textId="77777777" w:rsidR="002970D1" w:rsidRDefault="007042B6">
      <w:pPr>
        <w:pStyle w:val="a0"/>
      </w:pPr>
      <w:r>
        <w:t>版</w:t>
      </w:r>
      <w:r>
        <w:t>本不一致返回</w:t>
      </w:r>
      <w:r>
        <w:t>412</w:t>
      </w:r>
      <w:r>
        <w:t>，提示客户端重新读取。</w:t>
      </w:r>
    </w:p>
    <w:p w14:paraId="3400E553" w14:textId="77777777" w:rsidR="002970D1" w:rsidRDefault="007042B6">
      <w:pPr>
        <w:pStyle w:val="a0"/>
      </w:pPr>
      <w:r>
        <w:t>数据库实现应使用</w:t>
      </w:r>
      <w:r>
        <w:t>rowversion</w:t>
      </w:r>
      <w:r>
        <w:t>或并发令牌，而不是只用内存整数。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C1FDDE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16A7539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携带当前版本更新成功并递增</w:t>
            </w:r>
            <w:r>
              <w:t>Version</w:t>
            </w:r>
            <w:r>
              <w:t>；继续使用旧</w:t>
            </w:r>
            <w:r>
              <w:t>If-Match</w:t>
            </w:r>
            <w:r>
              <w:t>再次更新得到</w:t>
            </w:r>
            <w:r>
              <w:t>412</w:t>
            </w:r>
            <w:r>
              <w:t>。</w:t>
            </w:r>
          </w:p>
        </w:tc>
      </w:tr>
    </w:tbl>
    <w:p w14:paraId="3D90CAB9" w14:textId="77777777" w:rsidR="002970D1" w:rsidRDefault="002970D1">
      <w:pPr>
        <w:spacing w:after="0"/>
      </w:pPr>
    </w:p>
    <w:p w14:paraId="76BDF2F2" w14:textId="77777777" w:rsidR="002970D1" w:rsidRDefault="007042B6">
      <w:pPr>
        <w:pStyle w:val="21"/>
      </w:pPr>
      <w:bookmarkStart w:id="278" w:name="_Toc235302083"/>
      <w:r>
        <w:rPr>
          <w:rFonts w:ascii="Aptos" w:eastAsia="微软雅黑" w:hAnsi="Aptos"/>
        </w:rPr>
        <w:t xml:space="preserve">20.11 </w:t>
      </w:r>
      <w:r>
        <w:rPr>
          <w:rFonts w:ascii="Aptos" w:eastAsia="微软雅黑" w:hAnsi="Aptos"/>
        </w:rPr>
        <w:t>批量操作</w:t>
      </w:r>
      <w:bookmarkEnd w:id="278"/>
    </w:p>
    <w:p w14:paraId="701E22A6" w14:textId="77777777" w:rsidR="002970D1" w:rsidRDefault="007042B6">
      <w:r>
        <w:t>这是什么：批量接口要先规定全成功还是允许部分成功，并限制单次项目数。逐项结果应包含索引、资源</w:t>
      </w:r>
      <w:r>
        <w:t>ID</w:t>
      </w:r>
      <w:r>
        <w:t>和错误，不要只返回一个模糊的</w:t>
      </w:r>
      <w:r>
        <w:t>400</w:t>
      </w:r>
      <w:r>
        <w:t>。</w:t>
      </w:r>
    </w:p>
    <w:p w14:paraId="4F243A82" w14:textId="77777777" w:rsidR="002970D1" w:rsidRDefault="007042B6">
      <w:pPr>
        <w:pStyle w:val="21"/>
      </w:pPr>
      <w:bookmarkStart w:id="279" w:name="_Toc235302084"/>
      <w:r>
        <w:rPr>
          <w:rFonts w:ascii="Aptos" w:eastAsia="微软雅黑" w:hAnsi="Aptos"/>
        </w:rPr>
        <w:t>20.12 API</w:t>
      </w:r>
      <w:r>
        <w:rPr>
          <w:rFonts w:ascii="Aptos" w:eastAsia="微软雅黑" w:hAnsi="Aptos"/>
        </w:rPr>
        <w:t>版本</w:t>
      </w:r>
      <w:bookmarkEnd w:id="279"/>
    </w:p>
    <w:p w14:paraId="3BE55EF9" w14:textId="77777777" w:rsidR="002970D1" w:rsidRDefault="007042B6">
      <w:r>
        <w:t>这是什么：版本只在存在真实不兼容变化时引入，可放在路径、查询或请求头中。先制定弃用期和兼容策略，再选择版本库或路由写法。</w:t>
      </w:r>
    </w:p>
    <w:p w14:paraId="697956D0" w14:textId="77777777" w:rsidR="002970D1" w:rsidRDefault="007042B6">
      <w:pPr>
        <w:pStyle w:val="21"/>
      </w:pPr>
      <w:bookmarkStart w:id="280" w:name="_Toc235302085"/>
      <w:r>
        <w:rPr>
          <w:rFonts w:ascii="Aptos" w:eastAsia="微软雅黑" w:hAnsi="Aptos"/>
        </w:rPr>
        <w:t>20.13 HATEOAS</w:t>
      </w:r>
      <w:r>
        <w:rPr>
          <w:rFonts w:ascii="Aptos" w:eastAsia="微软雅黑" w:hAnsi="Aptos"/>
        </w:rPr>
        <w:t>是否必要</w:t>
      </w:r>
      <w:bookmarkEnd w:id="280"/>
    </w:p>
    <w:p w14:paraId="6F045A07" w14:textId="77777777" w:rsidR="002970D1" w:rsidRDefault="007042B6">
      <w:r>
        <w:t>这是什么：</w:t>
      </w:r>
      <w:r>
        <w:t>HATEOAS</w:t>
      </w:r>
      <w:r>
        <w:t>在客户端需要动态发现下一步操作时有价值，但多数内部</w:t>
      </w:r>
      <w:r>
        <w:t>API</w:t>
      </w:r>
      <w:r>
        <w:t>用稳定</w:t>
      </w:r>
      <w:r>
        <w:t>OpenAPI</w:t>
      </w:r>
      <w:r>
        <w:t>已足够。不要为了</w:t>
      </w:r>
      <w:r>
        <w:t>REST</w:t>
      </w:r>
      <w:r>
        <w:t>形式增加客户端并不使用的链接。</w:t>
      </w:r>
    </w:p>
    <w:p w14:paraId="14FEB109" w14:textId="77777777" w:rsidR="002970D1" w:rsidRDefault="007042B6">
      <w:pPr>
        <w:pStyle w:val="21"/>
      </w:pPr>
      <w:bookmarkStart w:id="281" w:name="_Toc235302086"/>
      <w:r>
        <w:rPr>
          <w:rFonts w:ascii="Aptos" w:eastAsia="微软雅黑" w:hAnsi="Aptos"/>
        </w:rPr>
        <w:lastRenderedPageBreak/>
        <w:t xml:space="preserve">20.14 </w:t>
      </w:r>
      <w:r>
        <w:rPr>
          <w:rFonts w:ascii="Aptos" w:eastAsia="微软雅黑" w:hAnsi="Aptos"/>
        </w:rPr>
        <w:t>最终结果与注意事项</w:t>
      </w:r>
      <w:bookmarkEnd w:id="281"/>
    </w:p>
    <w:p w14:paraId="09DA6EBB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1BD6A1DA" w14:textId="77777777" w:rsidR="002970D1" w:rsidRDefault="007042B6">
      <w:pPr>
        <w:pStyle w:val="a"/>
      </w:pPr>
      <w:r>
        <w:t>GET</w:t>
      </w:r>
      <w:r>
        <w:t>只读取数据，不产生状态变化。</w:t>
      </w:r>
    </w:p>
    <w:p w14:paraId="140BD83A" w14:textId="77777777" w:rsidR="002970D1" w:rsidRDefault="007042B6">
      <w:pPr>
        <w:pStyle w:val="a"/>
      </w:pPr>
      <w:r>
        <w:t>POST</w:t>
      </w:r>
      <w:r>
        <w:t>创建返回</w:t>
      </w:r>
      <w:r>
        <w:t>201</w:t>
      </w:r>
      <w:r>
        <w:t>和</w:t>
      </w:r>
      <w:r>
        <w:t>Loca</w:t>
      </w:r>
      <w:r>
        <w:t>tion</w:t>
      </w:r>
      <w:r>
        <w:t>；</w:t>
      </w:r>
      <w:r>
        <w:t>DELETE</w:t>
      </w:r>
      <w:r>
        <w:t>成功返回</w:t>
      </w:r>
      <w:r>
        <w:t>204</w:t>
      </w:r>
      <w:r>
        <w:t>。</w:t>
      </w:r>
    </w:p>
    <w:p w14:paraId="2572ED1B" w14:textId="77777777" w:rsidR="002970D1" w:rsidRDefault="007042B6">
      <w:pPr>
        <w:pStyle w:val="a"/>
      </w:pPr>
      <w:r>
        <w:t>pageSize</w:t>
      </w:r>
      <w:r>
        <w:t>超过上限时返回</w:t>
      </w:r>
      <w:r>
        <w:t>400</w:t>
      </w:r>
      <w:r>
        <w:t>或被明确限制。</w:t>
      </w:r>
    </w:p>
    <w:p w14:paraId="44FEFBF3" w14:textId="77777777" w:rsidR="002970D1" w:rsidRDefault="007042B6">
      <w:pPr>
        <w:pStyle w:val="a"/>
      </w:pPr>
      <w:r>
        <w:t>使用过期</w:t>
      </w:r>
      <w:r>
        <w:t>ETag</w:t>
      </w:r>
      <w:r>
        <w:t>更新任务时返回</w:t>
      </w:r>
      <w:r>
        <w:t>412</w:t>
      </w:r>
      <w:r>
        <w:t>，避免覆盖他人修改。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DFE2724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5147CA3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URL</w:t>
            </w:r>
            <w:r>
              <w:t>使用资源名而不是随意动作名；</w:t>
            </w:r>
            <w:r>
              <w:t>POST</w:t>
            </w:r>
            <w:r>
              <w:t>通常非幂等，自动重试要谨慎；分页必须稳定排序并限制</w:t>
            </w:r>
            <w:r>
              <w:t>pageSize</w:t>
            </w:r>
            <w:r>
              <w:t>；</w:t>
            </w:r>
            <w:r>
              <w:t>ETag</w:t>
            </w:r>
            <w:r>
              <w:t>要与真实资源版本绑定</w:t>
            </w:r>
          </w:p>
        </w:tc>
      </w:tr>
    </w:tbl>
    <w:p w14:paraId="1A309D8C" w14:textId="77777777" w:rsidR="002970D1" w:rsidRDefault="002970D1">
      <w:pPr>
        <w:spacing w:after="0"/>
      </w:pPr>
    </w:p>
    <w:p w14:paraId="5618B4F0" w14:textId="77777777" w:rsidR="002970D1" w:rsidRDefault="007042B6">
      <w:pPr>
        <w:pStyle w:val="1"/>
        <w:pageBreakBefore/>
      </w:pPr>
      <w:bookmarkStart w:id="282" w:name="_Toc235302087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21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EF Core 10</w:t>
      </w:r>
      <w:r>
        <w:rPr>
          <w:rFonts w:ascii="Aptos" w:eastAsia="微软雅黑" w:hAnsi="Aptos"/>
        </w:rPr>
        <w:t>与数据库</w:t>
      </w:r>
      <w:bookmarkEnd w:id="282"/>
    </w:p>
    <w:p w14:paraId="0CE2340E" w14:textId="77777777" w:rsidR="002970D1" w:rsidRDefault="007042B6">
      <w:r>
        <w:t>内存</w:t>
      </w:r>
      <w:r>
        <w:t>List</w:t>
      </w:r>
      <w:r>
        <w:t>会在进程重启后丢失数据，也无法可靠处理并发。</w:t>
      </w:r>
      <w:r>
        <w:t>EF Core</w:t>
      </w:r>
      <w:r>
        <w:t>把</w:t>
      </w:r>
      <w:r>
        <w:t>C#</w:t>
      </w:r>
      <w:r>
        <w:t>实体、</w:t>
      </w:r>
      <w:r>
        <w:t>LINQ</w:t>
      </w:r>
      <w:r>
        <w:t>查询、变更跟踪和数据库迁移连接起来，让任务数据真正持久化。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E3BF9C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CF3C0E5" w14:textId="77777777" w:rsidR="002970D1" w:rsidRDefault="007042B6">
            <w:r>
              <w:rPr>
                <w:b/>
                <w:color w:val="2E7D32"/>
              </w:rPr>
              <w:t>先把三个问题说清楚</w:t>
            </w:r>
            <w:r>
              <w:rPr>
                <w:b/>
                <w:color w:val="2E7D32"/>
              </w:rPr>
              <w:t xml:space="preserve">　</w:t>
            </w:r>
            <w:r>
              <w:t>这是什么：</w:t>
            </w:r>
            <w:r>
              <w:t>Entity Framework Core</w:t>
            </w:r>
            <w:r>
              <w:t>是</w:t>
            </w:r>
            <w:r>
              <w:t>.NET</w:t>
            </w:r>
            <w:r>
              <w:t>的对象关系映射器，通过</w:t>
            </w:r>
            <w:r>
              <w:t>DbContext</w:t>
            </w:r>
            <w:r>
              <w:t>和实体把数据库操作表示为</w:t>
            </w:r>
            <w:r>
              <w:t>C#</w:t>
            </w:r>
            <w:r>
              <w:t>代码和</w:t>
            </w:r>
            <w:r>
              <w:t>LINQ</w:t>
            </w:r>
            <w:r>
              <w:t>。</w:t>
            </w:r>
            <w:r>
              <w:br/>
            </w:r>
            <w:r>
              <w:t>目的是什么：持久保存任务，使用迁移管理结构变化，并让查询、事务和并发控制处于可测试边界。</w:t>
            </w:r>
            <w:r>
              <w:br/>
            </w:r>
            <w:r>
              <w:t>最后得到什么：</w:t>
            </w:r>
            <w:r>
              <w:t>TaskHub</w:t>
            </w:r>
            <w:r>
              <w:t>使用</w:t>
            </w:r>
            <w:r>
              <w:t>SQLite</w:t>
            </w:r>
            <w:r>
              <w:t>完成数据库</w:t>
            </w:r>
            <w:r>
              <w:t>CRUD</w:t>
            </w:r>
            <w:r>
              <w:t>；迁移可重复创建；读取使用投影和</w:t>
            </w:r>
            <w:r>
              <w:t>AsNoTracking</w:t>
            </w:r>
            <w:r>
              <w:t>；</w:t>
            </w:r>
            <w:r>
              <w:t>DbContext</w:t>
            </w:r>
            <w:r>
              <w:t>保持</w:t>
            </w:r>
            <w:r>
              <w:t>Scoped</w:t>
            </w:r>
            <w:r>
              <w:t>。</w:t>
            </w:r>
          </w:p>
        </w:tc>
      </w:tr>
    </w:tbl>
    <w:p w14:paraId="2DEAAA1A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E48CAB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E8C7A9E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安装提供程序</w:t>
            </w:r>
            <w:r>
              <w:t xml:space="preserve"> → </w:t>
            </w:r>
            <w:r>
              <w:t>定义实体</w:t>
            </w:r>
            <w:r>
              <w:t xml:space="preserve"> → </w:t>
            </w:r>
            <w:r>
              <w:t>创建</w:t>
            </w:r>
            <w:r>
              <w:t xml:space="preserve">DbContext → </w:t>
            </w:r>
            <w:r>
              <w:t>注册连接</w:t>
            </w:r>
            <w:r>
              <w:t xml:space="preserve"> → </w:t>
            </w:r>
            <w:r>
              <w:t>生成迁移</w:t>
            </w:r>
            <w:r>
              <w:t xml:space="preserve"> → </w:t>
            </w:r>
            <w:r>
              <w:t>编写异步</w:t>
            </w:r>
            <w:r>
              <w:t>CRUD</w:t>
            </w:r>
          </w:p>
        </w:tc>
      </w:tr>
    </w:tbl>
    <w:p w14:paraId="199523ED" w14:textId="77777777" w:rsidR="002970D1" w:rsidRDefault="002970D1">
      <w:pPr>
        <w:spacing w:after="0"/>
      </w:pPr>
    </w:p>
    <w:p w14:paraId="098FE7FC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5CC6BFB3" wp14:editId="4FB5225F">
            <wp:extent cx="5580000" cy="2666000"/>
            <wp:effectExtent l="0" t="0" r="0" b="0"/>
            <wp:docPr id="44" name="Picture 44" descr="图20-1　EF Core 10与数据库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0-clear-rou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5A74" w14:textId="77777777" w:rsidR="002970D1" w:rsidRDefault="007042B6">
      <w:pPr>
        <w:jc w:val="center"/>
      </w:pPr>
      <w:r>
        <w:t>图</w:t>
      </w:r>
      <w:r>
        <w:t>21-1</w:t>
      </w:r>
      <w:r>
        <w:t xml:space="preserve">　</w:t>
      </w:r>
      <w:r>
        <w:t>EF Core 10</w:t>
      </w:r>
      <w:r>
        <w:t>与数据库从概念到结果的实现路线</w:t>
      </w:r>
    </w:p>
    <w:p w14:paraId="1171FEEB" w14:textId="77777777" w:rsidR="002970D1" w:rsidRDefault="007042B6">
      <w:pPr>
        <w:pStyle w:val="21"/>
      </w:pPr>
      <w:bookmarkStart w:id="283" w:name="_Toc235302088"/>
      <w:r>
        <w:rPr>
          <w:rFonts w:ascii="Aptos" w:eastAsia="微软雅黑" w:hAnsi="Aptos"/>
        </w:rPr>
        <w:t xml:space="preserve">21.1 </w:t>
      </w:r>
      <w:r>
        <w:rPr>
          <w:rFonts w:ascii="Aptos" w:eastAsia="微软雅黑" w:hAnsi="Aptos"/>
        </w:rPr>
        <w:t>先看最终效果</w:t>
      </w:r>
      <w:bookmarkEnd w:id="283"/>
    </w:p>
    <w:p w14:paraId="5D4D2AB4" w14:textId="77777777" w:rsidR="002970D1" w:rsidRDefault="007042B6">
      <w:r>
        <w:t>TaskHub</w:t>
      </w:r>
      <w:r>
        <w:t>使用</w:t>
      </w:r>
      <w:r>
        <w:t>SQLite</w:t>
      </w:r>
      <w:r>
        <w:t>完成数据库</w:t>
      </w:r>
      <w:r>
        <w:t>CRUD</w:t>
      </w:r>
      <w:r>
        <w:t>；迁移可重复创建；读取使用投影和</w:t>
      </w:r>
      <w:r>
        <w:t>AsNoTracking</w:t>
      </w:r>
      <w:r>
        <w:t>；</w:t>
      </w:r>
      <w:r>
        <w:t>DbContext</w:t>
      </w:r>
      <w:r>
        <w:t>保持</w:t>
      </w:r>
      <w:r>
        <w:t>Scoped</w:t>
      </w:r>
      <w:r>
        <w:t>。</w:t>
      </w:r>
    </w:p>
    <w:p w14:paraId="746C111B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70D93137" w14:textId="77777777" w:rsidR="002970D1" w:rsidRDefault="007042B6">
      <w:pPr>
        <w:pStyle w:val="a"/>
      </w:pPr>
      <w:r>
        <w:t>执行迁移后数据库文件和</w:t>
      </w:r>
      <w:r>
        <w:t>Tasks</w:t>
      </w:r>
      <w:r>
        <w:t>表存在。</w:t>
      </w:r>
    </w:p>
    <w:p w14:paraId="57420749" w14:textId="77777777" w:rsidR="002970D1" w:rsidRDefault="007042B6">
      <w:pPr>
        <w:pStyle w:val="a"/>
      </w:pPr>
      <w:r>
        <w:t>POST</w:t>
      </w:r>
      <w:r>
        <w:t>创建任务，重启应用后仍能</w:t>
      </w:r>
      <w:r>
        <w:t>GET</w:t>
      </w:r>
      <w:r>
        <w:t>读取。</w:t>
      </w:r>
    </w:p>
    <w:p w14:paraId="1B1E628C" w14:textId="77777777" w:rsidR="002970D1" w:rsidRDefault="007042B6">
      <w:pPr>
        <w:pStyle w:val="a"/>
      </w:pPr>
      <w:r>
        <w:t>只读列表生成</w:t>
      </w:r>
      <w:r>
        <w:t>SELECT</w:t>
      </w:r>
      <w:r>
        <w:t>需要的列，并使用</w:t>
      </w:r>
      <w:r>
        <w:t>AsNoTracking</w:t>
      </w:r>
      <w:r>
        <w:t>。</w:t>
      </w:r>
    </w:p>
    <w:p w14:paraId="77B76554" w14:textId="77777777" w:rsidR="002970D1" w:rsidRDefault="007042B6">
      <w:pPr>
        <w:pStyle w:val="a"/>
      </w:pPr>
      <w:r>
        <w:t>并发和数据库错误被转换为明确响应，不直接泄露</w:t>
      </w:r>
      <w:r>
        <w:t>SQL</w:t>
      </w:r>
      <w:r>
        <w:t>。</w:t>
      </w:r>
    </w:p>
    <w:p w14:paraId="51B74ADD" w14:textId="77777777" w:rsidR="002970D1" w:rsidRDefault="007042B6">
      <w:pPr>
        <w:pStyle w:val="21"/>
      </w:pPr>
      <w:bookmarkStart w:id="284" w:name="_Toc235302089"/>
      <w:r>
        <w:rPr>
          <w:rFonts w:ascii="Aptos" w:eastAsia="微软雅黑" w:hAnsi="Aptos"/>
        </w:rPr>
        <w:t xml:space="preserve">21.2 </w:t>
      </w:r>
      <w:r>
        <w:rPr>
          <w:rFonts w:ascii="Aptos" w:eastAsia="微软雅黑" w:hAnsi="Aptos"/>
        </w:rPr>
        <w:t>本章核心示例：使用</w:t>
      </w:r>
      <w:r>
        <w:rPr>
          <w:rFonts w:ascii="Aptos" w:eastAsia="微软雅黑" w:hAnsi="Aptos"/>
        </w:rPr>
        <w:t>SQLite</w:t>
      </w:r>
      <w:r>
        <w:rPr>
          <w:rFonts w:ascii="Aptos" w:eastAsia="微软雅黑" w:hAnsi="Aptos"/>
        </w:rPr>
        <w:t>保存任务</w:t>
      </w:r>
      <w:bookmarkEnd w:id="284"/>
    </w:p>
    <w:p w14:paraId="7FBFEA28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0086F3A0" w14:textId="77777777" w:rsidR="002970D1" w:rsidRDefault="007042B6">
      <w:r>
        <w:t>示例</w:t>
      </w:r>
      <w:r>
        <w:t>21-1</w:t>
      </w:r>
      <w:r>
        <w:t xml:space="preserve">　准备项目或安装依赖</w:t>
      </w:r>
    </w:p>
    <w:p w14:paraId="543CF49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add package Microsoft.EntityFrameworkCore.Sqlite</w:t>
      </w:r>
      <w:r>
        <w:br/>
        <w:t>dotnet add package Microsoft.EntityFrame</w:t>
      </w:r>
      <w:r>
        <w:t>workCore.Design</w:t>
      </w:r>
      <w:r>
        <w:br/>
        <w:t>dotnet tool install --global dotnet-ef</w:t>
      </w:r>
    </w:p>
    <w:p w14:paraId="4180899E" w14:textId="77777777" w:rsidR="002970D1" w:rsidRDefault="007042B6">
      <w:r>
        <w:t>示例</w:t>
      </w:r>
      <w:r>
        <w:t>21-2</w:t>
      </w:r>
      <w:r>
        <w:t xml:space="preserve">　使用</w:t>
      </w:r>
      <w:r>
        <w:t>SQLite</w:t>
      </w:r>
      <w:r>
        <w:t>保存任务</w:t>
      </w:r>
    </w:p>
    <w:p w14:paraId="7B2C574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Microsoft.EntityFrameworkCore;</w:t>
      </w:r>
      <w:r>
        <w:br/>
      </w:r>
      <w:r>
        <w:br/>
        <w:t>var builder = WebApplication.CreateBuilder(args);</w:t>
      </w:r>
      <w:r>
        <w:br/>
        <w:t>builder.Services.AddDbContext&lt;TaskDbContext&gt;(options =&gt;</w:t>
      </w:r>
      <w:r>
        <w:br/>
        <w:t xml:space="preserve">    options.UseSqlite(</w:t>
      </w:r>
      <w:r>
        <w:br/>
        <w:t xml:space="preserve">        builde</w:t>
      </w:r>
      <w:r>
        <w:t>r.Configuration.GetConnectionString("TaskDb")));</w:t>
      </w:r>
      <w:r>
        <w:br/>
      </w:r>
      <w:r>
        <w:br/>
        <w:t>var app = builder.Build();</w:t>
      </w:r>
      <w:r>
        <w:br/>
      </w:r>
      <w:r>
        <w:br/>
        <w:t>app.MapGet("/api/tasks", async (TaskDbContext db, CancellationToken ct) =&gt;</w:t>
      </w:r>
      <w:r>
        <w:br/>
        <w:t xml:space="preserve">    await db.Tasks</w:t>
      </w:r>
      <w:r>
        <w:br/>
        <w:t xml:space="preserve">        .AsNoTracking()</w:t>
      </w:r>
      <w:r>
        <w:br/>
        <w:t xml:space="preserve">        .OrderBy(x =&gt; x.Id)</w:t>
      </w:r>
      <w:r>
        <w:br/>
        <w:t xml:space="preserve">        .Select(x =&gt; new { x.Id,</w:t>
      </w:r>
      <w:r>
        <w:t xml:space="preserve"> x.Title, x.Completed })</w:t>
      </w:r>
      <w:r>
        <w:br/>
        <w:t xml:space="preserve">        .ToListAsync(ct));</w:t>
      </w:r>
      <w:r>
        <w:br/>
      </w:r>
      <w:r>
        <w:br/>
        <w:t>app.MapPost("/api/tasks", async (</w:t>
      </w:r>
      <w:r>
        <w:br/>
        <w:t xml:space="preserve">    CreateTaskRequest request,</w:t>
      </w:r>
      <w:r>
        <w:br/>
        <w:t xml:space="preserve">    TaskDbContext db,</w:t>
      </w:r>
      <w:r>
        <w:br/>
        <w:t xml:space="preserve">    CancellationToken ct) =&gt;</w:t>
      </w:r>
      <w:r>
        <w:br/>
        <w:t>{</w:t>
      </w:r>
      <w:r>
        <w:br/>
        <w:t xml:space="preserve">    var task = new TaskEntity { Title = request.Title.Trim() };</w:t>
      </w:r>
      <w:r>
        <w:br/>
        <w:t xml:space="preserve">    db.Tasks.Add(task</w:t>
      </w:r>
      <w:r>
        <w:t>);</w:t>
      </w:r>
      <w:r>
        <w:br/>
        <w:t xml:space="preserve">    await db.SaveChangesAsync(ct);</w:t>
      </w:r>
      <w:r>
        <w:br/>
        <w:t xml:space="preserve">    return Results.Created($"/api/tasks/{task.Id}", task);</w:t>
      </w:r>
      <w:r>
        <w:br/>
        <w:t>});</w:t>
      </w:r>
      <w:r>
        <w:br/>
      </w:r>
      <w:r>
        <w:br/>
        <w:t>app.Run();</w:t>
      </w:r>
      <w:r>
        <w:br/>
      </w:r>
      <w:r>
        <w:br/>
        <w:t>sealed class TaskDbContext(DbContextOptions&lt;TaskDbContext&gt; options)</w:t>
      </w:r>
      <w:r>
        <w:br/>
        <w:t xml:space="preserve">    : DbContext(options)</w:t>
      </w:r>
      <w:r>
        <w:br/>
        <w:t>{</w:t>
      </w:r>
      <w:r>
        <w:br/>
        <w:t xml:space="preserve">    public DbSet&lt;TaskEntity&gt; Tasks =&gt; Set&lt;TaskE</w:t>
      </w:r>
      <w:r>
        <w:t>ntity&gt;();</w:t>
      </w:r>
      <w:r>
        <w:br/>
        <w:t>}</w:t>
      </w:r>
      <w:r>
        <w:br/>
      </w:r>
      <w:r>
        <w:br/>
        <w:t>sealed class TaskEntity</w:t>
      </w:r>
      <w:r>
        <w:br/>
        <w:t>{</w:t>
      </w:r>
      <w:r>
        <w:br/>
        <w:t xml:space="preserve">    public int Id { get; set; }</w:t>
      </w:r>
      <w:r>
        <w:br/>
        <w:t xml:space="preserve">    public required string Title { get; set; }</w:t>
      </w:r>
      <w:r>
        <w:br/>
        <w:t xml:space="preserve">    public bool Completed { get; set; }</w:t>
      </w:r>
      <w:r>
        <w:br/>
        <w:t>}</w:t>
      </w:r>
      <w:r>
        <w:br/>
      </w:r>
      <w:r>
        <w:br/>
        <w:t>record CreateTaskRequest(string Title);</w:t>
      </w:r>
    </w:p>
    <w:p w14:paraId="6F1C1ED2" w14:textId="77777777" w:rsidR="002970D1" w:rsidRDefault="007042B6">
      <w:pPr>
        <w:pStyle w:val="a0"/>
      </w:pPr>
      <w:r>
        <w:t>AddDbContext</w:t>
      </w:r>
      <w:r>
        <w:t>默认把</w:t>
      </w:r>
      <w:r>
        <w:t>TaskDbContext</w:t>
      </w:r>
      <w:r>
        <w:t>注册为</w:t>
      </w:r>
      <w:r>
        <w:t>Scoped</w:t>
      </w:r>
      <w:r>
        <w:t>。</w:t>
      </w:r>
    </w:p>
    <w:p w14:paraId="24D73FC6" w14:textId="77777777" w:rsidR="002970D1" w:rsidRDefault="007042B6">
      <w:pPr>
        <w:pStyle w:val="a0"/>
      </w:pPr>
      <w:r>
        <w:t>UseSqlite</w:t>
      </w:r>
      <w:r>
        <w:t>从配置读取连接</w:t>
      </w:r>
      <w:r>
        <w:t>字符串。</w:t>
      </w:r>
    </w:p>
    <w:p w14:paraId="70B64E8B" w14:textId="77777777" w:rsidR="002970D1" w:rsidRDefault="007042B6">
      <w:pPr>
        <w:pStyle w:val="a0"/>
      </w:pPr>
      <w:r>
        <w:t>读取端点使用</w:t>
      </w:r>
      <w:r>
        <w:t>AsNoTracking</w:t>
      </w:r>
      <w:r>
        <w:t>、稳定排序和投影。</w:t>
      </w:r>
    </w:p>
    <w:p w14:paraId="1CF00C81" w14:textId="77777777" w:rsidR="002970D1" w:rsidRDefault="007042B6">
      <w:pPr>
        <w:pStyle w:val="a0"/>
      </w:pPr>
      <w:r>
        <w:t>SaveChangesAsync</w:t>
      </w:r>
      <w:r>
        <w:t>把新增实体写入数据库并回填</w:t>
      </w:r>
      <w:r>
        <w:t>Id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FA0887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01C7AD1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完成迁移并运行后，</w:t>
            </w:r>
            <w:r>
              <w:t>POST</w:t>
            </w:r>
            <w:r>
              <w:t>返回</w:t>
            </w:r>
            <w:r>
              <w:t>201</w:t>
            </w:r>
            <w:r>
              <w:t>；重启程序再次</w:t>
            </w:r>
            <w:r>
              <w:t>GET</w:t>
            </w:r>
            <w:r>
              <w:t>，任务仍存在。</w:t>
            </w:r>
          </w:p>
        </w:tc>
      </w:tr>
    </w:tbl>
    <w:p w14:paraId="6CA0A761" w14:textId="77777777" w:rsidR="002970D1" w:rsidRDefault="002970D1">
      <w:pPr>
        <w:spacing w:after="0"/>
      </w:pPr>
    </w:p>
    <w:p w14:paraId="6A422621" w14:textId="77777777" w:rsidR="002970D1" w:rsidRDefault="007042B6">
      <w:pPr>
        <w:pStyle w:val="21"/>
      </w:pPr>
      <w:bookmarkStart w:id="285" w:name="_Toc235302090"/>
      <w:r>
        <w:rPr>
          <w:rFonts w:ascii="Aptos" w:eastAsia="微软雅黑" w:hAnsi="Aptos"/>
        </w:rPr>
        <w:t xml:space="preserve">21.3 </w:t>
      </w:r>
      <w:r>
        <w:rPr>
          <w:rFonts w:ascii="Aptos" w:eastAsia="微软雅黑" w:hAnsi="Aptos"/>
        </w:rPr>
        <w:t>为什么要这样做</w:t>
      </w:r>
      <w:bookmarkEnd w:id="285"/>
    </w:p>
    <w:p w14:paraId="06BD9D6D" w14:textId="77777777" w:rsidR="002970D1" w:rsidRDefault="007042B6">
      <w:r>
        <w:t>EF Core</w:t>
      </w:r>
      <w:r>
        <w:t>减少重复数据访问代码，但不会自动替你设计索引、事务和查询边界。</w:t>
      </w:r>
      <w:r>
        <w:t>DbContext</w:t>
      </w:r>
      <w:r>
        <w:t>代表工作单元且不是线程安全对象，默认按请求使用最容易管理。</w:t>
      </w:r>
    </w:p>
    <w:p w14:paraId="334D257B" w14:textId="77777777" w:rsidR="002970D1" w:rsidRDefault="007042B6">
      <w:r>
        <w:lastRenderedPageBreak/>
        <w:t>在</w:t>
      </w:r>
      <w:r>
        <w:t>TaskHub</w:t>
      </w:r>
      <w:r>
        <w:t>中，本章把它应用到</w:t>
      </w:r>
      <w:r>
        <w:t>“</w:t>
      </w:r>
      <w:r>
        <w:t>把任务从内存</w:t>
      </w:r>
      <w:r>
        <w:t>List</w:t>
      </w:r>
      <w:r>
        <w:t>迁移到</w:t>
      </w:r>
      <w:r>
        <w:t>SQLite</w:t>
      </w:r>
      <w:r>
        <w:t>数据库</w:t>
      </w:r>
      <w:r>
        <w:t>”</w:t>
      </w:r>
      <w:r>
        <w:t>。实现时要明确输入来自</w:t>
      </w:r>
      <w:r>
        <w:t>哪里、状态在哪里改变、失败怎样返回，以及运维或测试人员从哪里获得证据。</w:t>
      </w:r>
    </w:p>
    <w:p w14:paraId="31A3B314" w14:textId="77777777" w:rsidR="002970D1" w:rsidRDefault="007042B6">
      <w:pPr>
        <w:pStyle w:val="21"/>
      </w:pPr>
      <w:bookmarkStart w:id="286" w:name="_Toc235302091"/>
      <w:r>
        <w:rPr>
          <w:rFonts w:ascii="Aptos" w:eastAsia="微软雅黑" w:hAnsi="Aptos"/>
        </w:rPr>
        <w:t>21.4 Code First</w:t>
      </w:r>
      <w:r>
        <w:rPr>
          <w:rFonts w:ascii="Aptos" w:eastAsia="微软雅黑" w:hAnsi="Aptos"/>
        </w:rPr>
        <w:t>迁移</w:t>
      </w:r>
      <w:bookmarkEnd w:id="286"/>
    </w:p>
    <w:p w14:paraId="7019E679" w14:textId="77777777" w:rsidR="002970D1" w:rsidRDefault="007042B6">
      <w:r>
        <w:t>这是什么：迁移记录模型到数据库的演进，生产应在发布阶段审查并应用，不要让所有应用实例争抢执行结构变更。</w:t>
      </w:r>
    </w:p>
    <w:p w14:paraId="2CAB927D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4D1F99DB" w14:textId="77777777" w:rsidR="002970D1" w:rsidRDefault="007042B6">
      <w:r>
        <w:t>示例</w:t>
      </w:r>
      <w:r>
        <w:t>21-3</w:t>
      </w:r>
      <w:r>
        <w:t xml:space="preserve">　准备依赖或执行命令</w:t>
      </w:r>
    </w:p>
    <w:p w14:paraId="505E353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ef migrations add InitialCreate</w:t>
      </w:r>
      <w:r>
        <w:br/>
        <w:t>dotnet ef database update</w:t>
      </w:r>
      <w:r>
        <w:br/>
        <w:t>dotnet ef migrations l</w:t>
      </w:r>
      <w:r>
        <w:t>ist</w:t>
      </w:r>
    </w:p>
    <w:p w14:paraId="492D0DFF" w14:textId="77777777" w:rsidR="002970D1" w:rsidRDefault="007042B6">
      <w:r>
        <w:t>示例</w:t>
      </w:r>
      <w:r>
        <w:t>21-4</w:t>
      </w:r>
      <w:r>
        <w:t xml:space="preserve">　创建并应用第一次迁移</w:t>
      </w:r>
    </w:p>
    <w:p w14:paraId="607EC94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"ConnectionStrings": {</w:t>
      </w:r>
      <w:r>
        <w:br/>
        <w:t xml:space="preserve">    "TaskDb": "Data Source=taskhub.db"</w:t>
      </w:r>
      <w:r>
        <w:br/>
        <w:t xml:space="preserve">  }</w:t>
      </w:r>
      <w:r>
        <w:br/>
        <w:t>}</w:t>
      </w:r>
    </w:p>
    <w:p w14:paraId="7AFB7F60" w14:textId="77777777" w:rsidR="002970D1" w:rsidRDefault="007042B6">
      <w:pPr>
        <w:pStyle w:val="a0"/>
      </w:pPr>
      <w:r>
        <w:t>migrations add</w:t>
      </w:r>
      <w:r>
        <w:t>根据当前模型生成结构变更代码。</w:t>
      </w:r>
    </w:p>
    <w:p w14:paraId="1D5291FE" w14:textId="77777777" w:rsidR="002970D1" w:rsidRDefault="007042B6">
      <w:pPr>
        <w:pStyle w:val="a0"/>
      </w:pPr>
      <w:r>
        <w:t>database update</w:t>
      </w:r>
      <w:r>
        <w:t>把尚未应用的迁移执行到数据库。</w:t>
      </w:r>
    </w:p>
    <w:p w14:paraId="03B78A87" w14:textId="77777777" w:rsidR="002970D1" w:rsidRDefault="007042B6">
      <w:pPr>
        <w:pStyle w:val="a0"/>
      </w:pPr>
      <w:r>
        <w:t>迁移文件应进入版本控制并经过审查。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CF81E03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34A1AEF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项目出现</w:t>
            </w:r>
            <w:r>
              <w:t>Migrations</w:t>
            </w:r>
            <w:r>
              <w:t>目录，根目录出现</w:t>
            </w:r>
            <w:r>
              <w:t>taskhub.db</w:t>
            </w:r>
            <w:r>
              <w:t>，迁移列表包含</w:t>
            </w:r>
            <w:r>
              <w:t>InitialCreate</w:t>
            </w:r>
            <w:r>
              <w:t>。</w:t>
            </w:r>
          </w:p>
        </w:tc>
      </w:tr>
    </w:tbl>
    <w:p w14:paraId="15A4351B" w14:textId="77777777" w:rsidR="002970D1" w:rsidRDefault="002970D1">
      <w:pPr>
        <w:spacing w:after="0"/>
      </w:pPr>
    </w:p>
    <w:p w14:paraId="57960262" w14:textId="77777777" w:rsidR="002970D1" w:rsidRDefault="007042B6">
      <w:pPr>
        <w:pStyle w:val="21"/>
      </w:pPr>
      <w:bookmarkStart w:id="287" w:name="_Toc235302092"/>
      <w:r>
        <w:rPr>
          <w:rFonts w:ascii="Aptos" w:eastAsia="微软雅黑" w:hAnsi="Aptos"/>
        </w:rPr>
        <w:t>21.5 CRUD</w:t>
      </w:r>
      <w:bookmarkEnd w:id="287"/>
    </w:p>
    <w:p w14:paraId="30E63E92" w14:textId="77777777" w:rsidR="002970D1" w:rsidRDefault="007042B6">
      <w:r>
        <w:t>这是什么：</w:t>
      </w:r>
      <w:r>
        <w:t>CRUD</w:t>
      </w:r>
      <w:r>
        <w:t>分别对应创建、读取、更新和删除，但每个操作仍要遵守业务规则、状态码和并发控制。端点不是把</w:t>
      </w:r>
      <w:r>
        <w:t>DbSet</w:t>
      </w:r>
      <w:r>
        <w:t>直接暴露给外部。</w:t>
      </w:r>
    </w:p>
    <w:p w14:paraId="0BFB4022" w14:textId="77777777" w:rsidR="002970D1" w:rsidRDefault="007042B6">
      <w:pPr>
        <w:pStyle w:val="21"/>
      </w:pPr>
      <w:bookmarkStart w:id="288" w:name="_Toc235302093"/>
      <w:r>
        <w:rPr>
          <w:rFonts w:ascii="Aptos" w:eastAsia="微软雅黑" w:hAnsi="Aptos"/>
        </w:rPr>
        <w:t xml:space="preserve">21.6 </w:t>
      </w:r>
      <w:r>
        <w:rPr>
          <w:rFonts w:ascii="Aptos" w:eastAsia="微软雅黑" w:hAnsi="Aptos"/>
        </w:rPr>
        <w:t>查询与</w:t>
      </w:r>
      <w:r>
        <w:rPr>
          <w:rFonts w:ascii="Aptos" w:eastAsia="微软雅黑" w:hAnsi="Aptos"/>
        </w:rPr>
        <w:t>LINQ</w:t>
      </w:r>
      <w:bookmarkEnd w:id="288"/>
    </w:p>
    <w:p w14:paraId="40D80AB4" w14:textId="77777777" w:rsidR="002970D1" w:rsidRDefault="007042B6">
      <w:r>
        <w:t>这是什么：</w:t>
      </w:r>
      <w:r>
        <w:t xml:space="preserve">EF </w:t>
      </w:r>
      <w:r>
        <w:t>Core</w:t>
      </w:r>
      <w:r>
        <w:t>会把可翻译的</w:t>
      </w:r>
      <w:r>
        <w:t>LINQ</w:t>
      </w:r>
      <w:r>
        <w:t>转换成</w:t>
      </w:r>
      <w:r>
        <w:t>SQL</w:t>
      </w:r>
      <w:r>
        <w:t>。先筛选、排序和投影，再执行</w:t>
      </w:r>
      <w:r>
        <w:t>ToListAsync</w:t>
      </w:r>
      <w:r>
        <w:t>；不要过早调用</w:t>
      </w:r>
      <w:r>
        <w:t>ToList</w:t>
      </w:r>
      <w:r>
        <w:t>把全部数据拉到内存。</w:t>
      </w:r>
    </w:p>
    <w:p w14:paraId="3B1F77A1" w14:textId="77777777" w:rsidR="002970D1" w:rsidRDefault="007042B6">
      <w:pPr>
        <w:pStyle w:val="21"/>
      </w:pPr>
      <w:bookmarkStart w:id="289" w:name="_Toc235302094"/>
      <w:r>
        <w:rPr>
          <w:rFonts w:ascii="Aptos" w:eastAsia="微软雅黑" w:hAnsi="Aptos"/>
        </w:rPr>
        <w:lastRenderedPageBreak/>
        <w:t xml:space="preserve">21.7 </w:t>
      </w:r>
      <w:r>
        <w:rPr>
          <w:rFonts w:ascii="Aptos" w:eastAsia="微软雅黑" w:hAnsi="Aptos"/>
        </w:rPr>
        <w:t>跟踪与</w:t>
      </w:r>
      <w:r>
        <w:rPr>
          <w:rFonts w:ascii="Aptos" w:eastAsia="微软雅黑" w:hAnsi="Aptos"/>
        </w:rPr>
        <w:t>AsNoTracking</w:t>
      </w:r>
      <w:bookmarkEnd w:id="289"/>
    </w:p>
    <w:p w14:paraId="413D25F8" w14:textId="77777777" w:rsidR="002970D1" w:rsidRDefault="007042B6">
      <w:r>
        <w:t>这是什么：只读查询使用</w:t>
      </w:r>
      <w:r>
        <w:t>AsNoTracking</w:t>
      </w:r>
      <w:r>
        <w:t>可减少跟踪开销；需要更新的实体保持跟踪或显式</w:t>
      </w:r>
      <w:r>
        <w:t>Attach</w:t>
      </w:r>
      <w:r>
        <w:t>。</w:t>
      </w:r>
    </w:p>
    <w:p w14:paraId="61E663B3" w14:textId="77777777" w:rsidR="002970D1" w:rsidRDefault="007042B6">
      <w:pPr>
        <w:pStyle w:val="21"/>
      </w:pPr>
      <w:bookmarkStart w:id="290" w:name="_Toc235302095"/>
      <w:r>
        <w:rPr>
          <w:rFonts w:ascii="Aptos" w:eastAsia="微软雅黑" w:hAnsi="Aptos"/>
        </w:rPr>
        <w:t xml:space="preserve">21.8 </w:t>
      </w:r>
      <w:r>
        <w:rPr>
          <w:rFonts w:ascii="Aptos" w:eastAsia="微软雅黑" w:hAnsi="Aptos"/>
        </w:rPr>
        <w:t>投影查询</w:t>
      </w:r>
      <w:bookmarkEnd w:id="290"/>
    </w:p>
    <w:p w14:paraId="5E8BA43D" w14:textId="77777777" w:rsidR="002970D1" w:rsidRDefault="007042B6">
      <w:r>
        <w:t>这是什么：在数据库端</w:t>
      </w:r>
      <w:r>
        <w:t>Select</w:t>
      </w:r>
      <w:r>
        <w:t>成</w:t>
      </w:r>
      <w:r>
        <w:t>DTO</w:t>
      </w:r>
      <w:r>
        <w:t>，只读取响应需要的列；不要先加载完整实体图再在内存裁剪。</w:t>
      </w:r>
    </w:p>
    <w:p w14:paraId="2E28ACAD" w14:textId="77777777" w:rsidR="002970D1" w:rsidRDefault="007042B6">
      <w:pPr>
        <w:pStyle w:val="21"/>
      </w:pPr>
      <w:bookmarkStart w:id="291" w:name="_Toc235302096"/>
      <w:r>
        <w:rPr>
          <w:rFonts w:ascii="Aptos" w:eastAsia="微软雅黑" w:hAnsi="Aptos"/>
        </w:rPr>
        <w:t xml:space="preserve">21.9 </w:t>
      </w:r>
      <w:r>
        <w:rPr>
          <w:rFonts w:ascii="Aptos" w:eastAsia="微软雅黑" w:hAnsi="Aptos"/>
        </w:rPr>
        <w:t>关系映射</w:t>
      </w:r>
      <w:bookmarkEnd w:id="291"/>
    </w:p>
    <w:p w14:paraId="69752DA1" w14:textId="77777777" w:rsidR="002970D1" w:rsidRDefault="007042B6">
      <w:r>
        <w:t>这是什么：映射应显式体现字段含义和权限；简单模型优先手写，自动映射库也要用测试锁定契约。</w:t>
      </w:r>
    </w:p>
    <w:p w14:paraId="4F646FF3" w14:textId="77777777" w:rsidR="002970D1" w:rsidRDefault="007042B6">
      <w:pPr>
        <w:pStyle w:val="21"/>
      </w:pPr>
      <w:bookmarkStart w:id="292" w:name="_Toc235302097"/>
      <w:r>
        <w:rPr>
          <w:rFonts w:ascii="Aptos" w:eastAsia="微软雅黑" w:hAnsi="Aptos"/>
        </w:rPr>
        <w:t xml:space="preserve">21.10 </w:t>
      </w:r>
      <w:r>
        <w:rPr>
          <w:rFonts w:ascii="Aptos" w:eastAsia="微软雅黑" w:hAnsi="Aptos"/>
        </w:rPr>
        <w:t>加载关联数据</w:t>
      </w:r>
      <w:bookmarkEnd w:id="292"/>
    </w:p>
    <w:p w14:paraId="5B279DC9" w14:textId="77777777" w:rsidR="002970D1" w:rsidRDefault="007042B6">
      <w:r>
        <w:t>这是什么：</w:t>
      </w:r>
      <w:r>
        <w:t>Include</w:t>
      </w:r>
      <w:r>
        <w:t>适合确实需要完整关联实体的场景；只做</w:t>
      </w:r>
      <w:r>
        <w:t>API</w:t>
      </w:r>
      <w:r>
        <w:t>响应时通常直接</w:t>
      </w:r>
      <w:r>
        <w:t>Select</w:t>
      </w:r>
      <w:r>
        <w:t>投影更高效。要警惕循环导航和一次加载过多数据。</w:t>
      </w:r>
    </w:p>
    <w:p w14:paraId="19DD0010" w14:textId="77777777" w:rsidR="002970D1" w:rsidRDefault="007042B6">
      <w:pPr>
        <w:pStyle w:val="21"/>
      </w:pPr>
      <w:bookmarkStart w:id="293" w:name="_Toc235302098"/>
      <w:r>
        <w:rPr>
          <w:rFonts w:ascii="Aptos" w:eastAsia="微软雅黑" w:hAnsi="Aptos"/>
        </w:rPr>
        <w:t xml:space="preserve">21.11 </w:t>
      </w:r>
      <w:r>
        <w:rPr>
          <w:rFonts w:ascii="Aptos" w:eastAsia="微软雅黑" w:hAnsi="Aptos"/>
        </w:rPr>
        <w:t>事务</w:t>
      </w:r>
      <w:bookmarkEnd w:id="293"/>
    </w:p>
    <w:p w14:paraId="4E5829B2" w14:textId="77777777" w:rsidR="002970D1" w:rsidRDefault="007042B6">
      <w:r>
        <w:t>这是什么：一个</w:t>
      </w:r>
      <w:r>
        <w:t>SaveChanges</w:t>
      </w:r>
      <w:r>
        <w:t>本身通常是事务；跨多个保存或外部操作时明确原子边界，并避免在数据库事务中等待远程服务。</w:t>
      </w:r>
    </w:p>
    <w:p w14:paraId="2744813C" w14:textId="77777777" w:rsidR="002970D1" w:rsidRDefault="007042B6">
      <w:pPr>
        <w:pStyle w:val="21"/>
      </w:pPr>
      <w:bookmarkStart w:id="294" w:name="_Toc235302099"/>
      <w:r>
        <w:rPr>
          <w:rFonts w:ascii="Aptos" w:eastAsia="微软雅黑" w:hAnsi="Aptos"/>
        </w:rPr>
        <w:t xml:space="preserve">21.12 </w:t>
      </w:r>
      <w:r>
        <w:rPr>
          <w:rFonts w:ascii="Aptos" w:eastAsia="微软雅黑" w:hAnsi="Aptos"/>
        </w:rPr>
        <w:t>并发控制</w:t>
      </w:r>
      <w:bookmarkEnd w:id="294"/>
    </w:p>
    <w:p w14:paraId="0A1EA009" w14:textId="77777777" w:rsidR="002970D1" w:rsidRDefault="007042B6">
      <w:r>
        <w:t>这是什么：使用</w:t>
      </w:r>
      <w:r>
        <w:t>rowversion</w:t>
      </w:r>
      <w:r>
        <w:t>或并发令牌检测丢失更新，捕获</w:t>
      </w:r>
      <w:r>
        <w:t>DbUpdateConcurrencyException</w:t>
      </w:r>
      <w:r>
        <w:t>后返回冲突或重试读取。</w:t>
      </w:r>
    </w:p>
    <w:p w14:paraId="53EE2673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245F7EB" w14:textId="77777777" w:rsidR="002970D1" w:rsidRDefault="007042B6">
      <w:r>
        <w:t>示例</w:t>
      </w:r>
      <w:r>
        <w:t>21-5</w:t>
      </w:r>
      <w:r>
        <w:t xml:space="preserve">　声明并发令牌并处理冲突</w:t>
      </w:r>
    </w:p>
    <w:p w14:paraId="0144F30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sealed class TaskEntity</w:t>
      </w:r>
      <w:r>
        <w:br/>
        <w:t>{</w:t>
      </w:r>
      <w:r>
        <w:br/>
        <w:t xml:space="preserve">    public int Id { get; set; }</w:t>
      </w:r>
      <w:r>
        <w:br/>
        <w:t xml:space="preserve">    public required string Title { get; set; }</w:t>
      </w:r>
      <w:r>
        <w:br/>
        <w:t xml:space="preserve">    public bool</w:t>
      </w:r>
      <w:r>
        <w:t xml:space="preserve"> Completed { get; set; }</w:t>
      </w:r>
      <w:r>
        <w:br/>
      </w:r>
      <w:r>
        <w:br/>
        <w:t xml:space="preserve">    [Timestamp]</w:t>
      </w:r>
      <w:r>
        <w:br/>
        <w:t xml:space="preserve">    public byte[] RowVersion { get; set; } = [];</w:t>
      </w:r>
      <w:r>
        <w:br/>
        <w:t>}</w:t>
      </w:r>
      <w:r>
        <w:br/>
      </w:r>
      <w:r>
        <w:br/>
        <w:t>try</w:t>
      </w:r>
      <w:r>
        <w:br/>
        <w:t>{</w:t>
      </w:r>
      <w:r>
        <w:br/>
        <w:t xml:space="preserve">    await db.SaveChangesAsync(cancellationToken);</w:t>
      </w:r>
      <w:r>
        <w:br/>
        <w:t>}</w:t>
      </w:r>
      <w:r>
        <w:br/>
        <w:t>catch (DbUpdateConcurrencyException)</w:t>
      </w:r>
      <w:r>
        <w:br/>
        <w:t>{</w:t>
      </w:r>
      <w:r>
        <w:br/>
        <w:t xml:space="preserve">    return Results.Conflict(new</w:t>
      </w:r>
      <w:r>
        <w:br/>
        <w:t xml:space="preserve">    {</w:t>
      </w:r>
      <w:r>
        <w:br/>
        <w:t xml:space="preserve">        message = "</w:t>
      </w:r>
      <w:r>
        <w:t>任务已被其他用户</w:t>
      </w:r>
      <w:r>
        <w:t>修改，请重新读取</w:t>
      </w:r>
      <w:r>
        <w:t>"</w:t>
      </w:r>
      <w:r>
        <w:br/>
        <w:t xml:space="preserve">    });</w:t>
      </w:r>
      <w:r>
        <w:br/>
        <w:t>}</w:t>
      </w:r>
    </w:p>
    <w:p w14:paraId="4D2C025F" w14:textId="77777777" w:rsidR="002970D1" w:rsidRDefault="007042B6">
      <w:pPr>
        <w:pStyle w:val="a0"/>
      </w:pPr>
      <w:r>
        <w:t>并发令牌让</w:t>
      </w:r>
      <w:r>
        <w:t>UPDATE</w:t>
      </w:r>
      <w:r>
        <w:t>包含原版本条件。</w:t>
      </w:r>
    </w:p>
    <w:p w14:paraId="2C63E482" w14:textId="77777777" w:rsidR="002970D1" w:rsidRDefault="007042B6">
      <w:pPr>
        <w:pStyle w:val="a0"/>
      </w:pPr>
      <w:r>
        <w:t>版本已变化时</w:t>
      </w:r>
      <w:r>
        <w:t>SaveChanges</w:t>
      </w:r>
      <w:r>
        <w:t>抛出</w:t>
      </w:r>
      <w:r>
        <w:t>DbUpdateConcurrencyException</w:t>
      </w:r>
      <w:r>
        <w:t>。</w:t>
      </w:r>
    </w:p>
    <w:p w14:paraId="0F42270C" w14:textId="77777777" w:rsidR="002970D1" w:rsidRDefault="007042B6">
      <w:pPr>
        <w:pStyle w:val="a0"/>
      </w:pPr>
      <w:r>
        <w:t>API</w:t>
      </w:r>
      <w:r>
        <w:t>返回</w:t>
      </w:r>
      <w:r>
        <w:t>409</w:t>
      </w:r>
      <w:r>
        <w:t>并提示重新读取，避免静默覆盖。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05A2D2E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7E0A656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两个客户端基于同一旧版本更新时，一个成功，另一个得到</w:t>
            </w:r>
            <w:r>
              <w:t>409</w:t>
            </w:r>
            <w:r>
              <w:t>。</w:t>
            </w:r>
          </w:p>
        </w:tc>
      </w:tr>
    </w:tbl>
    <w:p w14:paraId="1E83DB9C" w14:textId="77777777" w:rsidR="002970D1" w:rsidRDefault="002970D1">
      <w:pPr>
        <w:spacing w:after="0"/>
      </w:pPr>
    </w:p>
    <w:p w14:paraId="438CB55B" w14:textId="77777777" w:rsidR="002970D1" w:rsidRDefault="007042B6">
      <w:pPr>
        <w:pStyle w:val="21"/>
      </w:pPr>
      <w:bookmarkStart w:id="295" w:name="_Toc235302100"/>
      <w:r>
        <w:rPr>
          <w:rFonts w:ascii="Aptos" w:eastAsia="微软雅黑" w:hAnsi="Aptos"/>
        </w:rPr>
        <w:t xml:space="preserve">21.13 </w:t>
      </w:r>
      <w:r>
        <w:rPr>
          <w:rFonts w:ascii="Aptos" w:eastAsia="微软雅黑" w:hAnsi="Aptos"/>
        </w:rPr>
        <w:t>性能与诊断</w:t>
      </w:r>
      <w:bookmarkEnd w:id="295"/>
    </w:p>
    <w:p w14:paraId="08164971" w14:textId="77777777" w:rsidR="002970D1" w:rsidRDefault="007042B6">
      <w:r>
        <w:t>这是什么：查看生成</w:t>
      </w:r>
      <w:r>
        <w:t>SQL</w:t>
      </w:r>
      <w:r>
        <w:t>、数据库执行计划、查询次数和耗时后再优化。常见问题是缺索引、</w:t>
      </w:r>
      <w:r>
        <w:t>N+1</w:t>
      </w:r>
      <w:r>
        <w:t>查询、未分页和读取不需要的列。</w:t>
      </w:r>
    </w:p>
    <w:p w14:paraId="5A0C1E4F" w14:textId="77777777" w:rsidR="002970D1" w:rsidRDefault="007042B6">
      <w:pPr>
        <w:pStyle w:val="21"/>
      </w:pPr>
      <w:bookmarkStart w:id="296" w:name="_Toc235302101"/>
      <w:r>
        <w:rPr>
          <w:rFonts w:ascii="Aptos" w:eastAsia="微软雅黑" w:hAnsi="Aptos"/>
        </w:rPr>
        <w:t xml:space="preserve">21.14 </w:t>
      </w:r>
      <w:r>
        <w:rPr>
          <w:rFonts w:ascii="Aptos" w:eastAsia="微软雅黑" w:hAnsi="Aptos"/>
        </w:rPr>
        <w:t>最终结果与注意事项</w:t>
      </w:r>
      <w:bookmarkEnd w:id="296"/>
    </w:p>
    <w:p w14:paraId="1DF3A7A0" w14:textId="77777777" w:rsidR="002970D1" w:rsidRDefault="007042B6">
      <w:r>
        <w:t>完成本章后，不要只确认项目能够编</w:t>
      </w:r>
      <w:r>
        <w:t>译。请按下面清单检查运行结果，并保留能够复现的请求、日志或测试。</w:t>
      </w:r>
    </w:p>
    <w:p w14:paraId="27726052" w14:textId="77777777" w:rsidR="002970D1" w:rsidRDefault="007042B6">
      <w:pPr>
        <w:pStyle w:val="a"/>
      </w:pPr>
      <w:r>
        <w:t>执行迁移后数据库文件和</w:t>
      </w:r>
      <w:r>
        <w:t>Tasks</w:t>
      </w:r>
      <w:r>
        <w:t>表存在。</w:t>
      </w:r>
    </w:p>
    <w:p w14:paraId="69E5F04B" w14:textId="77777777" w:rsidR="002970D1" w:rsidRDefault="007042B6">
      <w:pPr>
        <w:pStyle w:val="a"/>
      </w:pPr>
      <w:r>
        <w:t>POST</w:t>
      </w:r>
      <w:r>
        <w:t>创建任务，重启应用后仍能</w:t>
      </w:r>
      <w:r>
        <w:t>GET</w:t>
      </w:r>
      <w:r>
        <w:t>读取。</w:t>
      </w:r>
    </w:p>
    <w:p w14:paraId="35406A87" w14:textId="77777777" w:rsidR="002970D1" w:rsidRDefault="007042B6">
      <w:pPr>
        <w:pStyle w:val="a"/>
      </w:pPr>
      <w:r>
        <w:t>只读列表生成</w:t>
      </w:r>
      <w:r>
        <w:t>SELECT</w:t>
      </w:r>
      <w:r>
        <w:t>需要的列，并使用</w:t>
      </w:r>
      <w:r>
        <w:t>AsNoTracking</w:t>
      </w:r>
      <w:r>
        <w:t>。</w:t>
      </w:r>
    </w:p>
    <w:p w14:paraId="03438B7F" w14:textId="77777777" w:rsidR="002970D1" w:rsidRDefault="007042B6">
      <w:pPr>
        <w:pStyle w:val="a"/>
      </w:pPr>
      <w:r>
        <w:t>并发和数据库错误被转换为明确响应，不直接泄露</w:t>
      </w:r>
      <w:r>
        <w:t>SQL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F19FEF1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14B416E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DbContext</w:t>
            </w:r>
            <w:r>
              <w:t>不是线程安全对象；生产迁移应由受控发布步骤执行；不要先加载全部实体再</w:t>
            </w:r>
            <w:r>
              <w:lastRenderedPageBreak/>
              <w:t>在内存筛选；连接字符串属于配置且可能包含密钥</w:t>
            </w:r>
          </w:p>
        </w:tc>
      </w:tr>
    </w:tbl>
    <w:p w14:paraId="33563633" w14:textId="77777777" w:rsidR="002970D1" w:rsidRDefault="002970D1">
      <w:pPr>
        <w:spacing w:after="0"/>
      </w:pPr>
    </w:p>
    <w:p w14:paraId="0D6A036B" w14:textId="77777777" w:rsidR="002970D1" w:rsidRDefault="007042B6">
      <w:pPr>
        <w:pStyle w:val="1"/>
        <w:pageBreakBefore/>
      </w:pPr>
      <w:bookmarkStart w:id="297" w:name="_Toc235302102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22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DTO</w:t>
      </w:r>
      <w:r>
        <w:rPr>
          <w:rFonts w:ascii="Aptos" w:eastAsia="微软雅黑" w:hAnsi="Aptos"/>
        </w:rPr>
        <w:t>、映射与分层</w:t>
      </w:r>
      <w:bookmarkEnd w:id="297"/>
    </w:p>
    <w:p w14:paraId="3711DEE3" w14:textId="77777777" w:rsidR="002970D1" w:rsidRDefault="007042B6">
      <w:r>
        <w:t>数据库实体描述持久化结构，</w:t>
      </w:r>
      <w:r>
        <w:t>HTTP DTO</w:t>
      </w:r>
      <w:r>
        <w:t>描述公开契约，业务服务描述用例。把三者混成一个类型，会让数据库字段意外暴露，也会让一次接口变化牵动所有层。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E9EE5E9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3A07B1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DTO</w:t>
            </w:r>
            <w:r>
              <w:t>是</w:t>
            </w:r>
            <w:r>
              <w:t>API</w:t>
            </w:r>
            <w:r>
              <w:t>边界传输的数据结构；映射把</w:t>
            </w:r>
            <w:r>
              <w:t>DTO</w:t>
            </w:r>
            <w:r>
              <w:t>、领域模型和数据库实体之间的字段明确转换；分层规定依赖方向。</w:t>
            </w:r>
            <w:r>
              <w:br/>
            </w:r>
            <w:r>
              <w:t>目的是什么：保护内部字段、独立验证请求、稳定响应契约，并让</w:t>
            </w:r>
            <w:r>
              <w:t>业务规则不依赖</w:t>
            </w:r>
            <w:r>
              <w:t>HttpContext</w:t>
            </w:r>
            <w:r>
              <w:t>或</w:t>
            </w:r>
            <w:r>
              <w:t>EF</w:t>
            </w:r>
            <w:r>
              <w:t>细节。</w:t>
            </w:r>
            <w:r>
              <w:br/>
            </w:r>
            <w:r>
              <w:t>最后得到什么：</w:t>
            </w:r>
            <w:r>
              <w:t>TaskEntity</w:t>
            </w:r>
            <w:r>
              <w:t>不会直接返回；</w:t>
            </w:r>
            <w:r>
              <w:t>CreateTaskRequest</w:t>
            </w:r>
            <w:r>
              <w:t>、</w:t>
            </w:r>
            <w:r>
              <w:t>TaskResponse</w:t>
            </w:r>
            <w:r>
              <w:t>和</w:t>
            </w:r>
            <w:r>
              <w:t>TaskService</w:t>
            </w:r>
            <w:r>
              <w:t>各自承担单一职责，端点只负责</w:t>
            </w:r>
            <w:r>
              <w:t>HTTP</w:t>
            </w:r>
            <w:r>
              <w:t>转换。</w:t>
            </w:r>
          </w:p>
        </w:tc>
      </w:tr>
    </w:tbl>
    <w:p w14:paraId="30E72391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D19F9BC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E4C3856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区分实体与</w:t>
            </w:r>
            <w:r>
              <w:t xml:space="preserve">DTO → </w:t>
            </w:r>
            <w:r>
              <w:t>定义请求模型</w:t>
            </w:r>
            <w:r>
              <w:t xml:space="preserve"> → </w:t>
            </w:r>
            <w:r>
              <w:t>定义响应模型</w:t>
            </w:r>
            <w:r>
              <w:t xml:space="preserve"> → </w:t>
            </w:r>
            <w:r>
              <w:t>手工映射</w:t>
            </w:r>
            <w:r>
              <w:t xml:space="preserve"> → </w:t>
            </w:r>
            <w:r>
              <w:t>提取业务服务</w:t>
            </w:r>
            <w:r>
              <w:t xml:space="preserve"> → </w:t>
            </w:r>
            <w:r>
              <w:t>检查依赖方向</w:t>
            </w:r>
          </w:p>
        </w:tc>
      </w:tr>
    </w:tbl>
    <w:p w14:paraId="288E6782" w14:textId="77777777" w:rsidR="002970D1" w:rsidRDefault="002970D1">
      <w:pPr>
        <w:spacing w:after="0"/>
      </w:pPr>
    </w:p>
    <w:p w14:paraId="7A25A144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2F48960" wp14:editId="2A47132D">
            <wp:extent cx="5580000" cy="2666000"/>
            <wp:effectExtent l="0" t="0" r="0" b="0"/>
            <wp:docPr id="45" name="Picture 45" descr="图21-1　DTO、映射与分层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1-clear-rou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B301" w14:textId="77777777" w:rsidR="002970D1" w:rsidRDefault="007042B6">
      <w:pPr>
        <w:jc w:val="center"/>
      </w:pPr>
      <w:r>
        <w:t>图</w:t>
      </w:r>
      <w:r>
        <w:t>22-1</w:t>
      </w:r>
      <w:r>
        <w:t xml:space="preserve">　</w:t>
      </w:r>
      <w:r>
        <w:t>DTO</w:t>
      </w:r>
      <w:r>
        <w:t>、映射与分层从概念到结果的实现路线</w:t>
      </w:r>
    </w:p>
    <w:p w14:paraId="32E7E63C" w14:textId="77777777" w:rsidR="002970D1" w:rsidRDefault="007042B6">
      <w:pPr>
        <w:pStyle w:val="21"/>
      </w:pPr>
      <w:bookmarkStart w:id="298" w:name="_Toc235302103"/>
      <w:r>
        <w:rPr>
          <w:rFonts w:ascii="Aptos" w:eastAsia="微软雅黑" w:hAnsi="Aptos"/>
        </w:rPr>
        <w:lastRenderedPageBreak/>
        <w:t xml:space="preserve">22.1 </w:t>
      </w:r>
      <w:r>
        <w:rPr>
          <w:rFonts w:ascii="Aptos" w:eastAsia="微软雅黑" w:hAnsi="Aptos"/>
        </w:rPr>
        <w:t>先看最终效果</w:t>
      </w:r>
      <w:bookmarkEnd w:id="298"/>
    </w:p>
    <w:p w14:paraId="05786078" w14:textId="77777777" w:rsidR="002970D1" w:rsidRDefault="007042B6">
      <w:r>
        <w:t>TaskEntity</w:t>
      </w:r>
      <w:r>
        <w:t>不会直接返回；</w:t>
      </w:r>
      <w:r>
        <w:t>CreateTaskRequest</w:t>
      </w:r>
      <w:r>
        <w:t>、</w:t>
      </w:r>
      <w:r>
        <w:t>TaskResponse</w:t>
      </w:r>
      <w:r>
        <w:t>和</w:t>
      </w:r>
      <w:r>
        <w:t>TaskService</w:t>
      </w:r>
      <w:r>
        <w:t>各自承担单一职责，端点只负责</w:t>
      </w:r>
      <w:r>
        <w:t>HTTP</w:t>
      </w:r>
      <w:r>
        <w:t>转换。</w:t>
      </w:r>
    </w:p>
    <w:p w14:paraId="761998CF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4F082666" w14:textId="77777777" w:rsidR="002970D1" w:rsidRDefault="007042B6">
      <w:pPr>
        <w:pStyle w:val="a"/>
      </w:pPr>
      <w:r>
        <w:t>OpenAPI</w:t>
      </w:r>
      <w:r>
        <w:t>中只出现请求和响应</w:t>
      </w:r>
      <w:r>
        <w:t>DTO</w:t>
      </w:r>
      <w:r>
        <w:t>，不暴露</w:t>
      </w:r>
      <w:r>
        <w:t>InternalNote</w:t>
      </w:r>
      <w:r>
        <w:t>。</w:t>
      </w:r>
    </w:p>
    <w:p w14:paraId="06B5F1CC" w14:textId="77777777" w:rsidR="002970D1" w:rsidRDefault="007042B6">
      <w:pPr>
        <w:pStyle w:val="a"/>
      </w:pPr>
      <w:r>
        <w:t>端点只调用</w:t>
      </w:r>
      <w:r>
        <w:t>TaskService</w:t>
      </w:r>
      <w:r>
        <w:t>，不直接拼接数据库流程。</w:t>
      </w:r>
    </w:p>
    <w:p w14:paraId="0D09D151" w14:textId="77777777" w:rsidR="002970D1" w:rsidRDefault="007042B6">
      <w:pPr>
        <w:pStyle w:val="a"/>
      </w:pPr>
      <w:r>
        <w:t>映射测试确认</w:t>
      </w:r>
      <w:r>
        <w:t>Title</w:t>
      </w:r>
      <w:r>
        <w:t>、</w:t>
      </w:r>
      <w:r>
        <w:t>Completed</w:t>
      </w:r>
      <w:r>
        <w:t>和</w:t>
      </w:r>
      <w:r>
        <w:t>Version</w:t>
      </w:r>
      <w:r>
        <w:t>含义正确。</w:t>
      </w:r>
    </w:p>
    <w:p w14:paraId="4CAFB85D" w14:textId="77777777" w:rsidR="002970D1" w:rsidRDefault="007042B6">
      <w:pPr>
        <w:pStyle w:val="a"/>
      </w:pPr>
      <w:r>
        <w:t>更换存</w:t>
      </w:r>
      <w:r>
        <w:t>储实现时</w:t>
      </w:r>
      <w:r>
        <w:t>HTTP</w:t>
      </w:r>
      <w:r>
        <w:t>契约不需要跟随变化。</w:t>
      </w:r>
    </w:p>
    <w:p w14:paraId="0C409A82" w14:textId="77777777" w:rsidR="002970D1" w:rsidRDefault="007042B6">
      <w:pPr>
        <w:pStyle w:val="21"/>
      </w:pPr>
      <w:bookmarkStart w:id="299" w:name="_Toc235302104"/>
      <w:r>
        <w:rPr>
          <w:rFonts w:ascii="Aptos" w:eastAsia="微软雅黑" w:hAnsi="Aptos"/>
        </w:rPr>
        <w:t xml:space="preserve">22.2 </w:t>
      </w:r>
      <w:r>
        <w:rPr>
          <w:rFonts w:ascii="Aptos" w:eastAsia="微软雅黑" w:hAnsi="Aptos"/>
        </w:rPr>
        <w:t>本章核心示例：分离请求</w:t>
      </w:r>
      <w:r>
        <w:rPr>
          <w:rFonts w:ascii="Aptos" w:eastAsia="微软雅黑" w:hAnsi="Aptos"/>
        </w:rPr>
        <w:t>DTO</w:t>
      </w:r>
      <w:r>
        <w:rPr>
          <w:rFonts w:ascii="Aptos" w:eastAsia="微软雅黑" w:hAnsi="Aptos"/>
        </w:rPr>
        <w:t>、实体和响应</w:t>
      </w:r>
      <w:r>
        <w:rPr>
          <w:rFonts w:ascii="Aptos" w:eastAsia="微软雅黑" w:hAnsi="Aptos"/>
        </w:rPr>
        <w:t>DTO</w:t>
      </w:r>
      <w:bookmarkEnd w:id="299"/>
    </w:p>
    <w:p w14:paraId="25743516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762547E2" w14:textId="77777777" w:rsidR="002970D1" w:rsidRDefault="007042B6">
      <w:r>
        <w:t>示例</w:t>
      </w:r>
      <w:r>
        <w:t>22-2</w:t>
      </w:r>
      <w:r>
        <w:t xml:space="preserve">　分离请求</w:t>
      </w:r>
      <w:r>
        <w:t>DTO</w:t>
      </w:r>
      <w:r>
        <w:t>、实体和响应</w:t>
      </w:r>
      <w:r>
        <w:t>DTO</w:t>
      </w:r>
    </w:p>
    <w:p w14:paraId="0F43A07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sealed record CreateTaskRequest(string Ti</w:t>
      </w:r>
      <w:r>
        <w:t>tle);</w:t>
      </w:r>
      <w:r>
        <w:br/>
      </w:r>
      <w:r>
        <w:br/>
        <w:t>sealed record TaskResponse(</w:t>
      </w:r>
      <w:r>
        <w:br/>
        <w:t xml:space="preserve">    int Id,</w:t>
      </w:r>
      <w:r>
        <w:br/>
        <w:t xml:space="preserve">    string Title,</w:t>
      </w:r>
      <w:r>
        <w:br/>
        <w:t xml:space="preserve">    bool Completed);</w:t>
      </w:r>
      <w:r>
        <w:br/>
      </w:r>
      <w:r>
        <w:br/>
        <w:t>sealed class TaskEntity</w:t>
      </w:r>
      <w:r>
        <w:br/>
        <w:t>{</w:t>
      </w:r>
      <w:r>
        <w:br/>
        <w:t xml:space="preserve">    public int Id { get; set; }</w:t>
      </w:r>
      <w:r>
        <w:br/>
        <w:t xml:space="preserve">    public required string Title { get; set; }</w:t>
      </w:r>
      <w:r>
        <w:br/>
        <w:t xml:space="preserve">    public bool Completed { get; set; }</w:t>
      </w:r>
      <w:r>
        <w:br/>
        <w:t xml:space="preserve">    public string? Inter</w:t>
      </w:r>
      <w:r>
        <w:t>nalNote { get; set; }</w:t>
      </w:r>
      <w:r>
        <w:br/>
        <w:t>}</w:t>
      </w:r>
      <w:r>
        <w:br/>
      </w:r>
      <w:r>
        <w:br/>
        <w:t>static TaskResponse ToResponse(TaskEntity entity) =&gt;</w:t>
      </w:r>
      <w:r>
        <w:br/>
        <w:t xml:space="preserve">    new(entity.Id, entity.Title, entity.Completed);</w:t>
      </w:r>
      <w:r>
        <w:br/>
      </w:r>
      <w:r>
        <w:br/>
        <w:t>app.MapPost("/api/tasks", async (</w:t>
      </w:r>
      <w:r>
        <w:br/>
        <w:t xml:space="preserve">    CreateTaskRequest request,</w:t>
      </w:r>
      <w:r>
        <w:br/>
        <w:t xml:space="preserve">    TaskDbContext db,</w:t>
      </w:r>
      <w:r>
        <w:br/>
        <w:t xml:space="preserve">    CancellationToken ct) =&gt;</w:t>
      </w:r>
      <w:r>
        <w:br/>
        <w:t>{</w:t>
      </w:r>
      <w:r>
        <w:br/>
        <w:t xml:space="preserve">    var</w:t>
      </w:r>
      <w:r>
        <w:t xml:space="preserve"> entity = new TaskEntity</w:t>
      </w:r>
      <w:r>
        <w:br/>
        <w:t xml:space="preserve">    {</w:t>
      </w:r>
      <w:r>
        <w:br/>
        <w:t xml:space="preserve">        Title = request.Title.Trim(),</w:t>
      </w:r>
      <w:r>
        <w:br/>
        <w:t xml:space="preserve">        InternalNote = "</w:t>
      </w:r>
      <w:r>
        <w:t>仅服务器可见</w:t>
      </w:r>
      <w:r>
        <w:t>"</w:t>
      </w:r>
      <w:r>
        <w:br/>
        <w:t xml:space="preserve">    };</w:t>
      </w:r>
      <w:r>
        <w:br/>
      </w:r>
      <w:r>
        <w:br/>
        <w:t xml:space="preserve">    db.Tasks.Add(entity);</w:t>
      </w:r>
      <w:r>
        <w:br/>
        <w:t xml:space="preserve">    await db.SaveChangesAsync(ct);</w:t>
      </w:r>
      <w:r>
        <w:br/>
        <w:t xml:space="preserve">    return Results.Created(</w:t>
      </w:r>
      <w:r>
        <w:br/>
        <w:t xml:space="preserve">        $"/api/tasks/{entity.Id}",</w:t>
      </w:r>
      <w:r>
        <w:br/>
        <w:t xml:space="preserve">        ToResponse(enti</w:t>
      </w:r>
      <w:r>
        <w:t>ty));</w:t>
      </w:r>
      <w:r>
        <w:br/>
        <w:t>});</w:t>
      </w:r>
    </w:p>
    <w:p w14:paraId="306FB658" w14:textId="77777777" w:rsidR="002970D1" w:rsidRDefault="007042B6">
      <w:pPr>
        <w:pStyle w:val="a0"/>
      </w:pPr>
      <w:r>
        <w:t>Request DTO</w:t>
      </w:r>
      <w:r>
        <w:t>只包含客户端允许提交的字段。</w:t>
      </w:r>
    </w:p>
    <w:p w14:paraId="48B321E3" w14:textId="77777777" w:rsidR="002970D1" w:rsidRDefault="007042B6">
      <w:pPr>
        <w:pStyle w:val="a0"/>
      </w:pPr>
      <w:r>
        <w:t>Entity</w:t>
      </w:r>
      <w:r>
        <w:t>包含持久化需要但不应公开的</w:t>
      </w:r>
      <w:r>
        <w:t>InternalNote</w:t>
      </w:r>
      <w:r>
        <w:t>。</w:t>
      </w:r>
    </w:p>
    <w:p w14:paraId="1B27EC17" w14:textId="77777777" w:rsidR="002970D1" w:rsidRDefault="007042B6">
      <w:pPr>
        <w:pStyle w:val="a0"/>
      </w:pPr>
      <w:r>
        <w:t>Response DTO</w:t>
      </w:r>
      <w:r>
        <w:t>只返回公开字段。</w:t>
      </w:r>
    </w:p>
    <w:p w14:paraId="6598F409" w14:textId="77777777" w:rsidR="002970D1" w:rsidRDefault="007042B6">
      <w:pPr>
        <w:pStyle w:val="a0"/>
      </w:pPr>
      <w:r>
        <w:t>ToResponse</w:t>
      </w:r>
      <w:r>
        <w:t>是显式映射，便于审查和测试。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D59A18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7D6FAA0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POST</w:t>
            </w:r>
            <w:r>
              <w:t>响应中没有</w:t>
            </w:r>
            <w:r>
              <w:t>InternalNote</w:t>
            </w:r>
            <w:r>
              <w:t>；数据库实体仍能保存内部备注。</w:t>
            </w:r>
          </w:p>
        </w:tc>
      </w:tr>
    </w:tbl>
    <w:p w14:paraId="02972E09" w14:textId="77777777" w:rsidR="002970D1" w:rsidRDefault="002970D1">
      <w:pPr>
        <w:spacing w:after="0"/>
      </w:pPr>
    </w:p>
    <w:p w14:paraId="7CCDCF41" w14:textId="77777777" w:rsidR="002970D1" w:rsidRDefault="007042B6">
      <w:pPr>
        <w:pStyle w:val="21"/>
      </w:pPr>
      <w:bookmarkStart w:id="300" w:name="_Toc235302105"/>
      <w:r>
        <w:rPr>
          <w:rFonts w:ascii="Aptos" w:eastAsia="微软雅黑" w:hAnsi="Aptos"/>
        </w:rPr>
        <w:t xml:space="preserve">22.3 </w:t>
      </w:r>
      <w:r>
        <w:rPr>
          <w:rFonts w:ascii="Aptos" w:eastAsia="微软雅黑" w:hAnsi="Aptos"/>
        </w:rPr>
        <w:t>为什么要这样做</w:t>
      </w:r>
      <w:bookmarkEnd w:id="300"/>
    </w:p>
    <w:p w14:paraId="7E94F576" w14:textId="77777777" w:rsidR="002970D1" w:rsidRDefault="007042B6">
      <w:r>
        <w:t>直接返回实体容易泄露</w:t>
      </w:r>
      <w:r>
        <w:t>InternalNote</w:t>
      </w:r>
      <w:r>
        <w:t>、</w:t>
      </w:r>
      <w:r>
        <w:t>RowVersion</w:t>
      </w:r>
      <w:r>
        <w:t>或导航属性，也会把数据库变更变成</w:t>
      </w:r>
      <w:r>
        <w:t>API</w:t>
      </w:r>
      <w:r>
        <w:t>破坏性变更。显式映射虽然多几行，却把权限和字段含义写得清楚。</w:t>
      </w:r>
    </w:p>
    <w:p w14:paraId="3399A295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创建任务并只返回允许公开的字段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27FF0B91" w14:textId="77777777" w:rsidR="002970D1" w:rsidRDefault="007042B6">
      <w:pPr>
        <w:pStyle w:val="21"/>
      </w:pPr>
      <w:bookmarkStart w:id="301" w:name="_Toc235302106"/>
      <w:r>
        <w:rPr>
          <w:rFonts w:ascii="Aptos" w:eastAsia="微软雅黑" w:hAnsi="Aptos"/>
        </w:rPr>
        <w:lastRenderedPageBreak/>
        <w:t xml:space="preserve">22.4 </w:t>
      </w:r>
      <w:r>
        <w:rPr>
          <w:rFonts w:ascii="Aptos" w:eastAsia="微软雅黑" w:hAnsi="Aptos"/>
        </w:rPr>
        <w:t>映射库</w:t>
      </w:r>
      <w:bookmarkEnd w:id="301"/>
    </w:p>
    <w:p w14:paraId="7E6B808E" w14:textId="77777777" w:rsidR="002970D1" w:rsidRDefault="007042B6">
      <w:r>
        <w:t>这是什么：映射应显式体现字段含义和权限；简单模型优先手写，自动映射库也要用测试锁定契约。</w:t>
      </w:r>
    </w:p>
    <w:p w14:paraId="7D2FC157" w14:textId="77777777" w:rsidR="002970D1" w:rsidRDefault="007042B6">
      <w:pPr>
        <w:pStyle w:val="21"/>
      </w:pPr>
      <w:bookmarkStart w:id="302" w:name="_Toc235302107"/>
      <w:r>
        <w:rPr>
          <w:rFonts w:ascii="Aptos" w:eastAsia="微软雅黑" w:hAnsi="Aptos"/>
        </w:rPr>
        <w:t xml:space="preserve">22.5 </w:t>
      </w:r>
      <w:r>
        <w:rPr>
          <w:rFonts w:ascii="Aptos" w:eastAsia="微软雅黑" w:hAnsi="Aptos"/>
        </w:rPr>
        <w:t>业务服务层</w:t>
      </w:r>
      <w:bookmarkEnd w:id="302"/>
    </w:p>
    <w:p w14:paraId="2C192D41" w14:textId="77777777" w:rsidR="002970D1" w:rsidRDefault="007042B6">
      <w:r>
        <w:t>这是什么：业务服务把多个端点共享的规则和状态变化集中起</w:t>
      </w:r>
      <w:r>
        <w:t>来，并依赖接口访问外部能力。端点负责</w:t>
      </w:r>
      <w:r>
        <w:t>HTTP</w:t>
      </w:r>
      <w:r>
        <w:t>转换，服务不应返回</w:t>
      </w:r>
      <w:r>
        <w:t>IResult</w:t>
      </w:r>
      <w:r>
        <w:t>。</w:t>
      </w:r>
    </w:p>
    <w:p w14:paraId="5CE9D9D3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2564ADF" w14:textId="77777777" w:rsidR="002970D1" w:rsidRDefault="007042B6">
      <w:r>
        <w:t>示例</w:t>
      </w:r>
      <w:r>
        <w:t>22-3</w:t>
      </w:r>
      <w:r>
        <w:t xml:space="preserve">　把创建任务用例提取到服务</w:t>
      </w:r>
    </w:p>
    <w:p w14:paraId="138310F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TaskService(TaskDbContext db)</w:t>
      </w:r>
      <w:r>
        <w:br/>
        <w:t>{</w:t>
      </w:r>
      <w:r>
        <w:br/>
        <w:t xml:space="preserve">    public async Task&lt;TaskResponse&gt; CreateAsync(</w:t>
      </w:r>
      <w:r>
        <w:br/>
        <w:t xml:space="preserve">        CreateTaskRequest request,</w:t>
      </w:r>
      <w:r>
        <w:br/>
        <w:t xml:space="preserve">        CancellationT</w:t>
      </w:r>
      <w:r>
        <w:t>oken ct)</w:t>
      </w:r>
      <w:r>
        <w:br/>
        <w:t xml:space="preserve">    {</w:t>
      </w:r>
      <w:r>
        <w:br/>
        <w:t xml:space="preserve">        var entity = new TaskEntity</w:t>
      </w:r>
      <w:r>
        <w:br/>
        <w:t xml:space="preserve">        {</w:t>
      </w:r>
      <w:r>
        <w:br/>
        <w:t xml:space="preserve">            Title = request.Title.Trim()</w:t>
      </w:r>
      <w:r>
        <w:br/>
        <w:t xml:space="preserve">        };</w:t>
      </w:r>
      <w:r>
        <w:br/>
      </w:r>
      <w:r>
        <w:br/>
        <w:t xml:space="preserve">        db.Tasks.Add(entity);</w:t>
      </w:r>
      <w:r>
        <w:br/>
        <w:t xml:space="preserve">        await db.SaveChangesAsync(ct);</w:t>
      </w:r>
      <w:r>
        <w:br/>
        <w:t xml:space="preserve">        return new(entity.Id, entity.Title, entity.Completed);</w:t>
      </w:r>
      <w:r>
        <w:br/>
        <w:t xml:space="preserve">    }</w:t>
      </w:r>
      <w:r>
        <w:br/>
        <w:t>}</w:t>
      </w:r>
      <w:r>
        <w:br/>
      </w:r>
      <w:r>
        <w:br/>
        <w:t>b</w:t>
      </w:r>
      <w:r>
        <w:t>uilder.Services.AddScoped&lt;TaskService&gt;();</w:t>
      </w:r>
      <w:r>
        <w:br/>
      </w:r>
      <w:r>
        <w:br/>
        <w:t>app.MapPost("/api/tasks", async (</w:t>
      </w:r>
      <w:r>
        <w:br/>
        <w:t xml:space="preserve">    CreateTaskRequest request,</w:t>
      </w:r>
      <w:r>
        <w:br/>
        <w:t xml:space="preserve">    TaskService service,</w:t>
      </w:r>
      <w:r>
        <w:br/>
        <w:t xml:space="preserve">    CancellationToken ct) =&gt;</w:t>
      </w:r>
      <w:r>
        <w:br/>
        <w:t>{</w:t>
      </w:r>
      <w:r>
        <w:br/>
        <w:t xml:space="preserve">    var result = await service.CreateAsync(request, ct);</w:t>
      </w:r>
      <w:r>
        <w:br/>
        <w:t xml:space="preserve">    return Results.Created($"/api/t</w:t>
      </w:r>
      <w:r>
        <w:t>asks/{result.Id}", result);</w:t>
      </w:r>
      <w:r>
        <w:br/>
        <w:t>});</w:t>
      </w:r>
    </w:p>
    <w:p w14:paraId="262EF0A2" w14:textId="77777777" w:rsidR="002970D1" w:rsidRDefault="007042B6">
      <w:pPr>
        <w:pStyle w:val="a0"/>
      </w:pPr>
      <w:r>
        <w:t>TaskService</w:t>
      </w:r>
      <w:r>
        <w:t>负责用例和持久化流程。</w:t>
      </w:r>
    </w:p>
    <w:p w14:paraId="71D237F6" w14:textId="77777777" w:rsidR="002970D1" w:rsidRDefault="007042B6">
      <w:pPr>
        <w:pStyle w:val="a0"/>
      </w:pPr>
      <w:r>
        <w:t>端点负责</w:t>
      </w:r>
      <w:r>
        <w:t>HTTP</w:t>
      </w:r>
      <w:r>
        <w:t>输入和</w:t>
      </w:r>
      <w:r>
        <w:t>201</w:t>
      </w:r>
      <w:r>
        <w:t>响应。</w:t>
      </w:r>
    </w:p>
    <w:p w14:paraId="28B9D2A7" w14:textId="77777777" w:rsidR="002970D1" w:rsidRDefault="007042B6">
      <w:pPr>
        <w:pStyle w:val="a0"/>
      </w:pPr>
      <w:r>
        <w:t>Scoped</w:t>
      </w:r>
      <w:r>
        <w:t>服务可以安全使用</w:t>
      </w:r>
      <w:r>
        <w:t>Scoped DbContext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BD6B42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BD314ED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HTTP</w:t>
            </w:r>
            <w:r>
              <w:t>结果不变，但业务流程可以脱离</w:t>
            </w:r>
            <w:r>
              <w:t>Web</w:t>
            </w:r>
            <w:r>
              <w:t>端点进行单元或集成测试。</w:t>
            </w:r>
          </w:p>
        </w:tc>
      </w:tr>
    </w:tbl>
    <w:p w14:paraId="26C9C696" w14:textId="77777777" w:rsidR="002970D1" w:rsidRDefault="002970D1">
      <w:pPr>
        <w:spacing w:after="0"/>
      </w:pPr>
    </w:p>
    <w:p w14:paraId="25D42590" w14:textId="77777777" w:rsidR="002970D1" w:rsidRDefault="007042B6">
      <w:pPr>
        <w:pStyle w:val="21"/>
      </w:pPr>
      <w:bookmarkStart w:id="303" w:name="_Toc235302108"/>
      <w:r>
        <w:rPr>
          <w:rFonts w:ascii="Aptos" w:eastAsia="微软雅黑" w:hAnsi="Aptos"/>
        </w:rPr>
        <w:lastRenderedPageBreak/>
        <w:t>22.6 Repository</w:t>
      </w:r>
      <w:r>
        <w:rPr>
          <w:rFonts w:ascii="Aptos" w:eastAsia="微软雅黑" w:hAnsi="Aptos"/>
        </w:rPr>
        <w:t>是否必要</w:t>
      </w:r>
      <w:bookmarkEnd w:id="303"/>
    </w:p>
    <w:p w14:paraId="56B1BA36" w14:textId="77777777" w:rsidR="002970D1" w:rsidRDefault="007042B6">
      <w:r>
        <w:t>这是什么：</w:t>
      </w:r>
      <w:r>
        <w:t xml:space="preserve">EF </w:t>
      </w:r>
      <w:r>
        <w:t>Core</w:t>
      </w:r>
      <w:r>
        <w:t>本身已提供工作单元和集合抽象，只有在领域边界、跨存储或测试收益明确时再增加</w:t>
      </w:r>
      <w:r>
        <w:t>Repository</w:t>
      </w:r>
      <w:r>
        <w:t>。</w:t>
      </w:r>
    </w:p>
    <w:p w14:paraId="7B418C98" w14:textId="77777777" w:rsidR="002970D1" w:rsidRDefault="007042B6">
      <w:pPr>
        <w:pStyle w:val="21"/>
      </w:pPr>
      <w:bookmarkStart w:id="304" w:name="_Toc235302109"/>
      <w:r>
        <w:rPr>
          <w:rFonts w:ascii="Aptos" w:eastAsia="微软雅黑" w:hAnsi="Aptos"/>
        </w:rPr>
        <w:t xml:space="preserve">22.7 </w:t>
      </w:r>
      <w:r>
        <w:rPr>
          <w:rFonts w:ascii="Aptos" w:eastAsia="微软雅黑" w:hAnsi="Aptos"/>
        </w:rPr>
        <w:t>按技术分层</w:t>
      </w:r>
      <w:bookmarkEnd w:id="304"/>
    </w:p>
    <w:p w14:paraId="1CBBA167" w14:textId="77777777" w:rsidR="002970D1" w:rsidRDefault="007042B6">
      <w:r>
        <w:t>这是什么：按</w:t>
      </w:r>
      <w:r>
        <w:t>Controllers</w:t>
      </w:r>
      <w:r>
        <w:t>、</w:t>
      </w:r>
      <w:r>
        <w:t>Services</w:t>
      </w:r>
      <w:r>
        <w:t>、</w:t>
      </w:r>
      <w:r>
        <w:t>Data</w:t>
      </w:r>
      <w:r>
        <w:t>分文件容易入门，但一个功能会散落在多个目录。规模变大后可逐步改为按功能组织。</w:t>
      </w:r>
    </w:p>
    <w:p w14:paraId="652B9B65" w14:textId="77777777" w:rsidR="002970D1" w:rsidRDefault="007042B6">
      <w:pPr>
        <w:pStyle w:val="21"/>
      </w:pPr>
      <w:bookmarkStart w:id="305" w:name="_Toc235302110"/>
      <w:r>
        <w:rPr>
          <w:rFonts w:ascii="Aptos" w:eastAsia="微软雅黑" w:hAnsi="Aptos"/>
        </w:rPr>
        <w:t xml:space="preserve">22.8 </w:t>
      </w:r>
      <w:r>
        <w:rPr>
          <w:rFonts w:ascii="Aptos" w:eastAsia="微软雅黑" w:hAnsi="Aptos"/>
        </w:rPr>
        <w:t>按功能组织</w:t>
      </w:r>
      <w:bookmarkEnd w:id="305"/>
    </w:p>
    <w:p w14:paraId="54F56D9F" w14:textId="77777777" w:rsidR="002970D1" w:rsidRDefault="007042B6">
      <w:r>
        <w:t>这是什么：按</w:t>
      </w:r>
      <w:r>
        <w:t>Tasks</w:t>
      </w:r>
      <w:r>
        <w:t>、</w:t>
      </w:r>
      <w:r>
        <w:t>Projects</w:t>
      </w:r>
      <w:r>
        <w:t>等功能把端点、</w:t>
      </w:r>
      <w:r>
        <w:t>DTO</w:t>
      </w:r>
      <w:r>
        <w:t>和服务放在一起，阅读一次业务变化更集中。公共基础设施仍可保留独立目录。</w:t>
      </w:r>
    </w:p>
    <w:p w14:paraId="667B573C" w14:textId="77777777" w:rsidR="002970D1" w:rsidRDefault="007042B6">
      <w:pPr>
        <w:pStyle w:val="21"/>
      </w:pPr>
      <w:bookmarkStart w:id="306" w:name="_Toc235302111"/>
      <w:r>
        <w:rPr>
          <w:rFonts w:ascii="Aptos" w:eastAsia="微软雅黑" w:hAnsi="Aptos"/>
        </w:rPr>
        <w:t xml:space="preserve">22.9 </w:t>
      </w:r>
      <w:r>
        <w:rPr>
          <w:rFonts w:ascii="Aptos" w:eastAsia="微软雅黑" w:hAnsi="Aptos"/>
        </w:rPr>
        <w:t>依赖方向</w:t>
      </w:r>
      <w:bookmarkEnd w:id="306"/>
    </w:p>
    <w:p w14:paraId="24CE76E9" w14:textId="77777777" w:rsidR="002970D1" w:rsidRDefault="007042B6">
      <w:r>
        <w:t>这是什么：</w:t>
      </w:r>
      <w:r>
        <w:t>HTTP</w:t>
      </w:r>
      <w:r>
        <w:t>层依赖应用用例，应用层依赖领域抽象，基础设施实现接口并在组合根注册，核心代码不反向引用</w:t>
      </w:r>
      <w:r>
        <w:t>Web</w:t>
      </w:r>
      <w:r>
        <w:t>细节。</w:t>
      </w:r>
    </w:p>
    <w:p w14:paraId="1FB48184" w14:textId="77777777" w:rsidR="002970D1" w:rsidRDefault="007042B6">
      <w:pPr>
        <w:pStyle w:val="21"/>
      </w:pPr>
      <w:bookmarkStart w:id="307" w:name="_Toc235302112"/>
      <w:r>
        <w:rPr>
          <w:rFonts w:ascii="Aptos" w:eastAsia="微软雅黑" w:hAnsi="Aptos"/>
        </w:rPr>
        <w:t xml:space="preserve">22.10 </w:t>
      </w:r>
      <w:r>
        <w:rPr>
          <w:rFonts w:ascii="Aptos" w:eastAsia="微软雅黑" w:hAnsi="Aptos"/>
        </w:rPr>
        <w:t>最终结果与注意事项</w:t>
      </w:r>
      <w:bookmarkEnd w:id="307"/>
    </w:p>
    <w:p w14:paraId="6AD9799F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341BAC58" w14:textId="77777777" w:rsidR="002970D1" w:rsidRDefault="007042B6">
      <w:pPr>
        <w:pStyle w:val="a"/>
      </w:pPr>
      <w:r>
        <w:t>OpenAPI</w:t>
      </w:r>
      <w:r>
        <w:t>中只出现请求和响应</w:t>
      </w:r>
      <w:r>
        <w:t>DTO</w:t>
      </w:r>
      <w:r>
        <w:t>，不暴露</w:t>
      </w:r>
      <w:r>
        <w:t>InternalNote</w:t>
      </w:r>
      <w:r>
        <w:t>。</w:t>
      </w:r>
    </w:p>
    <w:p w14:paraId="24AF6EE2" w14:textId="77777777" w:rsidR="002970D1" w:rsidRDefault="007042B6">
      <w:pPr>
        <w:pStyle w:val="a"/>
      </w:pPr>
      <w:r>
        <w:t>端点只调用</w:t>
      </w:r>
      <w:r>
        <w:t>TaskService</w:t>
      </w:r>
      <w:r>
        <w:t>，不直接拼接数据库流程。</w:t>
      </w:r>
    </w:p>
    <w:p w14:paraId="793D8F71" w14:textId="77777777" w:rsidR="002970D1" w:rsidRDefault="007042B6">
      <w:pPr>
        <w:pStyle w:val="a"/>
      </w:pPr>
      <w:r>
        <w:t>映射测试确认</w:t>
      </w:r>
      <w:r>
        <w:t>Title</w:t>
      </w:r>
      <w:r>
        <w:t>、</w:t>
      </w:r>
      <w:r>
        <w:t>Completed</w:t>
      </w:r>
      <w:r>
        <w:t>和</w:t>
      </w:r>
      <w:r>
        <w:t>Version</w:t>
      </w:r>
      <w:r>
        <w:t>含义正确。</w:t>
      </w:r>
    </w:p>
    <w:p w14:paraId="49B4DCDC" w14:textId="77777777" w:rsidR="002970D1" w:rsidRDefault="007042B6">
      <w:pPr>
        <w:pStyle w:val="a"/>
      </w:pPr>
      <w:r>
        <w:t>更换存储实现时</w:t>
      </w:r>
      <w:r>
        <w:t>HTTP</w:t>
      </w:r>
      <w:r>
        <w:t>契约不需要跟随变化。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F9846A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A89B2AC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实体不能</w:t>
            </w:r>
            <w:r>
              <w:t>默认等于</w:t>
            </w:r>
            <w:r>
              <w:t>API</w:t>
            </w:r>
            <w:r>
              <w:t>模型；映射应体现权限和字段含义；不要为了分层创建没有价值的空壳；核心业务层不要反向依赖</w:t>
            </w:r>
            <w:r>
              <w:t>Web</w:t>
            </w:r>
            <w:r>
              <w:t>细节</w:t>
            </w:r>
          </w:p>
        </w:tc>
      </w:tr>
    </w:tbl>
    <w:p w14:paraId="1FDB4A2A" w14:textId="77777777" w:rsidR="002970D1" w:rsidRDefault="002970D1">
      <w:pPr>
        <w:spacing w:after="0"/>
      </w:pPr>
    </w:p>
    <w:p w14:paraId="3AB8EA66" w14:textId="77777777" w:rsidR="002970D1" w:rsidRDefault="007042B6">
      <w:pPr>
        <w:pStyle w:val="1"/>
        <w:pageBreakBefore/>
      </w:pPr>
      <w:bookmarkStart w:id="308" w:name="_Toc235302113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23</w:t>
      </w:r>
      <w:r>
        <w:rPr>
          <w:rFonts w:ascii="Aptos" w:eastAsia="微软雅黑" w:hAnsi="Aptos"/>
        </w:rPr>
        <w:t>章　拆分不断膨胀的</w:t>
      </w:r>
      <w:r>
        <w:rPr>
          <w:rFonts w:ascii="Aptos" w:eastAsia="微软雅黑" w:hAnsi="Aptos"/>
        </w:rPr>
        <w:t>Program.cs</w:t>
      </w:r>
      <w:bookmarkEnd w:id="308"/>
    </w:p>
    <w:p w14:paraId="63052D49" w14:textId="77777777" w:rsidR="002970D1" w:rsidRDefault="007042B6">
      <w:r>
        <w:t>Program.cs</w:t>
      </w:r>
      <w:r>
        <w:t>是应用的组合根，不应该永久容纳所有模型、服务和端点。拆分的目标不是文件越多越好，而是让每个功能模块有清楚入口，同时一眼看懂应用怎样组装。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FC4E96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8A72861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这是什么：拆分</w:t>
            </w:r>
            <w:r>
              <w:t>Program.cs</w:t>
            </w:r>
            <w:r>
              <w:t>是把服务注册和端点映射提取为按功能组织的扩展方法或模块，</w:t>
            </w:r>
            <w:r>
              <w:t>Program.cs</w:t>
            </w:r>
            <w:r>
              <w:t>只保留启动顺序。</w:t>
            </w:r>
            <w:r>
              <w:br/>
            </w:r>
            <w:r>
              <w:t>目的是什么：控制文件膨胀、减少多人修改冲突，并让任务、用户等模块可以独立维护和测试。</w:t>
            </w:r>
            <w:r>
              <w:br/>
            </w:r>
            <w:r>
              <w:t>最后得到什么：</w:t>
            </w:r>
            <w:r>
              <w:t>Program.cs</w:t>
            </w:r>
            <w:r>
              <w:t>只包含</w:t>
            </w:r>
            <w:r>
              <w:t>AddTaskHub</w:t>
            </w:r>
            <w:r>
              <w:t>、</w:t>
            </w:r>
            <w:r>
              <w:t>Build</w:t>
            </w:r>
            <w:r>
              <w:t>、中间件和</w:t>
            </w:r>
            <w:r>
              <w:t>MapTaskEndpoints</w:t>
            </w:r>
            <w:r>
              <w:t>；任务模块拥有独立</w:t>
            </w:r>
            <w:r>
              <w:t>DTO</w:t>
            </w:r>
            <w:r>
              <w:t>、服务和路由文件。</w:t>
            </w:r>
          </w:p>
        </w:tc>
      </w:tr>
    </w:tbl>
    <w:p w14:paraId="603BF2C8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59A8E8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6DDC9FB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找出组合代码</w:t>
            </w:r>
            <w:r>
              <w:t xml:space="preserve"> → </w:t>
            </w:r>
            <w:r>
              <w:t>提取服务注册</w:t>
            </w:r>
            <w:r>
              <w:t xml:space="preserve"> → </w:t>
            </w:r>
            <w:r>
              <w:t>提取路由映射</w:t>
            </w:r>
            <w:r>
              <w:t xml:space="preserve"> → </w:t>
            </w:r>
            <w:r>
              <w:t>使用</w:t>
            </w:r>
            <w:r>
              <w:t xml:space="preserve">MapGroup → </w:t>
            </w:r>
            <w:r>
              <w:t>按功能建目录</w:t>
            </w:r>
            <w:r>
              <w:t xml:space="preserve"> → </w:t>
            </w:r>
            <w:r>
              <w:t>避免过度抽象</w:t>
            </w:r>
          </w:p>
        </w:tc>
      </w:tr>
    </w:tbl>
    <w:p w14:paraId="055AC410" w14:textId="77777777" w:rsidR="002970D1" w:rsidRDefault="002970D1">
      <w:pPr>
        <w:spacing w:after="0"/>
      </w:pPr>
    </w:p>
    <w:p w14:paraId="06204653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3B75D06" wp14:editId="2C786115">
            <wp:extent cx="5580000" cy="2666000"/>
            <wp:effectExtent l="0" t="0" r="0" b="0"/>
            <wp:docPr id="46" name="Picture 46" descr="图22-1　拆分不断膨胀的Program.cs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2-clear-rou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8D96" w14:textId="77777777" w:rsidR="002970D1" w:rsidRDefault="007042B6">
      <w:pPr>
        <w:jc w:val="center"/>
      </w:pPr>
      <w:r>
        <w:t>图</w:t>
      </w:r>
      <w:r>
        <w:t>23-1</w:t>
      </w:r>
      <w:r>
        <w:t xml:space="preserve">　拆分不断膨胀的</w:t>
      </w:r>
      <w:r>
        <w:t>Program.cs</w:t>
      </w:r>
      <w:r>
        <w:t>从概念到结果的实现路线</w:t>
      </w:r>
    </w:p>
    <w:p w14:paraId="0AE26626" w14:textId="77777777" w:rsidR="002970D1" w:rsidRDefault="007042B6">
      <w:pPr>
        <w:pStyle w:val="21"/>
      </w:pPr>
      <w:bookmarkStart w:id="309" w:name="_Toc235302114"/>
      <w:r>
        <w:rPr>
          <w:rFonts w:ascii="Aptos" w:eastAsia="微软雅黑" w:hAnsi="Aptos"/>
        </w:rPr>
        <w:t xml:space="preserve">23.1 </w:t>
      </w:r>
      <w:r>
        <w:rPr>
          <w:rFonts w:ascii="Aptos" w:eastAsia="微软雅黑" w:hAnsi="Aptos"/>
        </w:rPr>
        <w:t>先看最终效果</w:t>
      </w:r>
      <w:bookmarkEnd w:id="309"/>
    </w:p>
    <w:p w14:paraId="2A756B31" w14:textId="77777777" w:rsidR="002970D1" w:rsidRDefault="007042B6">
      <w:r>
        <w:t>Program.cs</w:t>
      </w:r>
      <w:r>
        <w:t>只包含</w:t>
      </w:r>
      <w:r>
        <w:t>AddTaskHub</w:t>
      </w:r>
      <w:r>
        <w:t>、</w:t>
      </w:r>
      <w:r>
        <w:t>Build</w:t>
      </w:r>
      <w:r>
        <w:t>、中间件和</w:t>
      </w:r>
      <w:r>
        <w:t>MapTaskEndpoints</w:t>
      </w:r>
      <w:r>
        <w:t>；任务模块拥有独立</w:t>
      </w:r>
      <w:r>
        <w:t>DTO</w:t>
      </w:r>
      <w:r>
        <w:t>、服务和路由文件。</w:t>
      </w:r>
    </w:p>
    <w:p w14:paraId="759DF0CB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472B8C37" w14:textId="77777777" w:rsidR="002970D1" w:rsidRDefault="007042B6">
      <w:pPr>
        <w:pStyle w:val="a"/>
      </w:pPr>
      <w:r>
        <w:t>Program.cs</w:t>
      </w:r>
      <w:r>
        <w:t>能够在一屏内看清启动顺序。</w:t>
      </w:r>
    </w:p>
    <w:p w14:paraId="6CAEE62E" w14:textId="77777777" w:rsidR="002970D1" w:rsidRDefault="007042B6">
      <w:pPr>
        <w:pStyle w:val="a"/>
      </w:pPr>
      <w:r>
        <w:t>任务模块端点路径和运行结果与拆分前一致。</w:t>
      </w:r>
    </w:p>
    <w:p w14:paraId="0CC16880" w14:textId="77777777" w:rsidR="002970D1" w:rsidRDefault="007042B6">
      <w:pPr>
        <w:pStyle w:val="a"/>
      </w:pPr>
      <w:r>
        <w:t>新增用户模块时不需要修改任务模块内部文件。</w:t>
      </w:r>
    </w:p>
    <w:p w14:paraId="72D2BEA7" w14:textId="77777777" w:rsidR="002970D1" w:rsidRDefault="007042B6">
      <w:pPr>
        <w:pStyle w:val="a"/>
      </w:pPr>
      <w:r>
        <w:t>OpenAPI</w:t>
      </w:r>
      <w:r>
        <w:t>、认证和</w:t>
      </w:r>
      <w:r>
        <w:t>Filter</w:t>
      </w:r>
      <w:r>
        <w:t>仍可通过</w:t>
      </w:r>
      <w:r>
        <w:t>RouteGroupBuilder</w:t>
      </w:r>
      <w:r>
        <w:t>统一配置。</w:t>
      </w:r>
    </w:p>
    <w:p w14:paraId="19E909CD" w14:textId="77777777" w:rsidR="002970D1" w:rsidRDefault="007042B6">
      <w:pPr>
        <w:pStyle w:val="21"/>
      </w:pPr>
      <w:bookmarkStart w:id="310" w:name="_Toc235302115"/>
      <w:r>
        <w:rPr>
          <w:rFonts w:ascii="Aptos" w:eastAsia="微软雅黑" w:hAnsi="Aptos"/>
        </w:rPr>
        <w:t xml:space="preserve">23.2 </w:t>
      </w:r>
      <w:r>
        <w:rPr>
          <w:rFonts w:ascii="Aptos" w:eastAsia="微软雅黑" w:hAnsi="Aptos"/>
        </w:rPr>
        <w:t>本章核心示例：把服务和任务路由拆出</w:t>
      </w:r>
      <w:r>
        <w:rPr>
          <w:rFonts w:ascii="Aptos" w:eastAsia="微软雅黑" w:hAnsi="Aptos"/>
        </w:rPr>
        <w:t>Program.cs</w:t>
      </w:r>
      <w:bookmarkEnd w:id="310"/>
    </w:p>
    <w:p w14:paraId="1C29BE23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08701531" w14:textId="77777777" w:rsidR="002970D1" w:rsidRDefault="007042B6">
      <w:r>
        <w:t>示例</w:t>
      </w:r>
      <w:r>
        <w:t>23-2</w:t>
      </w:r>
      <w:r>
        <w:t xml:space="preserve">　把服务和任务路由拆出</w:t>
      </w:r>
      <w:r>
        <w:t>Program.cs</w:t>
      </w:r>
    </w:p>
    <w:p w14:paraId="4EE9AF6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// Prog</w:t>
      </w:r>
      <w:r>
        <w:t>ram.cs</w:t>
      </w:r>
      <w:r>
        <w:br/>
        <w:t>var builder = WebApplication.CreateBuilder(args);</w:t>
      </w:r>
      <w:r>
        <w:br/>
        <w:t>builder.Services.AddTaskHub(builder.Configuration);</w:t>
      </w:r>
      <w:r>
        <w:br/>
      </w:r>
      <w:r>
        <w:br/>
        <w:t>var app = builder.Build();</w:t>
      </w:r>
      <w:r>
        <w:br/>
        <w:t>app.UseExceptionHandler();</w:t>
      </w:r>
      <w:r>
        <w:br/>
        <w:t>app.MapTaskEndpoints();</w:t>
      </w:r>
      <w:r>
        <w:br/>
        <w:t>app.Run();</w:t>
      </w:r>
      <w:r>
        <w:br/>
      </w:r>
      <w:r>
        <w:br/>
        <w:t>// DependencyInjection.cs</w:t>
      </w:r>
      <w:r>
        <w:br/>
        <w:t>static class DependencyInjecti</w:t>
      </w:r>
      <w:r>
        <w:t>on</w:t>
      </w:r>
      <w:r>
        <w:br/>
        <w:t>{</w:t>
      </w:r>
      <w:r>
        <w:br/>
        <w:t xml:space="preserve">    public static IServiceCollection AddTaskHub(</w:t>
      </w:r>
      <w:r>
        <w:br/>
        <w:t xml:space="preserve">        this IServiceCollection services,</w:t>
      </w:r>
      <w:r>
        <w:br/>
        <w:t xml:space="preserve">        IConfiguration configuration)</w:t>
      </w:r>
      <w:r>
        <w:br/>
        <w:t xml:space="preserve">    {</w:t>
      </w:r>
      <w:r>
        <w:br/>
        <w:t xml:space="preserve">        services.AddProblemDetails();</w:t>
      </w:r>
      <w:r>
        <w:br/>
        <w:t xml:space="preserve">        services.AddScoped&lt;TaskService&gt;();</w:t>
      </w:r>
      <w:r>
        <w:br/>
        <w:t xml:space="preserve">        return services;</w:t>
      </w:r>
      <w:r>
        <w:br/>
        <w:t xml:space="preserve">    }</w:t>
      </w:r>
      <w:r>
        <w:br/>
        <w:t>}</w:t>
      </w:r>
      <w:r>
        <w:br/>
      </w:r>
      <w:r>
        <w:br/>
        <w:t>/</w:t>
      </w:r>
      <w:r>
        <w:t>/ Tasks/TaskEndpoints.cs</w:t>
      </w:r>
      <w:r>
        <w:br/>
        <w:t>static class TaskEndpoints</w:t>
      </w:r>
      <w:r>
        <w:br/>
        <w:t>{</w:t>
      </w:r>
      <w:r>
        <w:br/>
        <w:t xml:space="preserve">    public static RouteGroupBuilder MapTaskEndpoints(</w:t>
      </w:r>
      <w:r>
        <w:br/>
        <w:t xml:space="preserve">        this IEndpointRouteBuilder endpoints)</w:t>
      </w:r>
      <w:r>
        <w:br/>
        <w:t xml:space="preserve">    {</w:t>
      </w:r>
      <w:r>
        <w:br/>
        <w:t xml:space="preserve">        var group = endpoints.MapGroup("/api/tasks")</w:t>
      </w:r>
      <w:r>
        <w:br/>
        <w:t xml:space="preserve">            .WithTags("Tasks");</w:t>
      </w:r>
      <w:r>
        <w:br/>
      </w:r>
      <w:r>
        <w:br/>
        <w:t xml:space="preserve">        gr</w:t>
      </w:r>
      <w:r>
        <w:t>oup.MapGet("/", (TaskService service) =&gt;</w:t>
      </w:r>
      <w:r>
        <w:br/>
        <w:t xml:space="preserve">            Results.Ok(service.GetAll()));</w:t>
      </w:r>
      <w:r>
        <w:br/>
      </w:r>
      <w:r>
        <w:br/>
        <w:t xml:space="preserve">        return group;</w:t>
      </w:r>
      <w:r>
        <w:br/>
        <w:t xml:space="preserve">    }</w:t>
      </w:r>
      <w:r>
        <w:br/>
        <w:t>}</w:t>
      </w:r>
    </w:p>
    <w:p w14:paraId="75FBAC08" w14:textId="77777777" w:rsidR="002970D1" w:rsidRDefault="007042B6">
      <w:pPr>
        <w:pStyle w:val="a0"/>
      </w:pPr>
      <w:r>
        <w:t>Program.cs</w:t>
      </w:r>
      <w:r>
        <w:t>保留组合顺序，不保留任务端点细节。</w:t>
      </w:r>
    </w:p>
    <w:p w14:paraId="53039B07" w14:textId="77777777" w:rsidR="002970D1" w:rsidRDefault="007042B6">
      <w:pPr>
        <w:pStyle w:val="a0"/>
      </w:pPr>
      <w:r>
        <w:lastRenderedPageBreak/>
        <w:t>AddTaskHub</w:t>
      </w:r>
      <w:r>
        <w:t>集中注册应用服务。</w:t>
      </w:r>
    </w:p>
    <w:p w14:paraId="4C5F3994" w14:textId="77777777" w:rsidR="002970D1" w:rsidRDefault="007042B6">
      <w:pPr>
        <w:pStyle w:val="a0"/>
      </w:pPr>
      <w:r>
        <w:t>MapTaskEndpoints</w:t>
      </w:r>
      <w:r>
        <w:t>集中映射任务模块并返回</w:t>
      </w:r>
      <w:r>
        <w:t>RouteGroupBuilder</w:t>
      </w:r>
      <w:r>
        <w:t>。</w:t>
      </w:r>
    </w:p>
    <w:p w14:paraId="7C30BB07" w14:textId="77777777" w:rsidR="002970D1" w:rsidRDefault="007042B6">
      <w:pPr>
        <w:pStyle w:val="a0"/>
      </w:pPr>
      <w:r>
        <w:t>WithTags</w:t>
      </w:r>
      <w:r>
        <w:t>和以后统一授权都可以加在组上。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63561F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483FAB2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重构前后的</w:t>
            </w:r>
            <w:r>
              <w:t>/api/tas</w:t>
            </w:r>
            <w:r>
              <w:t>ks</w:t>
            </w:r>
            <w:r>
              <w:t>响应一致；</w:t>
            </w:r>
            <w:r>
              <w:t>Program.cs</w:t>
            </w:r>
            <w:r>
              <w:t>明显缩短，任务模块可独立定位。</w:t>
            </w:r>
          </w:p>
        </w:tc>
      </w:tr>
    </w:tbl>
    <w:p w14:paraId="48FB4E51" w14:textId="77777777" w:rsidR="002970D1" w:rsidRDefault="002970D1">
      <w:pPr>
        <w:spacing w:after="0"/>
      </w:pPr>
    </w:p>
    <w:p w14:paraId="6BF84540" w14:textId="77777777" w:rsidR="002970D1" w:rsidRDefault="007042B6">
      <w:pPr>
        <w:pStyle w:val="21"/>
      </w:pPr>
      <w:bookmarkStart w:id="311" w:name="_Toc235302116"/>
      <w:r>
        <w:rPr>
          <w:rFonts w:ascii="Aptos" w:eastAsia="微软雅黑" w:hAnsi="Aptos"/>
        </w:rPr>
        <w:t xml:space="preserve">23.3 </w:t>
      </w:r>
      <w:r>
        <w:rPr>
          <w:rFonts w:ascii="Aptos" w:eastAsia="微软雅黑" w:hAnsi="Aptos"/>
        </w:rPr>
        <w:t>为什么要这样做</w:t>
      </w:r>
      <w:bookmarkEnd w:id="311"/>
    </w:p>
    <w:p w14:paraId="2E85A18F" w14:textId="77777777" w:rsidR="002970D1" w:rsidRDefault="007042B6">
      <w:r>
        <w:t>把所有代码塞进</w:t>
      </w:r>
      <w:r>
        <w:t>Program.cs</w:t>
      </w:r>
      <w:r>
        <w:t>并不是</w:t>
      </w:r>
      <w:r>
        <w:t>Minimal API</w:t>
      </w:r>
      <w:r>
        <w:t>的要求。</w:t>
      </w:r>
      <w:r>
        <w:t>Program.cs</w:t>
      </w:r>
      <w:r>
        <w:t>应该表达应用全局结构；端点细节放在功能模块，既保持简洁也不隐藏关键启动顺序。</w:t>
      </w:r>
    </w:p>
    <w:p w14:paraId="5793C7C9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把任务端点和服务注册拆到</w:t>
      </w:r>
      <w:r>
        <w:t>Tasks</w:t>
      </w:r>
      <w:r>
        <w:t>功能目录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5B6445E1" w14:textId="77777777" w:rsidR="002970D1" w:rsidRDefault="007042B6">
      <w:pPr>
        <w:pStyle w:val="21"/>
      </w:pPr>
      <w:bookmarkStart w:id="312" w:name="_Toc235302117"/>
      <w:r>
        <w:rPr>
          <w:rFonts w:ascii="Aptos" w:eastAsia="微软雅黑" w:hAnsi="Aptos"/>
        </w:rPr>
        <w:t xml:space="preserve">23.4 </w:t>
      </w:r>
      <w:r>
        <w:rPr>
          <w:rFonts w:ascii="Aptos" w:eastAsia="微软雅黑" w:hAnsi="Aptos"/>
        </w:rPr>
        <w:t>使用局部处理函数</w:t>
      </w:r>
      <w:bookmarkEnd w:id="312"/>
    </w:p>
    <w:p w14:paraId="30D9BD1A" w14:textId="77777777" w:rsidR="002970D1" w:rsidRDefault="007042B6">
      <w:r>
        <w:t>这是什么：把长</w:t>
      </w:r>
      <w:r>
        <w:t>Lambda</w:t>
      </w:r>
      <w:r>
        <w:t>提取成</w:t>
      </w:r>
      <w:r>
        <w:t>Program.cs</w:t>
      </w:r>
      <w:r>
        <w:t>中的局部函数是第一步拆分，适合小项目。函数变多后再移动到静态端点模块。</w:t>
      </w:r>
    </w:p>
    <w:p w14:paraId="2C386BA8" w14:textId="77777777" w:rsidR="002970D1" w:rsidRDefault="007042B6">
      <w:pPr>
        <w:pStyle w:val="21"/>
      </w:pPr>
      <w:bookmarkStart w:id="313" w:name="_Toc235302118"/>
      <w:r>
        <w:rPr>
          <w:rFonts w:ascii="Aptos" w:eastAsia="微软雅黑" w:hAnsi="Aptos"/>
        </w:rPr>
        <w:t xml:space="preserve">23.5 </w:t>
      </w:r>
      <w:r>
        <w:rPr>
          <w:rFonts w:ascii="Aptos" w:eastAsia="微软雅黑" w:hAnsi="Aptos"/>
        </w:rPr>
        <w:t>使用静态处理方法</w:t>
      </w:r>
      <w:bookmarkEnd w:id="313"/>
    </w:p>
    <w:p w14:paraId="0B86E460" w14:textId="77777777" w:rsidR="002970D1" w:rsidRDefault="007042B6">
      <w:r>
        <w:t>这是什么：命名静态方法能明确参数和返回类型，也更容易做</w:t>
      </w:r>
      <w:r>
        <w:t>Handler</w:t>
      </w:r>
      <w:r>
        <w:t>单元测试。处理方法仍通过参数接收依赖，不使用全局服务定位器。</w:t>
      </w:r>
    </w:p>
    <w:p w14:paraId="50F3F045" w14:textId="77777777" w:rsidR="002970D1" w:rsidRDefault="007042B6">
      <w:pPr>
        <w:pStyle w:val="21"/>
      </w:pPr>
      <w:bookmarkStart w:id="314" w:name="_Toc235302119"/>
      <w:r>
        <w:rPr>
          <w:rFonts w:ascii="Aptos" w:eastAsia="微软雅黑" w:hAnsi="Aptos"/>
        </w:rPr>
        <w:t xml:space="preserve">23.6 Endpoint </w:t>
      </w:r>
      <w:r>
        <w:rPr>
          <w:rFonts w:ascii="Aptos" w:eastAsia="微软雅黑" w:hAnsi="Aptos"/>
        </w:rPr>
        <w:t>Module</w:t>
      </w:r>
      <w:bookmarkEnd w:id="314"/>
    </w:p>
    <w:p w14:paraId="39556627" w14:textId="77777777" w:rsidR="002970D1" w:rsidRDefault="007042B6">
      <w:r>
        <w:t>这是什么：</w:t>
      </w:r>
      <w:r>
        <w:t>Endpoint Module</w:t>
      </w:r>
      <w:r>
        <w:t>通常是提供</w:t>
      </w:r>
      <w:r>
        <w:t>MapXxxEndpoints</w:t>
      </w:r>
      <w:r>
        <w:t>扩展方法的静态类，把同一功能的</w:t>
      </w:r>
      <w:r>
        <w:t>MapGet/MapPost</w:t>
      </w:r>
      <w:r>
        <w:t>集中起来。它不是框架强制模式，而是控制</w:t>
      </w:r>
      <w:r>
        <w:t>Program.cs</w:t>
      </w:r>
      <w:r>
        <w:t>规模的简单约定。</w:t>
      </w:r>
    </w:p>
    <w:p w14:paraId="1C3CACE7" w14:textId="77777777" w:rsidR="002970D1" w:rsidRDefault="007042B6">
      <w:pPr>
        <w:pStyle w:val="21"/>
      </w:pPr>
      <w:bookmarkStart w:id="315" w:name="_Toc235302120"/>
      <w:r>
        <w:rPr>
          <w:rFonts w:ascii="Aptos" w:eastAsia="微软雅黑" w:hAnsi="Aptos"/>
        </w:rPr>
        <w:lastRenderedPageBreak/>
        <w:t xml:space="preserve">23.7 </w:t>
      </w:r>
      <w:r>
        <w:rPr>
          <w:rFonts w:ascii="Aptos" w:eastAsia="微软雅黑" w:hAnsi="Aptos"/>
        </w:rPr>
        <w:t>路由组组织</w:t>
      </w:r>
      <w:bookmarkEnd w:id="315"/>
    </w:p>
    <w:p w14:paraId="5EC1DF60" w14:textId="77777777" w:rsidR="002970D1" w:rsidRDefault="007042B6">
      <w:r>
        <w:t>这是什么：每个模块内部先</w:t>
      </w:r>
      <w:r>
        <w:t>MapGroup</w:t>
      </w:r>
      <w:r>
        <w:t>统一前缀、标签、认证和</w:t>
      </w:r>
      <w:r>
        <w:t>Filter</w:t>
      </w:r>
      <w:r>
        <w:t>，再映射具体端点。公共约定写一次即可。</w:t>
      </w:r>
    </w:p>
    <w:p w14:paraId="4EA34E53" w14:textId="77777777" w:rsidR="002970D1" w:rsidRDefault="007042B6">
      <w:pPr>
        <w:pStyle w:val="21"/>
      </w:pPr>
      <w:bookmarkStart w:id="316" w:name="_Toc235302121"/>
      <w:r>
        <w:rPr>
          <w:rFonts w:ascii="Aptos" w:eastAsia="微软雅黑" w:hAnsi="Aptos"/>
        </w:rPr>
        <w:t xml:space="preserve">23.8 </w:t>
      </w:r>
      <w:r>
        <w:rPr>
          <w:rFonts w:ascii="Aptos" w:eastAsia="微软雅黑" w:hAnsi="Aptos"/>
        </w:rPr>
        <w:t>项目结构</w:t>
      </w:r>
      <w:bookmarkEnd w:id="316"/>
    </w:p>
    <w:p w14:paraId="6A00A7EE" w14:textId="77777777" w:rsidR="002970D1" w:rsidRDefault="007042B6">
      <w:r>
        <w:t>这是什么：综合项目按</w:t>
      </w:r>
      <w:r>
        <w:t>Api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>Infrastructure</w:t>
      </w:r>
      <w:r>
        <w:t>和</w:t>
      </w:r>
      <w:r>
        <w:t>Tests</w:t>
      </w:r>
      <w:r>
        <w:t>划分职责。小团队也可先</w:t>
      </w:r>
      <w:r>
        <w:t>放在一个项目的功能目录中，保持相同边界。</w:t>
      </w:r>
    </w:p>
    <w:p w14:paraId="3637573D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41A89B8" w14:textId="77777777" w:rsidR="002970D1" w:rsidRDefault="007042B6">
      <w:r>
        <w:t>示例</w:t>
      </w:r>
      <w:r>
        <w:t>23-3</w:t>
      </w:r>
      <w:r>
        <w:t xml:space="preserve">　按功能组织</w:t>
      </w:r>
      <w:r>
        <w:t>TaskHub</w:t>
      </w:r>
      <w:r>
        <w:t>目录</w:t>
      </w:r>
    </w:p>
    <w:p w14:paraId="0922010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TaskHub/</w:t>
      </w:r>
      <w:r>
        <w:br/>
        <w:t>├─ Program.cs</w:t>
      </w:r>
      <w:r>
        <w:br/>
        <w:t>├─ DependencyInjection.cs</w:t>
      </w:r>
      <w:r>
        <w:br/>
        <w:t>├─ Features/</w:t>
      </w:r>
      <w:r>
        <w:br/>
        <w:t>│  ├─ Tasks/</w:t>
      </w:r>
      <w:r>
        <w:br/>
        <w:t>│  │  ├─ TaskEndpoints.cs</w:t>
      </w:r>
      <w:r>
        <w:br/>
        <w:t>│  │  ├─ TaskService.cs</w:t>
      </w:r>
      <w:r>
        <w:br/>
        <w:t>│  │  ├─ TaskDtos.cs</w:t>
      </w:r>
      <w:r>
        <w:br/>
        <w:t>│  │  └─ TaskEntity.c</w:t>
      </w:r>
      <w:r>
        <w:t>s</w:t>
      </w:r>
      <w:r>
        <w:br/>
        <w:t>│  └─ Users/</w:t>
      </w:r>
      <w:r>
        <w:br/>
        <w:t>│     ├─ UserEndpoints.cs</w:t>
      </w:r>
      <w:r>
        <w:br/>
        <w:t>│     └─ UserService.cs</w:t>
      </w:r>
      <w:r>
        <w:br/>
        <w:t>├─ Infrastructure/</w:t>
      </w:r>
      <w:r>
        <w:br/>
        <w:t>│  └─ TaskDbContext.cs</w:t>
      </w:r>
      <w:r>
        <w:br/>
        <w:t>└─ appsettings.json</w:t>
      </w:r>
    </w:p>
    <w:p w14:paraId="788F4C2D" w14:textId="77777777" w:rsidR="002970D1" w:rsidRDefault="007042B6">
      <w:pPr>
        <w:pStyle w:val="a0"/>
      </w:pPr>
      <w:r>
        <w:t>同一功能的端点、</w:t>
      </w:r>
      <w:r>
        <w:t>DTO</w:t>
      </w:r>
      <w:r>
        <w:t>和服务放在相邻目录。</w:t>
      </w:r>
    </w:p>
    <w:p w14:paraId="2C6A4F3D" w14:textId="77777777" w:rsidR="002970D1" w:rsidRDefault="007042B6">
      <w:pPr>
        <w:pStyle w:val="a0"/>
      </w:pPr>
      <w:r>
        <w:t>跨功能基础设施单独放置。</w:t>
      </w:r>
    </w:p>
    <w:p w14:paraId="056E986D" w14:textId="77777777" w:rsidR="002970D1" w:rsidRDefault="007042B6">
      <w:pPr>
        <w:pStyle w:val="a0"/>
      </w:pPr>
      <w:r>
        <w:t>目录结构表达业务边界，而不是只按</w:t>
      </w:r>
      <w:r>
        <w:t>Controllers/Models</w:t>
      </w:r>
      <w:r>
        <w:t>机械分类。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732D9BD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EDA4916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开发者从</w:t>
            </w:r>
            <w:r>
              <w:t>Features/Tasks</w:t>
            </w:r>
            <w:r>
              <w:t>即可找到任务功能主要代码，不需要在整个项目中搜索。</w:t>
            </w:r>
          </w:p>
        </w:tc>
      </w:tr>
    </w:tbl>
    <w:p w14:paraId="14D7EE2C" w14:textId="77777777" w:rsidR="002970D1" w:rsidRDefault="002970D1">
      <w:pPr>
        <w:spacing w:after="0"/>
      </w:pPr>
    </w:p>
    <w:p w14:paraId="3AD8BE8A" w14:textId="77777777" w:rsidR="002970D1" w:rsidRDefault="007042B6">
      <w:pPr>
        <w:pStyle w:val="21"/>
      </w:pPr>
      <w:bookmarkStart w:id="317" w:name="_Toc235302122"/>
      <w:r>
        <w:rPr>
          <w:rFonts w:ascii="Aptos" w:eastAsia="微软雅黑" w:hAnsi="Aptos"/>
        </w:rPr>
        <w:t xml:space="preserve">23.9 </w:t>
      </w:r>
      <w:r>
        <w:rPr>
          <w:rFonts w:ascii="Aptos" w:eastAsia="微软雅黑" w:hAnsi="Aptos"/>
        </w:rPr>
        <w:t>避免过度架构</w:t>
      </w:r>
      <w:bookmarkEnd w:id="317"/>
    </w:p>
    <w:p w14:paraId="28128296" w14:textId="77777777" w:rsidR="002970D1" w:rsidRDefault="007042B6">
      <w:r>
        <w:t>这是什么：一个小</w:t>
      </w:r>
      <w:r>
        <w:t>CRUD</w:t>
      </w:r>
      <w:r>
        <w:t>项目不需要一开始加入所有设计模式和微服务。每次拆层都应回答它消除了哪种重复、耦合或测试困难。</w:t>
      </w:r>
    </w:p>
    <w:p w14:paraId="69286EC9" w14:textId="77777777" w:rsidR="002970D1" w:rsidRDefault="007042B6">
      <w:pPr>
        <w:pStyle w:val="21"/>
      </w:pPr>
      <w:bookmarkStart w:id="318" w:name="_Toc235302123"/>
      <w:r>
        <w:rPr>
          <w:rFonts w:ascii="Aptos" w:eastAsia="微软雅黑" w:hAnsi="Aptos"/>
        </w:rPr>
        <w:lastRenderedPageBreak/>
        <w:t xml:space="preserve">23.10 </w:t>
      </w:r>
      <w:r>
        <w:rPr>
          <w:rFonts w:ascii="Aptos" w:eastAsia="微软雅黑" w:hAnsi="Aptos"/>
        </w:rPr>
        <w:t>最终结果与注意事项</w:t>
      </w:r>
      <w:bookmarkEnd w:id="318"/>
    </w:p>
    <w:p w14:paraId="4F2EFAFF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585FEAA4" w14:textId="77777777" w:rsidR="002970D1" w:rsidRDefault="007042B6">
      <w:pPr>
        <w:pStyle w:val="a"/>
      </w:pPr>
      <w:r>
        <w:t>Program.cs</w:t>
      </w:r>
      <w:r>
        <w:t>能够在一屏内看清启动顺序。</w:t>
      </w:r>
    </w:p>
    <w:p w14:paraId="72B985E5" w14:textId="77777777" w:rsidR="002970D1" w:rsidRDefault="007042B6">
      <w:pPr>
        <w:pStyle w:val="a"/>
      </w:pPr>
      <w:r>
        <w:t>任务模块端点路径和运行结果与拆分前一致。</w:t>
      </w:r>
    </w:p>
    <w:p w14:paraId="525286BF" w14:textId="77777777" w:rsidR="002970D1" w:rsidRDefault="007042B6">
      <w:pPr>
        <w:pStyle w:val="a"/>
      </w:pPr>
      <w:r>
        <w:t>新增用户模块时不需要修改任务模块内部文件。</w:t>
      </w:r>
    </w:p>
    <w:p w14:paraId="43081E3C" w14:textId="77777777" w:rsidR="002970D1" w:rsidRDefault="007042B6">
      <w:pPr>
        <w:pStyle w:val="a"/>
      </w:pPr>
      <w:r>
        <w:t>OpenAPI</w:t>
      </w:r>
      <w:r>
        <w:t>、认证和</w:t>
      </w:r>
      <w:r>
        <w:t>Filter</w:t>
      </w:r>
      <w:r>
        <w:t>仍可通过</w:t>
      </w:r>
      <w:r>
        <w:t>RouteGroupBuilder</w:t>
      </w:r>
      <w:r>
        <w:t>统一配置。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1758889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297CBD43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不要把</w:t>
            </w:r>
            <w:r>
              <w:t>P</w:t>
            </w:r>
            <w:r>
              <w:t>rogram.cs</w:t>
            </w:r>
            <w:r>
              <w:t>拆成无法追踪的魔法扫描；模块按业务功能而不是只按文件类型组织；扩展方法应返回</w:t>
            </w:r>
            <w:r>
              <w:t>builder</w:t>
            </w:r>
            <w:r>
              <w:t>以便继续配置；小项目不必提前建立复杂架构</w:t>
            </w:r>
          </w:p>
        </w:tc>
      </w:tr>
    </w:tbl>
    <w:p w14:paraId="0503B768" w14:textId="77777777" w:rsidR="002970D1" w:rsidRDefault="002970D1">
      <w:pPr>
        <w:spacing w:after="0"/>
      </w:pPr>
    </w:p>
    <w:p w14:paraId="7A9FB6C4" w14:textId="77777777" w:rsidR="002970D1" w:rsidRDefault="007042B6">
      <w:pPr>
        <w:pStyle w:val="1"/>
        <w:pageBreakBefore/>
      </w:pPr>
      <w:bookmarkStart w:id="319" w:name="_Toc235302124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24</w:t>
      </w:r>
      <w:r>
        <w:rPr>
          <w:rFonts w:ascii="Aptos" w:eastAsia="微软雅黑" w:hAnsi="Aptos"/>
        </w:rPr>
        <w:t>章　身份认证</w:t>
      </w:r>
      <w:bookmarkEnd w:id="319"/>
    </w:p>
    <w:p w14:paraId="5C3380ED" w14:textId="77777777" w:rsidR="002970D1" w:rsidRDefault="007042B6">
      <w:r>
        <w:t>认证回答</w:t>
      </w:r>
      <w:r>
        <w:t>“</w:t>
      </w:r>
      <w:r>
        <w:t>请求者是谁</w:t>
      </w:r>
      <w:r>
        <w:t>”</w:t>
      </w:r>
      <w:r>
        <w:t>。生产系统通常不自己发明登录协议，而是验证成熟身份提供商签发的</w:t>
      </w:r>
      <w:r>
        <w:t>Cookie</w:t>
      </w:r>
      <w:r>
        <w:t>或</w:t>
      </w:r>
      <w:r>
        <w:t>Bearer Token</w:t>
      </w:r>
      <w:r>
        <w:t>。本章重点解释</w:t>
      </w:r>
      <w:r>
        <w:t>API</w:t>
      </w:r>
      <w:r>
        <w:t>怎样验证令牌并建立</w:t>
      </w:r>
      <w:r>
        <w:t>HttpContext.User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562FC2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EE5EA8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这是什么：身份认证是验证凭据并创建用户身份与</w:t>
            </w:r>
            <w:r>
              <w:t>ClaimsPrincipal</w:t>
            </w:r>
            <w:r>
              <w:t>的过程。</w:t>
            </w:r>
            <w:r>
              <w:br/>
            </w:r>
            <w:r>
              <w:t>目的是什么：让后端只相信经过签名、发行</w:t>
            </w:r>
            <w:r>
              <w:t>方、受众和有效期验证的身份，而不是客户端自己提交的</w:t>
            </w:r>
            <w:r>
              <w:t>userId</w:t>
            </w:r>
            <w:r>
              <w:t>。</w:t>
            </w:r>
            <w:r>
              <w:br/>
            </w:r>
            <w:r>
              <w:t>最后得到什么：</w:t>
            </w:r>
            <w:r>
              <w:t>TaskHub</w:t>
            </w:r>
            <w:r>
              <w:t>验证</w:t>
            </w:r>
            <w:r>
              <w:t>JWT Bearer Token</w:t>
            </w:r>
            <w:r>
              <w:t>；未带令牌返回</w:t>
            </w:r>
            <w:r>
              <w:t>401</w:t>
            </w:r>
            <w:r>
              <w:t>，有效令牌可以访问</w:t>
            </w:r>
            <w:r>
              <w:t>/api/me</w:t>
            </w:r>
            <w:r>
              <w:t>和受保护任务端点。</w:t>
            </w:r>
          </w:p>
        </w:tc>
      </w:tr>
    </w:tbl>
    <w:p w14:paraId="116F7BF2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5D765A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CF2B359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选择认证方案</w:t>
            </w:r>
            <w:r>
              <w:t xml:space="preserve"> → </w:t>
            </w:r>
            <w:r>
              <w:t>配置令牌验证</w:t>
            </w:r>
            <w:r>
              <w:t xml:space="preserve"> → </w:t>
            </w:r>
            <w:r>
              <w:t>加入中间件</w:t>
            </w:r>
            <w:r>
              <w:t xml:space="preserve"> → </w:t>
            </w:r>
            <w:r>
              <w:t>保护端点</w:t>
            </w:r>
            <w:r>
              <w:t xml:space="preserve"> → </w:t>
            </w:r>
            <w:r>
              <w:t>读取</w:t>
            </w:r>
            <w:r>
              <w:t xml:space="preserve">Claims → </w:t>
            </w:r>
            <w:r>
              <w:t>区分</w:t>
            </w:r>
            <w:r>
              <w:t>401</w:t>
            </w:r>
            <w:r>
              <w:t>与</w:t>
            </w:r>
            <w:r>
              <w:t>403</w:t>
            </w:r>
          </w:p>
        </w:tc>
      </w:tr>
    </w:tbl>
    <w:p w14:paraId="3362948D" w14:textId="77777777" w:rsidR="002970D1" w:rsidRDefault="002970D1">
      <w:pPr>
        <w:spacing w:after="0"/>
      </w:pPr>
    </w:p>
    <w:p w14:paraId="67E9AE80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1313B6C" wp14:editId="78C15B13">
            <wp:extent cx="5580000" cy="2666000"/>
            <wp:effectExtent l="0" t="0" r="0" b="0"/>
            <wp:docPr id="47" name="Picture 47" descr="图23-1　身份认证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3-clear-rou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5712" w14:textId="77777777" w:rsidR="002970D1" w:rsidRDefault="007042B6">
      <w:pPr>
        <w:jc w:val="center"/>
      </w:pPr>
      <w:r>
        <w:t>图</w:t>
      </w:r>
      <w:r>
        <w:t>24-1</w:t>
      </w:r>
      <w:r>
        <w:t xml:space="preserve">　身份认证从概念到结果的实现路线</w:t>
      </w:r>
    </w:p>
    <w:p w14:paraId="2890F69A" w14:textId="77777777" w:rsidR="002970D1" w:rsidRDefault="007042B6">
      <w:pPr>
        <w:pStyle w:val="21"/>
      </w:pPr>
      <w:bookmarkStart w:id="320" w:name="_Toc235302125"/>
      <w:r>
        <w:rPr>
          <w:rFonts w:ascii="Aptos" w:eastAsia="微软雅黑" w:hAnsi="Aptos"/>
        </w:rPr>
        <w:t xml:space="preserve">24.1 </w:t>
      </w:r>
      <w:r>
        <w:rPr>
          <w:rFonts w:ascii="Aptos" w:eastAsia="微软雅黑" w:hAnsi="Aptos"/>
        </w:rPr>
        <w:t>先看最终效果</w:t>
      </w:r>
      <w:bookmarkEnd w:id="320"/>
    </w:p>
    <w:p w14:paraId="5C513A1A" w14:textId="77777777" w:rsidR="002970D1" w:rsidRDefault="007042B6">
      <w:r>
        <w:t>TaskHub</w:t>
      </w:r>
      <w:r>
        <w:t>验证</w:t>
      </w:r>
      <w:r>
        <w:t xml:space="preserve">JWT Bearer </w:t>
      </w:r>
      <w:r>
        <w:t>Token</w:t>
      </w:r>
      <w:r>
        <w:t>；未带令牌返回</w:t>
      </w:r>
      <w:r>
        <w:t>401</w:t>
      </w:r>
      <w:r>
        <w:t>，有效令牌可以访问</w:t>
      </w:r>
      <w:r>
        <w:t>/api/me</w:t>
      </w:r>
      <w:r>
        <w:t>和受保护任务端点。</w:t>
      </w:r>
    </w:p>
    <w:p w14:paraId="332ECE37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5A9D47F" w14:textId="77777777" w:rsidR="002970D1" w:rsidRDefault="007042B6">
      <w:pPr>
        <w:pStyle w:val="a"/>
      </w:pPr>
      <w:r>
        <w:t>不带</w:t>
      </w:r>
      <w:r>
        <w:t>Authorization</w:t>
      </w:r>
      <w:r>
        <w:t>请求受保护端点，确认返回</w:t>
      </w:r>
      <w:r>
        <w:t>401</w:t>
      </w:r>
      <w:r>
        <w:t>。</w:t>
      </w:r>
    </w:p>
    <w:p w14:paraId="7F49CEAB" w14:textId="77777777" w:rsidR="002970D1" w:rsidRDefault="007042B6">
      <w:pPr>
        <w:pStyle w:val="a"/>
      </w:pPr>
      <w:r>
        <w:t>使用签名、</w:t>
      </w:r>
      <w:r>
        <w:t>issuer</w:t>
      </w:r>
      <w:r>
        <w:t>、</w:t>
      </w:r>
      <w:r>
        <w:t>audience</w:t>
      </w:r>
      <w:r>
        <w:t>正确的</w:t>
      </w:r>
      <w:r>
        <w:t>Token</w:t>
      </w:r>
      <w:r>
        <w:t>，确认返回当前用户</w:t>
      </w:r>
      <w:r>
        <w:t>Claims</w:t>
      </w:r>
      <w:r>
        <w:t>。</w:t>
      </w:r>
    </w:p>
    <w:p w14:paraId="4D8A81B6" w14:textId="77777777" w:rsidR="002970D1" w:rsidRDefault="007042B6">
      <w:pPr>
        <w:pStyle w:val="a"/>
      </w:pPr>
      <w:r>
        <w:t>使用过期或错误受众</w:t>
      </w:r>
      <w:r>
        <w:t>Token</w:t>
      </w:r>
      <w:r>
        <w:t>，确认仍返回</w:t>
      </w:r>
      <w:r>
        <w:t>401</w:t>
      </w:r>
      <w:r>
        <w:t>。</w:t>
      </w:r>
    </w:p>
    <w:p w14:paraId="559F0C3E" w14:textId="77777777" w:rsidR="002970D1" w:rsidRDefault="007042B6">
      <w:pPr>
        <w:pStyle w:val="a"/>
      </w:pPr>
      <w:r>
        <w:t>日志不记录完整</w:t>
      </w:r>
      <w:r>
        <w:t>Token</w:t>
      </w:r>
      <w:r>
        <w:t>，</w:t>
      </w:r>
      <w:r>
        <w:t>Swagger</w:t>
      </w:r>
      <w:r>
        <w:t>测试结束后清除授权信息。</w:t>
      </w:r>
    </w:p>
    <w:p w14:paraId="51A57A4B" w14:textId="77777777" w:rsidR="002970D1" w:rsidRDefault="007042B6">
      <w:pPr>
        <w:pStyle w:val="21"/>
      </w:pPr>
      <w:bookmarkStart w:id="321" w:name="_Toc235302126"/>
      <w:r>
        <w:rPr>
          <w:rFonts w:ascii="Aptos" w:eastAsia="微软雅黑" w:hAnsi="Aptos"/>
        </w:rPr>
        <w:t xml:space="preserve">24.2 </w:t>
      </w:r>
      <w:r>
        <w:rPr>
          <w:rFonts w:ascii="Aptos" w:eastAsia="微软雅黑" w:hAnsi="Aptos"/>
        </w:rPr>
        <w:t>本章核心</w:t>
      </w:r>
      <w:r>
        <w:rPr>
          <w:rFonts w:ascii="Aptos" w:eastAsia="微软雅黑" w:hAnsi="Aptos"/>
        </w:rPr>
        <w:t>示例：配置</w:t>
      </w:r>
      <w:r>
        <w:rPr>
          <w:rFonts w:ascii="Aptos" w:eastAsia="微软雅黑" w:hAnsi="Aptos"/>
        </w:rPr>
        <w:t>JWT Bearer</w:t>
      </w:r>
      <w:r>
        <w:rPr>
          <w:rFonts w:ascii="Aptos" w:eastAsia="微软雅黑" w:hAnsi="Aptos"/>
        </w:rPr>
        <w:t>验证并保护端点</w:t>
      </w:r>
      <w:bookmarkEnd w:id="321"/>
    </w:p>
    <w:p w14:paraId="54516BEE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52A67DC0" w14:textId="77777777" w:rsidR="002970D1" w:rsidRDefault="007042B6">
      <w:r>
        <w:t>示例</w:t>
      </w:r>
      <w:r>
        <w:t>24-2</w:t>
      </w:r>
      <w:r>
        <w:t xml:space="preserve">　配置</w:t>
      </w:r>
      <w:r>
        <w:t>JWT Bearer</w:t>
      </w:r>
      <w:r>
        <w:t>验证并保护端点</w:t>
      </w:r>
    </w:p>
    <w:p w14:paraId="583304F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Microsoft.AspNetCore.Authentication.JwtBearer;</w:t>
      </w:r>
      <w:r>
        <w:br/>
        <w:t>using Microsoft.IdentityModel.Tok</w:t>
      </w:r>
      <w:r>
        <w:t>ens;</w:t>
      </w:r>
      <w:r>
        <w:br/>
        <w:t>using System.Security.Claims;</w:t>
      </w:r>
      <w:r>
        <w:br/>
        <w:t>using System.Text;</w:t>
      </w:r>
      <w:r>
        <w:br/>
      </w:r>
      <w:r>
        <w:br/>
        <w:t>var builder = WebApplication.CreateBuilder(args);</w:t>
      </w:r>
      <w:r>
        <w:br/>
      </w:r>
      <w:r>
        <w:br/>
        <w:t>var jwt = builder.Configuration.GetSection("Jwt");</w:t>
      </w:r>
      <w:r>
        <w:br/>
        <w:t>var key = jwt["SigningKey"]</w:t>
      </w:r>
      <w:r>
        <w:br/>
        <w:t xml:space="preserve">    ?? throw new InvalidOperationException("</w:t>
      </w:r>
      <w:r>
        <w:t>缺少</w:t>
      </w:r>
      <w:r>
        <w:t>Jwt:SigningKey");</w:t>
      </w:r>
      <w:r>
        <w:br/>
      </w:r>
      <w:r>
        <w:br/>
        <w:t>builde</w:t>
      </w:r>
      <w:r>
        <w:t>r.Services</w:t>
      </w:r>
      <w:r>
        <w:br/>
        <w:t xml:space="preserve">    .AddAuthentication(JwtBearerDefaults.AuthenticationScheme)</w:t>
      </w:r>
      <w:r>
        <w:br/>
        <w:t xml:space="preserve">    .AddJwtBearer(options =&gt;</w:t>
      </w:r>
      <w:r>
        <w:br/>
        <w:t xml:space="preserve">    {</w:t>
      </w:r>
      <w:r>
        <w:br/>
        <w:t xml:space="preserve">        options.TokenValidationParameters = new()</w:t>
      </w:r>
      <w:r>
        <w:br/>
        <w:t xml:space="preserve">        {</w:t>
      </w:r>
      <w:r>
        <w:br/>
        <w:t xml:space="preserve">            ValidateIssuerSigningKey = true,</w:t>
      </w:r>
      <w:r>
        <w:br/>
        <w:t xml:space="preserve">            IssuerSigningKey = new Symmetr</w:t>
      </w:r>
      <w:r>
        <w:t>icSecurityKey(</w:t>
      </w:r>
      <w:r>
        <w:br/>
        <w:t xml:space="preserve">                Encoding.UTF8.GetBytes(key)),</w:t>
      </w:r>
      <w:r>
        <w:br/>
        <w:t xml:space="preserve">            ValidateIssuer = true,</w:t>
      </w:r>
      <w:r>
        <w:br/>
        <w:t xml:space="preserve">            ValidIssuer = jwt["Issuer"],</w:t>
      </w:r>
      <w:r>
        <w:br/>
        <w:t xml:space="preserve">            ValidateAudience = true,</w:t>
      </w:r>
      <w:r>
        <w:br/>
        <w:t xml:space="preserve">            ValidAudience = jwt["Audience"],</w:t>
      </w:r>
      <w:r>
        <w:br/>
        <w:t xml:space="preserve">            ValidateLifetime = true,</w:t>
      </w:r>
      <w:r>
        <w:br/>
      </w:r>
      <w:r>
        <w:t xml:space="preserve">            ClockSkew = TimeSpan.FromMinutes(1)</w:t>
      </w:r>
      <w:r>
        <w:br/>
        <w:t xml:space="preserve">        };</w:t>
      </w:r>
      <w:r>
        <w:br/>
        <w:t xml:space="preserve">    });</w:t>
      </w:r>
      <w:r>
        <w:br/>
      </w:r>
      <w:r>
        <w:br/>
        <w:t>builder.Services.AddAuthorization();</w:t>
      </w:r>
      <w:r>
        <w:br/>
      </w:r>
      <w:r>
        <w:br/>
        <w:t>var app = builder.Build();</w:t>
      </w:r>
      <w:r>
        <w:br/>
        <w:t>app.UseAuthentication();</w:t>
      </w:r>
      <w:r>
        <w:br/>
        <w:t>app.UseAuthorization();</w:t>
      </w:r>
      <w:r>
        <w:br/>
      </w:r>
      <w:r>
        <w:br/>
        <w:t>app.MapGet("/api/me", (ClaimsPrincipal user) =&gt;</w:t>
      </w:r>
      <w:r>
        <w:br/>
        <w:t xml:space="preserve">    Results.Ok(new</w:t>
      </w:r>
      <w:r>
        <w:br/>
        <w:t xml:space="preserve">    {</w:t>
      </w:r>
      <w:r>
        <w:br/>
      </w:r>
      <w:r>
        <w:t xml:space="preserve">        subject = user.FindFirstValue(ClaimTypes.NameIdentifier),</w:t>
      </w:r>
      <w:r>
        <w:br/>
        <w:t xml:space="preserve">        name = user.Identity?.Name</w:t>
      </w:r>
      <w:r>
        <w:br/>
        <w:t xml:space="preserve">    }))</w:t>
      </w:r>
      <w:r>
        <w:br/>
        <w:t xml:space="preserve">    .RequireAuthorization();</w:t>
      </w:r>
      <w:r>
        <w:br/>
      </w:r>
      <w:r>
        <w:br/>
        <w:t>app.Run();</w:t>
      </w:r>
    </w:p>
    <w:p w14:paraId="385360BC" w14:textId="77777777" w:rsidR="002970D1" w:rsidRDefault="007042B6">
      <w:pPr>
        <w:pStyle w:val="a0"/>
      </w:pPr>
      <w:r>
        <w:t>AddAuthentication</w:t>
      </w:r>
      <w:r>
        <w:t>选择</w:t>
      </w:r>
      <w:r>
        <w:t>Bearer</w:t>
      </w:r>
      <w:r>
        <w:t>为默认方案。</w:t>
      </w:r>
    </w:p>
    <w:p w14:paraId="71B2EBAE" w14:textId="77777777" w:rsidR="002970D1" w:rsidRDefault="007042B6">
      <w:pPr>
        <w:pStyle w:val="a0"/>
      </w:pPr>
      <w:r>
        <w:t>TokenValidationParameters</w:t>
      </w:r>
      <w:r>
        <w:t>同时验证签名、发行方、受众和有效期。</w:t>
      </w:r>
    </w:p>
    <w:p w14:paraId="780854D0" w14:textId="77777777" w:rsidR="002970D1" w:rsidRDefault="007042B6">
      <w:pPr>
        <w:pStyle w:val="a0"/>
      </w:pPr>
      <w:r>
        <w:t>UseAuthentication</w:t>
      </w:r>
      <w:r>
        <w:t>必须在</w:t>
      </w:r>
      <w:r>
        <w:t>UseAuthori</w:t>
      </w:r>
      <w:r>
        <w:t>zation</w:t>
      </w:r>
      <w:r>
        <w:t>之前。</w:t>
      </w:r>
    </w:p>
    <w:p w14:paraId="72AAB143" w14:textId="77777777" w:rsidR="002970D1" w:rsidRDefault="007042B6">
      <w:pPr>
        <w:pStyle w:val="a0"/>
      </w:pPr>
      <w:r>
        <w:t>RequireAuthorization</w:t>
      </w:r>
      <w:r>
        <w:t>使端点拒绝匿名请求。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65B678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95F415E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匿名请求</w:t>
            </w:r>
            <w:r>
              <w:t>/api/me</w:t>
            </w:r>
            <w:r>
              <w:t>得到</w:t>
            </w:r>
            <w:r>
              <w:t>401</w:t>
            </w:r>
            <w:r>
              <w:t>；有效</w:t>
            </w:r>
            <w:r>
              <w:t>Token</w:t>
            </w:r>
            <w:r>
              <w:t>得到</w:t>
            </w:r>
            <w:r>
              <w:t>200</w:t>
            </w:r>
            <w:r>
              <w:t>和用户</w:t>
            </w:r>
            <w:r>
              <w:t>subject</w:t>
            </w:r>
            <w:r>
              <w:t>；过期、伪造或错误受众</w:t>
            </w:r>
            <w:r>
              <w:t>Token</w:t>
            </w:r>
            <w:r>
              <w:t>得到</w:t>
            </w:r>
            <w:r>
              <w:t>401</w:t>
            </w:r>
            <w:r>
              <w:t>。</w:t>
            </w:r>
          </w:p>
        </w:tc>
      </w:tr>
    </w:tbl>
    <w:p w14:paraId="2B9F583F" w14:textId="77777777" w:rsidR="002970D1" w:rsidRDefault="002970D1">
      <w:pPr>
        <w:spacing w:after="0"/>
      </w:pPr>
    </w:p>
    <w:p w14:paraId="1B093757" w14:textId="77777777" w:rsidR="002970D1" w:rsidRDefault="007042B6">
      <w:pPr>
        <w:pStyle w:val="21"/>
      </w:pPr>
      <w:bookmarkStart w:id="322" w:name="_Toc235302127"/>
      <w:r>
        <w:rPr>
          <w:rFonts w:ascii="Aptos" w:eastAsia="微软雅黑" w:hAnsi="Aptos"/>
        </w:rPr>
        <w:lastRenderedPageBreak/>
        <w:t xml:space="preserve">24.3 </w:t>
      </w:r>
      <w:r>
        <w:rPr>
          <w:rFonts w:ascii="Aptos" w:eastAsia="微软雅黑" w:hAnsi="Aptos"/>
        </w:rPr>
        <w:t>为什么要这样做</w:t>
      </w:r>
      <w:bookmarkEnd w:id="322"/>
    </w:p>
    <w:p w14:paraId="4B9CBEE6" w14:textId="77777777" w:rsidR="002970D1" w:rsidRDefault="007042B6">
      <w:r>
        <w:t>JWT</w:t>
      </w:r>
      <w:r>
        <w:t>只是令牌格式，不是完整登录系统。</w:t>
      </w:r>
      <w:r>
        <w:t>API</w:t>
      </w:r>
      <w:r>
        <w:t>的职责是严格验证</w:t>
      </w:r>
      <w:r>
        <w:t>Token</w:t>
      </w:r>
      <w:r>
        <w:t>；登录、</w:t>
      </w:r>
      <w:r>
        <w:t>MFA</w:t>
      </w:r>
      <w:r>
        <w:t>、密码恢复和令牌撤销通常交给成熟身份提供商。</w:t>
      </w:r>
    </w:p>
    <w:p w14:paraId="57546388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验证</w:t>
      </w:r>
      <w:r>
        <w:t>Bearer Token</w:t>
      </w:r>
      <w:r>
        <w:t>并建立当前用户身份</w:t>
      </w:r>
      <w:r>
        <w:t>”</w:t>
      </w:r>
      <w:r>
        <w:t>。实现时要明确输入来自哪里、状态在哪里改变</w:t>
      </w:r>
      <w:r>
        <w:t>、失败怎样返回，以及运维或测试人员从哪里获得证据。</w:t>
      </w:r>
    </w:p>
    <w:p w14:paraId="5B7B3A69" w14:textId="77777777" w:rsidR="002970D1" w:rsidRDefault="007042B6">
      <w:pPr>
        <w:pStyle w:val="21"/>
      </w:pPr>
      <w:bookmarkStart w:id="323" w:name="_Toc235302128"/>
      <w:r>
        <w:rPr>
          <w:rFonts w:ascii="Aptos" w:eastAsia="微软雅黑" w:hAnsi="Aptos"/>
        </w:rPr>
        <w:t>24.4 Cookie</w:t>
      </w:r>
      <w:r>
        <w:rPr>
          <w:rFonts w:ascii="Aptos" w:eastAsia="微软雅黑" w:hAnsi="Aptos"/>
        </w:rPr>
        <w:t>认证</w:t>
      </w:r>
      <w:bookmarkEnd w:id="323"/>
    </w:p>
    <w:p w14:paraId="217CBE77" w14:textId="77777777" w:rsidR="002970D1" w:rsidRDefault="007042B6">
      <w:r>
        <w:t>这是什么：</w:t>
      </w:r>
      <w:r>
        <w:t>Cookie</w:t>
      </w:r>
      <w:r>
        <w:t>适合同源浏览器会话，必须配置</w:t>
      </w:r>
      <w:r>
        <w:t>Secure</w:t>
      </w:r>
      <w:r>
        <w:t>、</w:t>
      </w:r>
      <w:r>
        <w:t>HttpOnly</w:t>
      </w:r>
      <w:r>
        <w:t>、</w:t>
      </w:r>
      <w:r>
        <w:t>SameSite</w:t>
      </w:r>
      <w:r>
        <w:t>并考虑</w:t>
      </w:r>
      <w:r>
        <w:t>CSRF</w:t>
      </w:r>
      <w:r>
        <w:t>；</w:t>
      </w:r>
      <w:r>
        <w:t>API</w:t>
      </w:r>
      <w:r>
        <w:t>失败应返回</w:t>
      </w:r>
      <w:r>
        <w:t>401/403</w:t>
      </w:r>
      <w:r>
        <w:t>而不是登录</w:t>
      </w:r>
      <w:r>
        <w:t>HTML</w:t>
      </w:r>
      <w:r>
        <w:t>。</w:t>
      </w:r>
    </w:p>
    <w:p w14:paraId="49A3996C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244194EF" w14:textId="77777777" w:rsidR="002970D1" w:rsidRDefault="007042B6">
      <w:r>
        <w:t>示例</w:t>
      </w:r>
      <w:r>
        <w:t>24-3</w:t>
      </w:r>
      <w:r>
        <w:t xml:space="preserve">　</w:t>
      </w:r>
      <w:r>
        <w:t>API</w:t>
      </w:r>
      <w:r>
        <w:t>使用</w:t>
      </w:r>
      <w:r>
        <w:t>Cookie</w:t>
      </w:r>
      <w:r>
        <w:t>时返回</w:t>
      </w:r>
      <w:r>
        <w:t>401</w:t>
      </w:r>
      <w:r>
        <w:t>而不是登录</w:t>
      </w:r>
      <w:r>
        <w:t>HTML</w:t>
      </w:r>
    </w:p>
    <w:p w14:paraId="02FB605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</w:t>
      </w:r>
      <w:r>
        <w:br/>
        <w:t xml:space="preserve">    .AddAuthentication("TaskCookie")</w:t>
      </w:r>
      <w:r>
        <w:br/>
        <w:t xml:space="preserve">    .AddCookie("TaskCookie", options =&gt;</w:t>
      </w:r>
      <w:r>
        <w:br/>
        <w:t xml:space="preserve">    {</w:t>
      </w:r>
      <w:r>
        <w:br/>
        <w:t xml:space="preserve">        options.Cookie.HttpOnly = true;</w:t>
      </w:r>
      <w:r>
        <w:br/>
        <w:t xml:space="preserve">        options.Cookie.SecurePolicy = CookieSecurePolicy.Always;</w:t>
      </w:r>
      <w:r>
        <w:br/>
        <w:t xml:space="preserve">        options.Cookie.SameSite = SameSiteMode.Lax;</w:t>
      </w:r>
      <w:r>
        <w:br/>
      </w:r>
      <w:r>
        <w:br/>
        <w:t xml:space="preserve">        options.Events.OnRedirectToLogin = context </w:t>
      </w:r>
      <w:r>
        <w:t>=&gt;</w:t>
      </w:r>
      <w:r>
        <w:br/>
        <w:t xml:space="preserve">        {</w:t>
      </w:r>
      <w:r>
        <w:br/>
        <w:t xml:space="preserve">            context.Response.StatusCode = StatusCodes.Status401Unauthorized;</w:t>
      </w:r>
      <w:r>
        <w:br/>
        <w:t xml:space="preserve">            return Task.CompletedTask;</w:t>
      </w:r>
      <w:r>
        <w:br/>
        <w:t xml:space="preserve">        };</w:t>
      </w:r>
      <w:r>
        <w:br/>
        <w:t xml:space="preserve">        options.Events.OnRedirectToAccessDenied = context =&gt;</w:t>
      </w:r>
      <w:r>
        <w:br/>
        <w:t xml:space="preserve">        {</w:t>
      </w:r>
      <w:r>
        <w:br/>
        <w:t xml:space="preserve">            context.Response.StatusCode = Sta</w:t>
      </w:r>
      <w:r>
        <w:t>tusCodes.Status403Forbidden;</w:t>
      </w:r>
      <w:r>
        <w:br/>
        <w:t xml:space="preserve">            return Task.CompletedTask;</w:t>
      </w:r>
      <w:r>
        <w:br/>
        <w:t xml:space="preserve">        };</w:t>
      </w:r>
      <w:r>
        <w:br/>
        <w:t xml:space="preserve">    });</w:t>
      </w:r>
    </w:p>
    <w:p w14:paraId="00AC3A23" w14:textId="77777777" w:rsidR="002970D1" w:rsidRDefault="007042B6">
      <w:pPr>
        <w:pStyle w:val="a0"/>
      </w:pPr>
      <w:r>
        <w:t>同源浏览器会话常使用</w:t>
      </w:r>
      <w:r>
        <w:t>Cookie</w:t>
      </w:r>
      <w:r>
        <w:t>。</w:t>
      </w:r>
    </w:p>
    <w:p w14:paraId="6A3EF13C" w14:textId="77777777" w:rsidR="002970D1" w:rsidRDefault="007042B6">
      <w:pPr>
        <w:pStyle w:val="a0"/>
      </w:pPr>
      <w:r>
        <w:t>API</w:t>
      </w:r>
      <w:r>
        <w:t>客户端不需要登录</w:t>
      </w:r>
      <w:r>
        <w:t>HTML</w:t>
      </w:r>
      <w:r>
        <w:t>，未认证应直接得到</w:t>
      </w:r>
      <w:r>
        <w:t>401</w:t>
      </w:r>
      <w:r>
        <w:t>。</w:t>
      </w:r>
    </w:p>
    <w:p w14:paraId="0BB97531" w14:textId="77777777" w:rsidR="002970D1" w:rsidRDefault="007042B6">
      <w:pPr>
        <w:pStyle w:val="a0"/>
      </w:pPr>
      <w:r>
        <w:t>Cookie</w:t>
      </w:r>
      <w:r>
        <w:t>自动携带，因此必须同时考虑</w:t>
      </w:r>
      <w:r>
        <w:t>CSRF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87A94E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4D19CD5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未登录</w:t>
            </w:r>
            <w:r>
              <w:t>API</w:t>
            </w:r>
            <w:r>
              <w:t>请求得到</w:t>
            </w:r>
            <w:r>
              <w:t>401</w:t>
            </w:r>
            <w:r>
              <w:t>状态码，不被</w:t>
            </w:r>
            <w:r>
              <w:t>302</w:t>
            </w:r>
            <w:r>
              <w:t>重定向到</w:t>
            </w:r>
            <w:r>
              <w:t>HTML</w:t>
            </w:r>
            <w:r>
              <w:t>页面。</w:t>
            </w:r>
          </w:p>
        </w:tc>
      </w:tr>
    </w:tbl>
    <w:p w14:paraId="71AE8574" w14:textId="77777777" w:rsidR="002970D1" w:rsidRDefault="002970D1">
      <w:pPr>
        <w:spacing w:after="0"/>
      </w:pPr>
    </w:p>
    <w:p w14:paraId="4F42ADCC" w14:textId="77777777" w:rsidR="002970D1" w:rsidRDefault="007042B6">
      <w:pPr>
        <w:pStyle w:val="21"/>
      </w:pPr>
      <w:bookmarkStart w:id="324" w:name="_Toc235302129"/>
      <w:r>
        <w:rPr>
          <w:rFonts w:ascii="Aptos" w:eastAsia="微软雅黑" w:hAnsi="Aptos"/>
        </w:rPr>
        <w:lastRenderedPageBreak/>
        <w:t>24.5 Access Token</w:t>
      </w:r>
      <w:r>
        <w:rPr>
          <w:rFonts w:ascii="Aptos" w:eastAsia="微软雅黑" w:hAnsi="Aptos"/>
        </w:rPr>
        <w:t>与</w:t>
      </w:r>
      <w:r>
        <w:rPr>
          <w:rFonts w:ascii="Aptos" w:eastAsia="微软雅黑" w:hAnsi="Aptos"/>
        </w:rPr>
        <w:t>Refresh Token</w:t>
      </w:r>
      <w:bookmarkEnd w:id="324"/>
    </w:p>
    <w:p w14:paraId="4C125249" w14:textId="77777777" w:rsidR="002970D1" w:rsidRDefault="007042B6">
      <w:r>
        <w:t>这是什么：刷新令牌寿命更长，必须安全存储、轮换并检测重放；泄露后的处置比访问令牌更重要。</w:t>
      </w:r>
    </w:p>
    <w:p w14:paraId="75EB98ED" w14:textId="77777777" w:rsidR="002970D1" w:rsidRDefault="007042B6">
      <w:pPr>
        <w:pStyle w:val="21"/>
      </w:pPr>
      <w:bookmarkStart w:id="325" w:name="_Toc235302130"/>
      <w:r>
        <w:rPr>
          <w:rFonts w:ascii="Aptos" w:eastAsia="微软雅黑" w:hAnsi="Aptos"/>
        </w:rPr>
        <w:t xml:space="preserve">24.6 </w:t>
      </w:r>
      <w:r>
        <w:rPr>
          <w:rFonts w:ascii="Aptos" w:eastAsia="微软雅黑" w:hAnsi="Aptos"/>
        </w:rPr>
        <w:t>密码安全</w:t>
      </w:r>
      <w:bookmarkEnd w:id="325"/>
    </w:p>
    <w:p w14:paraId="6A56B734" w14:textId="77777777" w:rsidR="002970D1" w:rsidRDefault="007042B6">
      <w:r>
        <w:t>这是什么：不要自行用普通哈希保存密码，应使用</w:t>
      </w:r>
      <w:r>
        <w:t>ASP.NET Core Identity</w:t>
      </w:r>
      <w:r>
        <w:t>或成熟身份系统提供的加盐密码哈希、锁定、</w:t>
      </w:r>
      <w:r>
        <w:t>MFA</w:t>
      </w:r>
      <w:r>
        <w:t>和恢复流程。日志永远不记录密码。</w:t>
      </w:r>
    </w:p>
    <w:p w14:paraId="1BBF3084" w14:textId="77777777" w:rsidR="002970D1" w:rsidRDefault="007042B6">
      <w:pPr>
        <w:pStyle w:val="21"/>
      </w:pPr>
      <w:bookmarkStart w:id="326" w:name="_Toc235302131"/>
      <w:r>
        <w:rPr>
          <w:rFonts w:ascii="Aptos" w:eastAsia="微软雅黑" w:hAnsi="Aptos"/>
        </w:rPr>
        <w:t>24.7 OpenID Connect</w:t>
      </w:r>
      <w:r>
        <w:rPr>
          <w:rFonts w:ascii="Aptos" w:eastAsia="微软雅黑" w:hAnsi="Aptos"/>
        </w:rPr>
        <w:t>与</w:t>
      </w:r>
      <w:r>
        <w:rPr>
          <w:rFonts w:ascii="Aptos" w:eastAsia="微软雅黑" w:hAnsi="Aptos"/>
        </w:rPr>
        <w:t>OAuth 2.0</w:t>
      </w:r>
      <w:bookmarkEnd w:id="326"/>
    </w:p>
    <w:p w14:paraId="10B4FDA4" w14:textId="77777777" w:rsidR="002970D1" w:rsidRDefault="007042B6">
      <w:r>
        <w:t>这是什么：</w:t>
      </w:r>
      <w:r>
        <w:t>OIDC</w:t>
      </w:r>
      <w:r>
        <w:t>负责身份认证，</w:t>
      </w:r>
      <w:r>
        <w:t>OAuth 2.0</w:t>
      </w:r>
      <w:r>
        <w:t>负责授权委托；生产系统优先接入成熟身份提供商而非自造协议。</w:t>
      </w:r>
    </w:p>
    <w:p w14:paraId="0A732D36" w14:textId="77777777" w:rsidR="002970D1" w:rsidRDefault="007042B6">
      <w:pPr>
        <w:pStyle w:val="21"/>
      </w:pPr>
      <w:bookmarkStart w:id="327" w:name="_Toc235302132"/>
      <w:r>
        <w:rPr>
          <w:rFonts w:ascii="Aptos" w:eastAsia="微软雅黑" w:hAnsi="Aptos"/>
        </w:rPr>
        <w:t>24.8 Identity API Endpoints</w:t>
      </w:r>
      <w:bookmarkEnd w:id="327"/>
    </w:p>
    <w:p w14:paraId="7F9A1FAB" w14:textId="77777777" w:rsidR="002970D1" w:rsidRDefault="007042B6">
      <w:r>
        <w:t>这是什么：</w:t>
      </w:r>
      <w:r>
        <w:t>Identity API Endpoints</w:t>
      </w:r>
      <w:r>
        <w:t>可提供注册、登录和身份管理能力，适合需要本地账户的应用。使用前仍要设计邮件确认、</w:t>
      </w:r>
      <w:r>
        <w:t>MFA</w:t>
      </w:r>
      <w:r>
        <w:t>、令牌存储和生产安全边界。</w:t>
      </w:r>
    </w:p>
    <w:p w14:paraId="56BDE605" w14:textId="77777777" w:rsidR="002970D1" w:rsidRDefault="007042B6">
      <w:pPr>
        <w:pStyle w:val="21"/>
      </w:pPr>
      <w:bookmarkStart w:id="328" w:name="_Toc235302133"/>
      <w:r>
        <w:rPr>
          <w:rFonts w:ascii="Aptos" w:eastAsia="微软雅黑" w:hAnsi="Aptos"/>
        </w:rPr>
        <w:t xml:space="preserve">24.9 </w:t>
      </w:r>
      <w:r>
        <w:rPr>
          <w:rFonts w:ascii="Aptos" w:eastAsia="微软雅黑" w:hAnsi="Aptos"/>
        </w:rPr>
        <w:t>最终结果与注意事项</w:t>
      </w:r>
      <w:bookmarkEnd w:id="328"/>
    </w:p>
    <w:p w14:paraId="4E2E343E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5D9713FA" w14:textId="77777777" w:rsidR="002970D1" w:rsidRDefault="007042B6">
      <w:pPr>
        <w:pStyle w:val="a"/>
      </w:pPr>
      <w:r>
        <w:t>不带</w:t>
      </w:r>
      <w:r>
        <w:t>Authorization</w:t>
      </w:r>
      <w:r>
        <w:t>请求受保护端点，确认返回</w:t>
      </w:r>
      <w:r>
        <w:t>401</w:t>
      </w:r>
      <w:r>
        <w:t>。</w:t>
      </w:r>
    </w:p>
    <w:p w14:paraId="07E6356A" w14:textId="77777777" w:rsidR="002970D1" w:rsidRDefault="007042B6">
      <w:pPr>
        <w:pStyle w:val="a"/>
      </w:pPr>
      <w:r>
        <w:t>使用签名、</w:t>
      </w:r>
      <w:r>
        <w:t>issuer</w:t>
      </w:r>
      <w:r>
        <w:t>、</w:t>
      </w:r>
      <w:r>
        <w:t>audience</w:t>
      </w:r>
      <w:r>
        <w:t>正确的</w:t>
      </w:r>
      <w:r>
        <w:t>Token</w:t>
      </w:r>
      <w:r>
        <w:t>，确认返回当前用户</w:t>
      </w:r>
      <w:r>
        <w:t>Claims</w:t>
      </w:r>
      <w:r>
        <w:t>。</w:t>
      </w:r>
    </w:p>
    <w:p w14:paraId="259BE3F3" w14:textId="77777777" w:rsidR="002970D1" w:rsidRDefault="007042B6">
      <w:pPr>
        <w:pStyle w:val="a"/>
      </w:pPr>
      <w:r>
        <w:t>使用过期或错误受众</w:t>
      </w:r>
      <w:r>
        <w:t>Token</w:t>
      </w:r>
      <w:r>
        <w:t>，确认仍返回</w:t>
      </w:r>
      <w:r>
        <w:t>401</w:t>
      </w:r>
      <w:r>
        <w:t>。</w:t>
      </w:r>
    </w:p>
    <w:p w14:paraId="68849CD8" w14:textId="77777777" w:rsidR="002970D1" w:rsidRDefault="007042B6">
      <w:pPr>
        <w:pStyle w:val="a"/>
      </w:pPr>
      <w:r>
        <w:t>日志不记录完整</w:t>
      </w:r>
      <w:r>
        <w:t>Token</w:t>
      </w:r>
      <w:r>
        <w:t>，</w:t>
      </w:r>
      <w:r>
        <w:t>Swagger</w:t>
      </w:r>
      <w:r>
        <w:t>测试结束后清除授权信息。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E73819B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281F3D1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不要只解码</w:t>
            </w:r>
            <w:r>
              <w:t>JWT</w:t>
            </w:r>
            <w:r>
              <w:t>而不验证签名；不要信任客户端提交的</w:t>
            </w:r>
            <w:r>
              <w:t>userId</w:t>
            </w:r>
            <w:r>
              <w:t>；访问令牌应短期有效并使用</w:t>
            </w:r>
            <w:r>
              <w:t>HTTPS</w:t>
            </w:r>
            <w:r>
              <w:t>；生产系统优先接入成熟身份提供商</w:t>
            </w:r>
          </w:p>
        </w:tc>
      </w:tr>
    </w:tbl>
    <w:p w14:paraId="003FC146" w14:textId="77777777" w:rsidR="002970D1" w:rsidRDefault="002970D1">
      <w:pPr>
        <w:spacing w:after="0"/>
      </w:pPr>
    </w:p>
    <w:p w14:paraId="28E6431E" w14:textId="77777777" w:rsidR="002970D1" w:rsidRDefault="007042B6">
      <w:pPr>
        <w:pStyle w:val="1"/>
        <w:pageBreakBefore/>
      </w:pPr>
      <w:bookmarkStart w:id="329" w:name="_Toc235302134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25</w:t>
      </w:r>
      <w:r>
        <w:rPr>
          <w:rFonts w:ascii="Aptos" w:eastAsia="微软雅黑" w:hAnsi="Aptos"/>
        </w:rPr>
        <w:t>章　授权与权限模型</w:t>
      </w:r>
      <w:bookmarkEnd w:id="329"/>
    </w:p>
    <w:p w14:paraId="24A9A194" w14:textId="77777777" w:rsidR="002970D1" w:rsidRDefault="007042B6">
      <w:r>
        <w:t>认证知道用户是谁，授权决定用户能否执行当前操作。简单角色可以直接判断；复杂系统应使用</w:t>
      </w:r>
      <w:r>
        <w:t>Policy</w:t>
      </w:r>
      <w:r>
        <w:t>和资源级授权，把用户、操作和具体资源一起评估。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CFCCB1A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AA87E2A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这是什么：授权是根据角色、</w:t>
            </w:r>
            <w:r>
              <w:t>Claim</w:t>
            </w:r>
            <w:r>
              <w:t>、</w:t>
            </w:r>
            <w:r>
              <w:t>Policy</w:t>
            </w:r>
            <w:r>
              <w:t>或资源关系决定已认证用户是否可以访问端点或操作某个对象。</w:t>
            </w:r>
            <w:r>
              <w:br/>
            </w:r>
            <w:r>
              <w:t>目的是什么：防止任何已登录用户都能修改所有任务，并让权限规则集中、可测试。</w:t>
            </w:r>
            <w:r>
              <w:br/>
            </w:r>
            <w:r>
              <w:t>最后得到什么：</w:t>
            </w:r>
            <w:r>
              <w:t>TaskHub</w:t>
            </w:r>
            <w:r>
              <w:t>默认保护</w:t>
            </w:r>
            <w:r>
              <w:t>/api</w:t>
            </w:r>
            <w:r>
              <w:t>路由；只有带</w:t>
            </w:r>
            <w:r>
              <w:t>tasks.write</w:t>
            </w:r>
            <w:r>
              <w:t>权限的用户能创建任务，只有任务所有者或管理员能修改具体任务。</w:t>
            </w:r>
          </w:p>
        </w:tc>
      </w:tr>
    </w:tbl>
    <w:p w14:paraId="190886FB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01A948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72EF930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默认保</w:t>
            </w:r>
            <w:r>
              <w:t>护路由组</w:t>
            </w:r>
            <w:r>
              <w:t xml:space="preserve"> → </w:t>
            </w:r>
            <w:r>
              <w:t>定义</w:t>
            </w:r>
            <w:r>
              <w:t xml:space="preserve">Policy → </w:t>
            </w:r>
            <w:r>
              <w:t>检查</w:t>
            </w:r>
            <w:r>
              <w:t xml:space="preserve">Claim → </w:t>
            </w:r>
            <w:r>
              <w:t>加载资源</w:t>
            </w:r>
            <w:r>
              <w:t xml:space="preserve"> → </w:t>
            </w:r>
            <w:r>
              <w:t>调用授权服务</w:t>
            </w:r>
            <w:r>
              <w:t xml:space="preserve"> → </w:t>
            </w:r>
            <w:r>
              <w:t>返回</w:t>
            </w:r>
            <w:r>
              <w:t>403</w:t>
            </w:r>
            <w:r>
              <w:t>或</w:t>
            </w:r>
            <w:r>
              <w:t>404</w:t>
            </w:r>
          </w:p>
        </w:tc>
      </w:tr>
    </w:tbl>
    <w:p w14:paraId="76C0129E" w14:textId="77777777" w:rsidR="002970D1" w:rsidRDefault="002970D1">
      <w:pPr>
        <w:spacing w:after="0"/>
      </w:pPr>
    </w:p>
    <w:p w14:paraId="41973DF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CCFD4A0" wp14:editId="3C1CC72E">
            <wp:extent cx="5580000" cy="2666000"/>
            <wp:effectExtent l="0" t="0" r="0" b="0"/>
            <wp:docPr id="48" name="Picture 48" descr="图24-1　授权与权限模型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4-clear-rou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359F" w14:textId="77777777" w:rsidR="002970D1" w:rsidRDefault="007042B6">
      <w:pPr>
        <w:jc w:val="center"/>
      </w:pPr>
      <w:r>
        <w:t>图</w:t>
      </w:r>
      <w:r>
        <w:t>25-1</w:t>
      </w:r>
      <w:r>
        <w:t xml:space="preserve">　授权与权限模型从概念到结果的实现路线</w:t>
      </w:r>
    </w:p>
    <w:p w14:paraId="14E30F7F" w14:textId="77777777" w:rsidR="002970D1" w:rsidRDefault="007042B6">
      <w:pPr>
        <w:pStyle w:val="21"/>
      </w:pPr>
      <w:bookmarkStart w:id="330" w:name="_Toc235302135"/>
      <w:r>
        <w:rPr>
          <w:rFonts w:ascii="Aptos" w:eastAsia="微软雅黑" w:hAnsi="Aptos"/>
        </w:rPr>
        <w:t xml:space="preserve">25.1 </w:t>
      </w:r>
      <w:r>
        <w:rPr>
          <w:rFonts w:ascii="Aptos" w:eastAsia="微软雅黑" w:hAnsi="Aptos"/>
        </w:rPr>
        <w:t>先看最终效果</w:t>
      </w:r>
      <w:bookmarkEnd w:id="330"/>
    </w:p>
    <w:p w14:paraId="65D642D7" w14:textId="77777777" w:rsidR="002970D1" w:rsidRDefault="007042B6">
      <w:r>
        <w:t>TaskHub</w:t>
      </w:r>
      <w:r>
        <w:t>默认保护</w:t>
      </w:r>
      <w:r>
        <w:t>/api</w:t>
      </w:r>
      <w:r>
        <w:t>路由；只有带</w:t>
      </w:r>
      <w:r>
        <w:t>tasks.write</w:t>
      </w:r>
      <w:r>
        <w:t>权限的用户能创建任务，只有任务所有者或管理员能修改具体任务。</w:t>
      </w:r>
    </w:p>
    <w:p w14:paraId="67CF2BC9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11CFBDA0" w14:textId="77777777" w:rsidR="002970D1" w:rsidRDefault="007042B6">
      <w:pPr>
        <w:pStyle w:val="a"/>
      </w:pPr>
      <w:r>
        <w:t>匿名访问保护路由得到</w:t>
      </w:r>
      <w:r>
        <w:t>401</w:t>
      </w:r>
      <w:r>
        <w:t>。</w:t>
      </w:r>
    </w:p>
    <w:p w14:paraId="69AA6369" w14:textId="77777777" w:rsidR="002970D1" w:rsidRDefault="007042B6">
      <w:pPr>
        <w:pStyle w:val="a"/>
      </w:pPr>
      <w:r>
        <w:t>已认证但缺少</w:t>
      </w:r>
      <w:r>
        <w:t>tasks.write</w:t>
      </w:r>
      <w:r>
        <w:t>权限时创建任务得到</w:t>
      </w:r>
      <w:r>
        <w:t>403</w:t>
      </w:r>
      <w:r>
        <w:t>。</w:t>
      </w:r>
    </w:p>
    <w:p w14:paraId="48B4AD81" w14:textId="77777777" w:rsidR="002970D1" w:rsidRDefault="007042B6">
      <w:pPr>
        <w:pStyle w:val="a"/>
      </w:pPr>
      <w:r>
        <w:t>任务所有者修改成功，其他普通用户被拒绝。</w:t>
      </w:r>
    </w:p>
    <w:p w14:paraId="5670F917" w14:textId="77777777" w:rsidR="002970D1" w:rsidRDefault="007042B6">
      <w:pPr>
        <w:pStyle w:val="a"/>
      </w:pPr>
      <w:r>
        <w:t>管理员通过</w:t>
      </w:r>
      <w:r>
        <w:t>Policy</w:t>
      </w:r>
      <w:r>
        <w:t>或资源处理器获得明确授权。</w:t>
      </w:r>
    </w:p>
    <w:p w14:paraId="4710CF48" w14:textId="77777777" w:rsidR="002970D1" w:rsidRDefault="007042B6">
      <w:pPr>
        <w:pStyle w:val="21"/>
      </w:pPr>
      <w:bookmarkStart w:id="331" w:name="_Toc235302136"/>
      <w:r>
        <w:rPr>
          <w:rFonts w:ascii="Aptos" w:eastAsia="微软雅黑" w:hAnsi="Aptos"/>
        </w:rPr>
        <w:t xml:space="preserve">25.2 </w:t>
      </w:r>
      <w:r>
        <w:rPr>
          <w:rFonts w:ascii="Aptos" w:eastAsia="微软雅黑" w:hAnsi="Aptos"/>
        </w:rPr>
        <w:t>本章核心示例：使用</w:t>
      </w:r>
      <w:r>
        <w:rPr>
          <w:rFonts w:ascii="Aptos" w:eastAsia="微软雅黑" w:hAnsi="Aptos"/>
        </w:rPr>
        <w:t>Policy</w:t>
      </w:r>
      <w:r>
        <w:rPr>
          <w:rFonts w:ascii="Aptos" w:eastAsia="微软雅黑" w:hAnsi="Aptos"/>
        </w:rPr>
        <w:t>保护任务写操作</w:t>
      </w:r>
      <w:bookmarkEnd w:id="331"/>
    </w:p>
    <w:p w14:paraId="6AECD485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</w:t>
      </w:r>
      <w:r>
        <w:t>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1AA1EA94" w14:textId="77777777" w:rsidR="002970D1" w:rsidRDefault="007042B6">
      <w:r>
        <w:t>示例</w:t>
      </w:r>
      <w:r>
        <w:t>25-2</w:t>
      </w:r>
      <w:r>
        <w:t xml:space="preserve">　使用</w:t>
      </w:r>
      <w:r>
        <w:t>Policy</w:t>
      </w:r>
      <w:r>
        <w:t>保护任务写操作</w:t>
      </w:r>
    </w:p>
    <w:p w14:paraId="50B0F7C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builder.Services.AddAuthorization(options =&gt;</w:t>
      </w:r>
      <w:r>
        <w:br/>
        <w:t>{</w:t>
      </w:r>
      <w:r>
        <w:br/>
        <w:t xml:space="preserve">    options.AddPolicy("TaskWriter", policy =&gt;</w:t>
      </w:r>
      <w:r>
        <w:br/>
        <w:t xml:space="preserve">        policy.RequireAuthenticatedUser()</w:t>
      </w:r>
      <w:r>
        <w:br/>
        <w:t xml:space="preserve">              .Requi</w:t>
      </w:r>
      <w:r>
        <w:t>reClaim("permission", "tasks.write"));</w:t>
      </w:r>
      <w:r>
        <w:br/>
        <w:t>});</w:t>
      </w:r>
      <w:r>
        <w:br/>
      </w:r>
      <w:r>
        <w:br/>
        <w:t>var taskApi = app.MapGroup("/api/tasks")</w:t>
      </w:r>
      <w:r>
        <w:br/>
        <w:t xml:space="preserve">    .RequireAuthorization();</w:t>
      </w:r>
      <w:r>
        <w:br/>
      </w:r>
      <w:r>
        <w:br/>
        <w:t>taskApi.MapGet("/", GetTasks);</w:t>
      </w:r>
      <w:r>
        <w:br/>
      </w:r>
      <w:r>
        <w:br/>
        <w:t>taskApi.MapPost("/", CreateTask)</w:t>
      </w:r>
      <w:r>
        <w:br/>
        <w:t xml:space="preserve">    .RequireAuthorization("TaskWriter");</w:t>
      </w:r>
    </w:p>
    <w:p w14:paraId="301E2FC3" w14:textId="77777777" w:rsidR="002970D1" w:rsidRDefault="007042B6">
      <w:pPr>
        <w:pStyle w:val="a0"/>
      </w:pPr>
      <w:r>
        <w:t>路由组</w:t>
      </w:r>
      <w:r>
        <w:t>RequireAuthorization</w:t>
      </w:r>
      <w:r>
        <w:t>让任务端点默认需要登录。</w:t>
      </w:r>
    </w:p>
    <w:p w14:paraId="111B1499" w14:textId="77777777" w:rsidR="002970D1" w:rsidRDefault="007042B6">
      <w:pPr>
        <w:pStyle w:val="a0"/>
      </w:pPr>
      <w:r>
        <w:t>TaskWriter Policy</w:t>
      </w:r>
      <w:r>
        <w:t>要求</w:t>
      </w:r>
      <w:r>
        <w:t>permission=tasks.write</w:t>
      </w:r>
      <w:r>
        <w:t>。</w:t>
      </w:r>
    </w:p>
    <w:p w14:paraId="56F1F35E" w14:textId="77777777" w:rsidR="002970D1" w:rsidRDefault="007042B6">
      <w:pPr>
        <w:pStyle w:val="a0"/>
      </w:pPr>
      <w:r>
        <w:t>写操作叠加更严格</w:t>
      </w:r>
      <w:r>
        <w:t>Policy</w:t>
      </w:r>
      <w:r>
        <w:t>，读取仍只要求认证。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79779C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B12496C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匿名请求得到</w:t>
            </w:r>
            <w:r>
              <w:t>401</w:t>
            </w:r>
            <w:r>
              <w:t>；已登录但无</w:t>
            </w:r>
            <w:r>
              <w:t>permission</w:t>
            </w:r>
            <w:r>
              <w:t>得到</w:t>
            </w:r>
            <w:r>
              <w:t>403</w:t>
            </w:r>
            <w:r>
              <w:t>；具备</w:t>
            </w:r>
            <w:r>
              <w:t>Claim</w:t>
            </w:r>
            <w:r>
              <w:t>的用户可以</w:t>
            </w:r>
            <w:r>
              <w:t>POST</w:t>
            </w:r>
            <w:r>
              <w:t>。</w:t>
            </w:r>
          </w:p>
        </w:tc>
      </w:tr>
    </w:tbl>
    <w:p w14:paraId="7927439E" w14:textId="77777777" w:rsidR="002970D1" w:rsidRDefault="002970D1">
      <w:pPr>
        <w:spacing w:after="0"/>
      </w:pPr>
    </w:p>
    <w:p w14:paraId="725A086B" w14:textId="77777777" w:rsidR="002970D1" w:rsidRDefault="007042B6">
      <w:pPr>
        <w:pStyle w:val="21"/>
      </w:pPr>
      <w:bookmarkStart w:id="332" w:name="_Toc235302137"/>
      <w:r>
        <w:rPr>
          <w:rFonts w:ascii="Aptos" w:eastAsia="微软雅黑" w:hAnsi="Aptos"/>
        </w:rPr>
        <w:lastRenderedPageBreak/>
        <w:t xml:space="preserve">25.3 </w:t>
      </w:r>
      <w:r>
        <w:rPr>
          <w:rFonts w:ascii="Aptos" w:eastAsia="微软雅黑" w:hAnsi="Aptos"/>
        </w:rPr>
        <w:t>为什么要这样做</w:t>
      </w:r>
      <w:bookmarkEnd w:id="332"/>
    </w:p>
    <w:p w14:paraId="0301F32D" w14:textId="77777777" w:rsidR="002970D1" w:rsidRDefault="007042B6">
      <w:r>
        <w:t>把</w:t>
      </w:r>
      <w:r>
        <w:t>if(userId==...)</w:t>
      </w:r>
      <w:r>
        <w:t>散落在端点中容易遗漏。</w:t>
      </w:r>
      <w:r>
        <w:t>Policy</w:t>
      </w:r>
      <w:r>
        <w:t>适合可复用权限，</w:t>
      </w:r>
      <w:r>
        <w:t xml:space="preserve">Resource-based </w:t>
      </w:r>
      <w:r>
        <w:t>Authorization</w:t>
      </w:r>
      <w:r>
        <w:t>适合需要读取任务所有者后才能判断的规则。</w:t>
      </w:r>
    </w:p>
    <w:p w14:paraId="7CDAB406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控制谁能读取、创建和修改具体任务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6D39509A" w14:textId="77777777" w:rsidR="002970D1" w:rsidRDefault="007042B6">
      <w:pPr>
        <w:pStyle w:val="21"/>
      </w:pPr>
      <w:bookmarkStart w:id="333" w:name="_Toc235302138"/>
      <w:r>
        <w:rPr>
          <w:rFonts w:ascii="Aptos" w:eastAsia="微软雅黑" w:hAnsi="Aptos"/>
        </w:rPr>
        <w:t>25.4 Role</w:t>
      </w:r>
      <w:r>
        <w:rPr>
          <w:rFonts w:ascii="Aptos" w:eastAsia="微软雅黑" w:hAnsi="Aptos"/>
        </w:rPr>
        <w:t>授权</w:t>
      </w:r>
      <w:bookmarkEnd w:id="333"/>
    </w:p>
    <w:p w14:paraId="4AD60F9E" w14:textId="77777777" w:rsidR="002970D1" w:rsidRDefault="007042B6">
      <w:r>
        <w:t>这是什么：</w:t>
      </w:r>
      <w:r>
        <w:t>Role</w:t>
      </w:r>
      <w:r>
        <w:t>适合少量稳定的粗粒度职责，例如</w:t>
      </w:r>
      <w:r>
        <w:t>Admin</w:t>
      </w:r>
      <w:r>
        <w:t>。细粒度动作更适合</w:t>
      </w:r>
      <w:r>
        <w:t>Permission Claim</w:t>
      </w:r>
      <w:r>
        <w:t>或</w:t>
      </w:r>
      <w:r>
        <w:t>Policy</w:t>
      </w:r>
      <w:r>
        <w:t>，避免角色数量不断膨胀。</w:t>
      </w:r>
    </w:p>
    <w:p w14:paraId="1121FAFD" w14:textId="77777777" w:rsidR="002970D1" w:rsidRDefault="007042B6">
      <w:pPr>
        <w:pStyle w:val="21"/>
      </w:pPr>
      <w:bookmarkStart w:id="334" w:name="_Toc235302139"/>
      <w:r>
        <w:rPr>
          <w:rFonts w:ascii="Aptos" w:eastAsia="微软雅黑" w:hAnsi="Aptos"/>
        </w:rPr>
        <w:t xml:space="preserve">25.5 </w:t>
      </w:r>
      <w:r>
        <w:rPr>
          <w:rFonts w:ascii="Aptos" w:eastAsia="微软雅黑" w:hAnsi="Aptos"/>
        </w:rPr>
        <w:t>自定义</w:t>
      </w:r>
      <w:r>
        <w:rPr>
          <w:rFonts w:ascii="Aptos" w:eastAsia="微软雅黑" w:hAnsi="Aptos"/>
        </w:rPr>
        <w:t>Requirement</w:t>
      </w:r>
      <w:bookmarkEnd w:id="334"/>
    </w:p>
    <w:p w14:paraId="5FA6868A" w14:textId="77777777" w:rsidR="002970D1" w:rsidRDefault="007042B6">
      <w:r>
        <w:t>这是什么：</w:t>
      </w:r>
      <w:r>
        <w:t>Requirement</w:t>
      </w:r>
      <w:r>
        <w:t>只描述授权条件，</w:t>
      </w:r>
      <w:r>
        <w:t>Handler</w:t>
      </w:r>
      <w:r>
        <w:t>负责判</w:t>
      </w:r>
      <w:r>
        <w:t>断并调用</w:t>
      </w:r>
      <w:r>
        <w:t>Succeed</w:t>
      </w:r>
      <w:r>
        <w:t>。把判断拆开后可以复用、组合并单独测试。</w:t>
      </w:r>
    </w:p>
    <w:p w14:paraId="128432AE" w14:textId="77777777" w:rsidR="002970D1" w:rsidRDefault="007042B6">
      <w:pPr>
        <w:pStyle w:val="21"/>
      </w:pPr>
      <w:bookmarkStart w:id="335" w:name="_Toc235302140"/>
      <w:r>
        <w:rPr>
          <w:rFonts w:ascii="Aptos" w:eastAsia="微软雅黑" w:hAnsi="Aptos"/>
        </w:rPr>
        <w:t>25.6 Resource-based Authorization</w:t>
      </w:r>
      <w:bookmarkEnd w:id="335"/>
    </w:p>
    <w:p w14:paraId="7498E8D1" w14:textId="77777777" w:rsidR="002970D1" w:rsidRDefault="007042B6">
      <w:r>
        <w:t>这是什么：先加载目标资源再调用</w:t>
      </w:r>
      <w:r>
        <w:t>IAuthorizationService</w:t>
      </w:r>
      <w:r>
        <w:t>，把当前用户与资源所有者、项目成员关系共同纳入判断。</w:t>
      </w:r>
    </w:p>
    <w:p w14:paraId="29288F31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40A089F" w14:textId="77777777" w:rsidR="002970D1" w:rsidRDefault="007042B6">
      <w:r>
        <w:t>示例</w:t>
      </w:r>
      <w:r>
        <w:t>25-3</w:t>
      </w:r>
      <w:r>
        <w:t xml:space="preserve">　根据任务所有者进行资源级授权</w:t>
      </w:r>
    </w:p>
    <w:p w14:paraId="5FF9699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 xml:space="preserve">sealed class TaskOwnerRequirement : </w:t>
      </w:r>
      <w:r>
        <w:t>IAuthorizationRequirement</w:t>
      </w:r>
      <w:r>
        <w:br/>
        <w:t>{</w:t>
      </w:r>
      <w:r>
        <w:br/>
        <w:t>}</w:t>
      </w:r>
      <w:r>
        <w:br/>
      </w:r>
      <w:r>
        <w:br/>
        <w:t>sealed class TaskOwnerHandler</w:t>
      </w:r>
      <w:r>
        <w:br/>
        <w:t xml:space="preserve">    : AuthorizationHandler&lt;TaskOwnerRequirement, TaskEntity&gt;</w:t>
      </w:r>
      <w:r>
        <w:br/>
        <w:t>{</w:t>
      </w:r>
      <w:r>
        <w:br/>
        <w:t xml:space="preserve">    protected override Task HandleRequirementAsync(</w:t>
      </w:r>
      <w:r>
        <w:br/>
        <w:t xml:space="preserve">        AuthorizationHandlerContext context,</w:t>
      </w:r>
      <w:r>
        <w:br/>
        <w:t xml:space="preserve">        TaskOwnerRequirement requir</w:t>
      </w:r>
      <w:r>
        <w:t>ement,</w:t>
      </w:r>
      <w:r>
        <w:br/>
        <w:t xml:space="preserve">        TaskEntity resource)</w:t>
      </w:r>
      <w:r>
        <w:br/>
        <w:t xml:space="preserve">    {</w:t>
      </w:r>
      <w:r>
        <w:br/>
        <w:t xml:space="preserve">        var userId = context.User.FindFirstValue(ClaimTypes.NameIdentifier);</w:t>
      </w:r>
      <w:r>
        <w:br/>
        <w:t xml:space="preserve">        if (userId == resource.OwnerUserId || context.User.IsInRole("Admin"))</w:t>
      </w:r>
      <w:r>
        <w:br/>
        <w:t xml:space="preserve">            context.Succeed(requirement);</w:t>
      </w:r>
      <w:r>
        <w:br/>
      </w:r>
      <w:r>
        <w:br/>
        <w:t xml:space="preserve">        return T</w:t>
      </w:r>
      <w:r>
        <w:t>ask.CompletedTask;</w:t>
      </w:r>
      <w:r>
        <w:br/>
        <w:t xml:space="preserve">    }</w:t>
      </w:r>
      <w:r>
        <w:br/>
        <w:t>}</w:t>
      </w:r>
      <w:r>
        <w:br/>
      </w:r>
      <w:r>
        <w:br/>
        <w:t>builder.Services.AddSingleton&lt;IAuthorizationHandler, TaskOwnerHandler&gt;();</w:t>
      </w:r>
      <w:r>
        <w:br/>
      </w:r>
      <w:r>
        <w:br/>
        <w:t>app.MapPut("/api/tasks/{id:int}", async (</w:t>
      </w:r>
      <w:r>
        <w:br/>
        <w:t xml:space="preserve">    int id,</w:t>
      </w:r>
      <w:r>
        <w:br/>
        <w:t xml:space="preserve">    TaskDbContext db,</w:t>
      </w:r>
      <w:r>
        <w:br/>
        <w:t xml:space="preserve">    IAuthorizationService authorization,</w:t>
      </w:r>
      <w:r>
        <w:br/>
        <w:t xml:space="preserve">    ClaimsPrincipal user) =&gt;</w:t>
      </w:r>
      <w:r>
        <w:br/>
        <w:t>{</w:t>
      </w:r>
      <w:r>
        <w:br/>
        <w:t xml:space="preserve">    v</w:t>
      </w:r>
      <w:r>
        <w:t>ar task = await db.Tasks.FindAsync(id);</w:t>
      </w:r>
      <w:r>
        <w:br/>
        <w:t xml:space="preserve">    if (task is null) return Results.NotFound();</w:t>
      </w:r>
      <w:r>
        <w:br/>
      </w:r>
      <w:r>
        <w:br/>
        <w:t xml:space="preserve">    var result = await authorization.AuthorizeAsync(</w:t>
      </w:r>
      <w:r>
        <w:br/>
        <w:t xml:space="preserve">        user, task, new TaskOwnerRequirement());</w:t>
      </w:r>
      <w:r>
        <w:br/>
      </w:r>
      <w:r>
        <w:br/>
        <w:t xml:space="preserve">    return result.Succeeded ? Results.NoContent() : Results.For</w:t>
      </w:r>
      <w:r>
        <w:t>bid();</w:t>
      </w:r>
      <w:r>
        <w:br/>
        <w:t>});</w:t>
      </w:r>
    </w:p>
    <w:p w14:paraId="7E55B287" w14:textId="77777777" w:rsidR="002970D1" w:rsidRDefault="007042B6">
      <w:pPr>
        <w:pStyle w:val="a0"/>
      </w:pPr>
      <w:r>
        <w:t>先加载资源，才能知道</w:t>
      </w:r>
      <w:r>
        <w:t>OwnerUserId</w:t>
      </w:r>
      <w:r>
        <w:t>。</w:t>
      </w:r>
    </w:p>
    <w:p w14:paraId="38AEE6F8" w14:textId="77777777" w:rsidR="002970D1" w:rsidRDefault="007042B6">
      <w:pPr>
        <w:pStyle w:val="a0"/>
      </w:pPr>
      <w:r>
        <w:t>Handler</w:t>
      </w:r>
      <w:r>
        <w:t>集中表达所有者或管理员规则。</w:t>
      </w:r>
    </w:p>
    <w:p w14:paraId="28DF90BC" w14:textId="77777777" w:rsidR="002970D1" w:rsidRDefault="007042B6">
      <w:pPr>
        <w:pStyle w:val="a0"/>
      </w:pPr>
      <w:r>
        <w:t>端点只把授权结果转换为</w:t>
      </w:r>
      <w:r>
        <w:t>HTTP</w:t>
      </w:r>
      <w:r>
        <w:t>响应。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405F647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3C05191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任务所有者或管理员得到</w:t>
            </w:r>
            <w:r>
              <w:t>204</w:t>
            </w:r>
            <w:r>
              <w:t>；其他已认证用户得到</w:t>
            </w:r>
            <w:r>
              <w:t>403</w:t>
            </w:r>
            <w:r>
              <w:t>。</w:t>
            </w:r>
          </w:p>
        </w:tc>
      </w:tr>
    </w:tbl>
    <w:p w14:paraId="13C5CA07" w14:textId="77777777" w:rsidR="002970D1" w:rsidRDefault="002970D1">
      <w:pPr>
        <w:spacing w:after="0"/>
      </w:pPr>
    </w:p>
    <w:p w14:paraId="25E425EB" w14:textId="77777777" w:rsidR="002970D1" w:rsidRDefault="007042B6">
      <w:pPr>
        <w:pStyle w:val="21"/>
      </w:pPr>
      <w:bookmarkStart w:id="336" w:name="_Toc235302141"/>
      <w:r>
        <w:rPr>
          <w:rFonts w:ascii="Aptos" w:eastAsia="微软雅黑" w:hAnsi="Aptos"/>
        </w:rPr>
        <w:t xml:space="preserve">25.7 </w:t>
      </w:r>
      <w:r>
        <w:rPr>
          <w:rFonts w:ascii="Aptos" w:eastAsia="微软雅黑" w:hAnsi="Aptos"/>
        </w:rPr>
        <w:t>权限模型</w:t>
      </w:r>
      <w:bookmarkEnd w:id="336"/>
    </w:p>
    <w:p w14:paraId="3C8F64C4" w14:textId="77777777" w:rsidR="002970D1" w:rsidRDefault="007042B6">
      <w:r>
        <w:t>这是什么：先列出资源、动作和角色</w:t>
      </w:r>
      <w:r>
        <w:t>/</w:t>
      </w:r>
      <w:r>
        <w:t>权限矩阵，再写</w:t>
      </w:r>
      <w:r>
        <w:t>Policy</w:t>
      </w:r>
      <w:r>
        <w:t>。权限默认拒绝，新增端点必须明确属于公开、登录可用还是特定权限。</w:t>
      </w:r>
    </w:p>
    <w:p w14:paraId="6419761D" w14:textId="77777777" w:rsidR="002970D1" w:rsidRDefault="007042B6">
      <w:pPr>
        <w:pStyle w:val="21"/>
      </w:pPr>
      <w:bookmarkStart w:id="337" w:name="_Toc235302142"/>
      <w:r>
        <w:rPr>
          <w:rFonts w:ascii="Aptos" w:eastAsia="微软雅黑" w:hAnsi="Aptos"/>
        </w:rPr>
        <w:t xml:space="preserve">25.8 </w:t>
      </w:r>
      <w:r>
        <w:rPr>
          <w:rFonts w:ascii="Aptos" w:eastAsia="微软雅黑" w:hAnsi="Aptos"/>
        </w:rPr>
        <w:t>多租户权限</w:t>
      </w:r>
      <w:bookmarkEnd w:id="337"/>
    </w:p>
    <w:p w14:paraId="3FD5183E" w14:textId="77777777" w:rsidR="002970D1" w:rsidRDefault="007042B6">
      <w:r>
        <w:t>这是什么：每次查询和写入都必须带可信租户边界；租户</w:t>
      </w:r>
      <w:r>
        <w:t>ID</w:t>
      </w:r>
      <w:r>
        <w:t>应来自已验证身份或主机映射，而不是直接信任请求参数。</w:t>
      </w:r>
    </w:p>
    <w:p w14:paraId="6D0FD6F7" w14:textId="77777777" w:rsidR="002970D1" w:rsidRDefault="007042B6">
      <w:pPr>
        <w:pStyle w:val="21"/>
      </w:pPr>
      <w:bookmarkStart w:id="338" w:name="_Toc235302143"/>
      <w:r>
        <w:rPr>
          <w:rFonts w:ascii="Aptos" w:eastAsia="微软雅黑" w:hAnsi="Aptos"/>
        </w:rPr>
        <w:lastRenderedPageBreak/>
        <w:t xml:space="preserve">25.9 </w:t>
      </w:r>
      <w:r>
        <w:rPr>
          <w:rFonts w:ascii="Aptos" w:eastAsia="微软雅黑" w:hAnsi="Aptos"/>
        </w:rPr>
        <w:t>最终结果与注意事项</w:t>
      </w:r>
      <w:bookmarkEnd w:id="338"/>
    </w:p>
    <w:p w14:paraId="13B6B6C6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638E72EA" w14:textId="77777777" w:rsidR="002970D1" w:rsidRDefault="007042B6">
      <w:pPr>
        <w:pStyle w:val="a"/>
      </w:pPr>
      <w:r>
        <w:t>匿名访问保护路由得到</w:t>
      </w:r>
      <w:r>
        <w:t>401</w:t>
      </w:r>
      <w:r>
        <w:t>。</w:t>
      </w:r>
    </w:p>
    <w:p w14:paraId="6ADB628E" w14:textId="77777777" w:rsidR="002970D1" w:rsidRDefault="007042B6">
      <w:pPr>
        <w:pStyle w:val="a"/>
      </w:pPr>
      <w:r>
        <w:t>已认证但缺少</w:t>
      </w:r>
      <w:r>
        <w:t>tasks.write</w:t>
      </w:r>
      <w:r>
        <w:t>权限时创建任务得到</w:t>
      </w:r>
      <w:r>
        <w:t>403</w:t>
      </w:r>
      <w:r>
        <w:t>。</w:t>
      </w:r>
    </w:p>
    <w:p w14:paraId="7D60E2D5" w14:textId="77777777" w:rsidR="002970D1" w:rsidRDefault="007042B6">
      <w:pPr>
        <w:pStyle w:val="a"/>
      </w:pPr>
      <w:r>
        <w:t>任务所有者修改成功，其他普通用户被拒绝。</w:t>
      </w:r>
    </w:p>
    <w:p w14:paraId="08EB1253" w14:textId="77777777" w:rsidR="002970D1" w:rsidRDefault="007042B6">
      <w:pPr>
        <w:pStyle w:val="a"/>
      </w:pPr>
      <w:r>
        <w:t>管理员通过</w:t>
      </w:r>
      <w:r>
        <w:t>Policy</w:t>
      </w:r>
      <w:r>
        <w:t>或资源处理器获得明确授权。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76B2126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D2AA0E4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401</w:t>
            </w:r>
            <w:r>
              <w:t>表示未认证，</w:t>
            </w:r>
            <w:r>
              <w:t>403</w:t>
            </w:r>
            <w:r>
              <w:t>表示身份已知但权限不足；多租户查询必须先加入可信租户边界；</w:t>
            </w:r>
            <w:r>
              <w:t>客户端隐藏按钮不等于后端授权；资源不存在与无权查看的响应策略要一致</w:t>
            </w:r>
          </w:p>
        </w:tc>
      </w:tr>
    </w:tbl>
    <w:p w14:paraId="53E36BDF" w14:textId="77777777" w:rsidR="002970D1" w:rsidRDefault="002970D1">
      <w:pPr>
        <w:spacing w:after="0"/>
      </w:pPr>
    </w:p>
    <w:p w14:paraId="56AE2546" w14:textId="77777777" w:rsidR="002970D1" w:rsidRDefault="007042B6">
      <w:pPr>
        <w:pStyle w:val="1"/>
        <w:pageBreakBefore/>
      </w:pPr>
      <w:bookmarkStart w:id="339" w:name="_Toc235302144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26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Web API</w:t>
      </w:r>
      <w:r>
        <w:rPr>
          <w:rFonts w:ascii="Aptos" w:eastAsia="微软雅黑" w:hAnsi="Aptos"/>
        </w:rPr>
        <w:t>安全</w:t>
      </w:r>
      <w:bookmarkEnd w:id="339"/>
    </w:p>
    <w:p w14:paraId="71D8D168" w14:textId="77777777" w:rsidR="002970D1" w:rsidRDefault="007042B6">
      <w:r>
        <w:t>安全不是最后加一个中间件，而是从资产、入口和信任边界开始设计。</w:t>
      </w:r>
      <w:r>
        <w:t>HTTPS</w:t>
      </w:r>
      <w:r>
        <w:t>、认证、授权、输入验证、限流和日志共同构成防线，任何一层都不能代替其他层。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6EE32B7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5E680F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Web API</w:t>
            </w:r>
            <w:r>
              <w:t>安全是针对身份伪造、数据泄露、注入、滥用和资源耗尽建立多层控制。</w:t>
            </w:r>
            <w:r>
              <w:br/>
            </w:r>
            <w:r>
              <w:t>目的是什么：保护</w:t>
            </w:r>
            <w:r>
              <w:t>TaskHub</w:t>
            </w:r>
            <w:r>
              <w:t>用户、任务、附件和密钥，同时让异常流量不会拖垮服务。</w:t>
            </w:r>
            <w:r>
              <w:br/>
            </w:r>
            <w:r>
              <w:t>最后得到什么：</w:t>
            </w:r>
            <w:r>
              <w:t>API</w:t>
            </w:r>
            <w:r>
              <w:t>只允许明确前端</w:t>
            </w:r>
            <w:r>
              <w:t>Origin</w:t>
            </w:r>
            <w:r>
              <w:t>，写操作受认证授权保护</w:t>
            </w:r>
            <w:r>
              <w:t>，敏感端点启用限流，上传和数据库操作使用安全边界。</w:t>
            </w:r>
          </w:p>
        </w:tc>
      </w:tr>
    </w:tbl>
    <w:p w14:paraId="4B1C45AF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AC1EB7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6AA350D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建立威胁模型</w:t>
            </w:r>
            <w:r>
              <w:t xml:space="preserve"> → </w:t>
            </w:r>
            <w:r>
              <w:t>强制</w:t>
            </w:r>
            <w:r>
              <w:t xml:space="preserve">HTTPS → </w:t>
            </w:r>
            <w:r>
              <w:t>精确</w:t>
            </w:r>
            <w:r>
              <w:t xml:space="preserve">CORS → </w:t>
            </w:r>
            <w:r>
              <w:t>认证授权</w:t>
            </w:r>
            <w:r>
              <w:t xml:space="preserve"> → </w:t>
            </w:r>
            <w:r>
              <w:t>验证与参数化</w:t>
            </w:r>
            <w:r>
              <w:t xml:space="preserve"> → </w:t>
            </w:r>
            <w:r>
              <w:t>限流和监控</w:t>
            </w:r>
          </w:p>
        </w:tc>
      </w:tr>
    </w:tbl>
    <w:p w14:paraId="1C7339D5" w14:textId="77777777" w:rsidR="002970D1" w:rsidRDefault="002970D1">
      <w:pPr>
        <w:spacing w:after="0"/>
      </w:pPr>
    </w:p>
    <w:p w14:paraId="0B7E4EB0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7120D5F" wp14:editId="4A97D14C">
            <wp:extent cx="5580000" cy="2666000"/>
            <wp:effectExtent l="0" t="0" r="0" b="0"/>
            <wp:docPr id="49" name="Picture 49" descr="图25-1　Web API安全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5-clear-rou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7328" w14:textId="77777777" w:rsidR="002970D1" w:rsidRDefault="007042B6">
      <w:pPr>
        <w:jc w:val="center"/>
      </w:pPr>
      <w:r>
        <w:t>图</w:t>
      </w:r>
      <w:r>
        <w:t>26-1</w:t>
      </w:r>
      <w:r>
        <w:t xml:space="preserve">　</w:t>
      </w:r>
      <w:r>
        <w:t>Web API</w:t>
      </w:r>
      <w:r>
        <w:t>安全从概念到结果的实现路线</w:t>
      </w:r>
    </w:p>
    <w:p w14:paraId="3E57885E" w14:textId="77777777" w:rsidR="002970D1" w:rsidRDefault="007042B6">
      <w:pPr>
        <w:pStyle w:val="21"/>
      </w:pPr>
      <w:bookmarkStart w:id="340" w:name="_Toc235302145"/>
      <w:r>
        <w:rPr>
          <w:rFonts w:ascii="Aptos" w:eastAsia="微软雅黑" w:hAnsi="Aptos"/>
        </w:rPr>
        <w:t xml:space="preserve">26.1 </w:t>
      </w:r>
      <w:r>
        <w:rPr>
          <w:rFonts w:ascii="Aptos" w:eastAsia="微软雅黑" w:hAnsi="Aptos"/>
        </w:rPr>
        <w:t>先看最终效果</w:t>
      </w:r>
      <w:bookmarkEnd w:id="340"/>
    </w:p>
    <w:p w14:paraId="3F1758E3" w14:textId="77777777" w:rsidR="002970D1" w:rsidRDefault="007042B6">
      <w:r>
        <w:t>API</w:t>
      </w:r>
      <w:r>
        <w:t>只允许明确前端</w:t>
      </w:r>
      <w:r>
        <w:t>Origin</w:t>
      </w:r>
      <w:r>
        <w:t>，写操作受认证授权保护，敏感端点启用限流，上传和数据库操作使用安全边界。</w:t>
      </w:r>
    </w:p>
    <w:p w14:paraId="7DB9D507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5D2E6234" w14:textId="77777777" w:rsidR="002970D1" w:rsidRDefault="007042B6">
      <w:pPr>
        <w:pStyle w:val="a"/>
      </w:pPr>
      <w:r>
        <w:t>非允许</w:t>
      </w:r>
      <w:r>
        <w:t>Origin</w:t>
      </w:r>
      <w:r>
        <w:t>的浏览器跨源请求被</w:t>
      </w:r>
      <w:r>
        <w:t>CORS</w:t>
      </w:r>
      <w:r>
        <w:t>阻止。</w:t>
      </w:r>
    </w:p>
    <w:p w14:paraId="577A5E0C" w14:textId="77777777" w:rsidR="002970D1" w:rsidRDefault="007042B6">
      <w:pPr>
        <w:pStyle w:val="a"/>
      </w:pPr>
      <w:r>
        <w:t>匿名或越权写请求分别得到</w:t>
      </w:r>
      <w:r>
        <w:t>401</w:t>
      </w:r>
      <w:r>
        <w:t>和</w:t>
      </w:r>
      <w:r>
        <w:t>403</w:t>
      </w:r>
      <w:r>
        <w:t>。</w:t>
      </w:r>
    </w:p>
    <w:p w14:paraId="0C76E78D" w14:textId="77777777" w:rsidR="002970D1" w:rsidRDefault="007042B6">
      <w:pPr>
        <w:pStyle w:val="a"/>
      </w:pPr>
      <w:r>
        <w:t>登录或高成本端点超过限制后得到</w:t>
      </w:r>
      <w:r>
        <w:t>429</w:t>
      </w:r>
      <w:r>
        <w:t>。</w:t>
      </w:r>
    </w:p>
    <w:p w14:paraId="489DC2FF" w14:textId="77777777" w:rsidR="002970D1" w:rsidRDefault="007042B6">
      <w:pPr>
        <w:pStyle w:val="a"/>
      </w:pPr>
      <w:r>
        <w:t>恶意文件名、超大请求和动态</w:t>
      </w:r>
      <w:r>
        <w:t>SQL</w:t>
      </w:r>
      <w:r>
        <w:t>输入被拒绝。</w:t>
      </w:r>
    </w:p>
    <w:p w14:paraId="674E8202" w14:textId="77777777" w:rsidR="002970D1" w:rsidRDefault="007042B6">
      <w:pPr>
        <w:pStyle w:val="21"/>
      </w:pPr>
      <w:bookmarkStart w:id="341" w:name="_Toc235302146"/>
      <w:r>
        <w:rPr>
          <w:rFonts w:ascii="Aptos" w:eastAsia="微软雅黑" w:hAnsi="Aptos"/>
        </w:rPr>
        <w:t xml:space="preserve">26.2 </w:t>
      </w:r>
      <w:r>
        <w:rPr>
          <w:rFonts w:ascii="Aptos" w:eastAsia="微软雅黑" w:hAnsi="Aptos"/>
        </w:rPr>
        <w:t>本章核心示例：配置精确</w:t>
      </w:r>
      <w:r>
        <w:rPr>
          <w:rFonts w:ascii="Aptos" w:eastAsia="微软雅黑" w:hAnsi="Aptos"/>
        </w:rPr>
        <w:t>CORS</w:t>
      </w:r>
      <w:r>
        <w:rPr>
          <w:rFonts w:ascii="Aptos" w:eastAsia="微软雅黑" w:hAnsi="Aptos"/>
        </w:rPr>
        <w:t>和固定窗口限流</w:t>
      </w:r>
      <w:bookmarkEnd w:id="341"/>
    </w:p>
    <w:p w14:paraId="49DE6A9B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</w:t>
      </w:r>
      <w:r>
        <w:t>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74AC9B04" w14:textId="77777777" w:rsidR="002970D1" w:rsidRDefault="007042B6">
      <w:r>
        <w:t>示例</w:t>
      </w:r>
      <w:r>
        <w:t>26-2</w:t>
      </w:r>
      <w:r>
        <w:t xml:space="preserve">　配置精确</w:t>
      </w:r>
      <w:r>
        <w:t>CORS</w:t>
      </w:r>
      <w:r>
        <w:t>和固定窗口限流</w:t>
      </w:r>
    </w:p>
    <w:p w14:paraId="1CC3D91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System.Threading.RateLimiting;</w:t>
      </w:r>
      <w:r>
        <w:br/>
      </w:r>
      <w:r>
        <w:br/>
        <w:t>var builder = WebApplication.CreateBuilder(args);</w:t>
      </w:r>
      <w:r>
        <w:br/>
      </w:r>
      <w:r>
        <w:br/>
        <w:t>builder.Services.AddCors(options =&gt;</w:t>
      </w:r>
      <w:r>
        <w:br/>
        <w:t>{</w:t>
      </w:r>
      <w:r>
        <w:br/>
      </w:r>
      <w:r>
        <w:t xml:space="preserve">    options.AddPolicy("Frontend", policy =&gt;</w:t>
      </w:r>
      <w:r>
        <w:br/>
        <w:t xml:space="preserve">        policy.WithOrigins("https://app.example.com")</w:t>
      </w:r>
      <w:r>
        <w:br/>
        <w:t xml:space="preserve">              .AllowAnyHeader()</w:t>
      </w:r>
      <w:r>
        <w:br/>
        <w:t xml:space="preserve">              .AllowAnyMethod());</w:t>
      </w:r>
      <w:r>
        <w:br/>
        <w:t>});</w:t>
      </w:r>
      <w:r>
        <w:br/>
      </w:r>
      <w:r>
        <w:br/>
        <w:t>builder.Services.AddRateLimiter(options =&gt;</w:t>
      </w:r>
      <w:r>
        <w:br/>
        <w:t>{</w:t>
      </w:r>
      <w:r>
        <w:br/>
        <w:t xml:space="preserve">    options.RejectionStatusCode = StatusCo</w:t>
      </w:r>
      <w:r>
        <w:t>des.Status429TooManyRequests;</w:t>
      </w:r>
      <w:r>
        <w:br/>
        <w:t xml:space="preserve">    options.AddFixedWindowLimiter("Login", limiter =&gt;</w:t>
      </w:r>
      <w:r>
        <w:br/>
        <w:t xml:space="preserve">    {</w:t>
      </w:r>
      <w:r>
        <w:br/>
        <w:t xml:space="preserve">        limiter.PermitLimit = 5;</w:t>
      </w:r>
      <w:r>
        <w:br/>
        <w:t xml:space="preserve">        limiter.Window = TimeSpan.FromMinutes(1);</w:t>
      </w:r>
      <w:r>
        <w:br/>
        <w:t xml:space="preserve">        limiter.QueueLimit = 0;</w:t>
      </w:r>
      <w:r>
        <w:br/>
        <w:t xml:space="preserve">    });</w:t>
      </w:r>
      <w:r>
        <w:br/>
        <w:t>});</w:t>
      </w:r>
      <w:r>
        <w:br/>
      </w:r>
      <w:r>
        <w:br/>
        <w:t>var app = builder.Build();</w:t>
      </w:r>
      <w:r>
        <w:br/>
        <w:t>app.UseHttp</w:t>
      </w:r>
      <w:r>
        <w:t>sRedirection();</w:t>
      </w:r>
      <w:r>
        <w:br/>
        <w:t>app.UseCors("Frontend");</w:t>
      </w:r>
      <w:r>
        <w:br/>
        <w:t>app.UseRateLimiter();</w:t>
      </w:r>
      <w:r>
        <w:br/>
      </w:r>
      <w:r>
        <w:br/>
        <w:t>app.MapPost("/api/login", () =&gt; Results.Ok())</w:t>
      </w:r>
      <w:r>
        <w:br/>
        <w:t xml:space="preserve">    .RequireRateLimiting("Login");</w:t>
      </w:r>
      <w:r>
        <w:br/>
      </w:r>
      <w:r>
        <w:br/>
        <w:t>app.Run();</w:t>
      </w:r>
    </w:p>
    <w:p w14:paraId="206B61AE" w14:textId="77777777" w:rsidR="002970D1" w:rsidRDefault="007042B6">
      <w:pPr>
        <w:pStyle w:val="a0"/>
      </w:pPr>
      <w:r>
        <w:t>WithOrigins</w:t>
      </w:r>
      <w:r>
        <w:t>只允许明确生产前端源。</w:t>
      </w:r>
    </w:p>
    <w:p w14:paraId="528F1764" w14:textId="77777777" w:rsidR="002970D1" w:rsidRDefault="007042B6">
      <w:pPr>
        <w:pStyle w:val="a0"/>
      </w:pPr>
      <w:r>
        <w:t>UseHttpsRedirection</w:t>
      </w:r>
      <w:r>
        <w:t>推动客户端使用</w:t>
      </w:r>
      <w:r>
        <w:t>HTTPS</w:t>
      </w:r>
      <w:r>
        <w:t>。</w:t>
      </w:r>
    </w:p>
    <w:p w14:paraId="56814698" w14:textId="77777777" w:rsidR="002970D1" w:rsidRDefault="007042B6">
      <w:pPr>
        <w:pStyle w:val="a0"/>
      </w:pPr>
      <w:r>
        <w:t>登录端点每分钟最多</w:t>
      </w:r>
      <w:r>
        <w:t>5</w:t>
      </w:r>
      <w:r>
        <w:t>次，超出返回</w:t>
      </w:r>
      <w:r>
        <w:t>429</w:t>
      </w:r>
      <w:r>
        <w:t>。</w:t>
      </w:r>
    </w:p>
    <w:p w14:paraId="387E2B4E" w14:textId="77777777" w:rsidR="002970D1" w:rsidRDefault="007042B6">
      <w:pPr>
        <w:pStyle w:val="a0"/>
      </w:pPr>
      <w:r>
        <w:lastRenderedPageBreak/>
        <w:t>限流缓解滥用，但仍需认证、锁定和监控。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ECF636F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B50335D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允许</w:t>
            </w:r>
            <w:r>
              <w:t>Origin</w:t>
            </w:r>
            <w:r>
              <w:t>的前端调用成功；其他</w:t>
            </w:r>
            <w:r>
              <w:t>Origin</w:t>
            </w:r>
            <w:r>
              <w:t>无</w:t>
            </w:r>
            <w:r>
              <w:t>CORS</w:t>
            </w:r>
            <w:r>
              <w:t>许可；一分钟内第</w:t>
            </w:r>
            <w:r>
              <w:t>6</w:t>
            </w:r>
            <w:r>
              <w:t>次登录请求得到</w:t>
            </w:r>
            <w:r>
              <w:t>429</w:t>
            </w:r>
            <w:r>
              <w:t>。</w:t>
            </w:r>
          </w:p>
        </w:tc>
      </w:tr>
    </w:tbl>
    <w:p w14:paraId="65265B56" w14:textId="77777777" w:rsidR="002970D1" w:rsidRDefault="002970D1">
      <w:pPr>
        <w:spacing w:after="0"/>
      </w:pPr>
    </w:p>
    <w:p w14:paraId="0B8ACD0F" w14:textId="77777777" w:rsidR="002970D1" w:rsidRDefault="007042B6">
      <w:pPr>
        <w:pStyle w:val="21"/>
      </w:pPr>
      <w:bookmarkStart w:id="342" w:name="_Toc235302147"/>
      <w:r>
        <w:rPr>
          <w:rFonts w:ascii="Aptos" w:eastAsia="微软雅黑" w:hAnsi="Aptos"/>
        </w:rPr>
        <w:t xml:space="preserve">26.3 </w:t>
      </w:r>
      <w:r>
        <w:rPr>
          <w:rFonts w:ascii="Aptos" w:eastAsia="微软雅黑" w:hAnsi="Aptos"/>
        </w:rPr>
        <w:t>为什么要这样做</w:t>
      </w:r>
      <w:bookmarkEnd w:id="342"/>
    </w:p>
    <w:p w14:paraId="66E9719E" w14:textId="77777777" w:rsidR="002970D1" w:rsidRDefault="007042B6">
      <w:r>
        <w:t>CORS</w:t>
      </w:r>
      <w:r>
        <w:t>不是认证，</w:t>
      </w:r>
      <w:r>
        <w:t>HTTPS</w:t>
      </w:r>
      <w:r>
        <w:t>不能阻止越权，输入验证不能替代</w:t>
      </w:r>
      <w:r>
        <w:t>SQL</w:t>
      </w:r>
      <w:r>
        <w:t>参数化。先列出要保护的资产和攻击入口，再为每条数据流组合控制措施。</w:t>
      </w:r>
    </w:p>
    <w:p w14:paraId="24B8AAF1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保护任务写操作、登录入口和附件上传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5B82B2A5" w14:textId="77777777" w:rsidR="002970D1" w:rsidRDefault="007042B6">
      <w:pPr>
        <w:pStyle w:val="21"/>
      </w:pPr>
      <w:bookmarkStart w:id="343" w:name="_Toc235302148"/>
      <w:r>
        <w:rPr>
          <w:rFonts w:ascii="Aptos" w:eastAsia="微软雅黑" w:hAnsi="Aptos"/>
        </w:rPr>
        <w:t>26.4 CSRF</w:t>
      </w:r>
      <w:bookmarkEnd w:id="343"/>
    </w:p>
    <w:p w14:paraId="400C4EA4" w14:textId="77777777" w:rsidR="002970D1" w:rsidRDefault="007042B6">
      <w:r>
        <w:t>这是</w:t>
      </w:r>
      <w:r>
        <w:t>什么：</w:t>
      </w:r>
      <w:r>
        <w:t>Cookie</w:t>
      </w:r>
      <w:r>
        <w:t>会被浏览器自动携带，因此状态修改请求需要</w:t>
      </w:r>
      <w:r>
        <w:t>SameSite</w:t>
      </w:r>
      <w:r>
        <w:t>策略与防伪令牌；</w:t>
      </w:r>
      <w:r>
        <w:t>Bearer</w:t>
      </w:r>
      <w:r>
        <w:t>头通常不自动发送。</w:t>
      </w:r>
    </w:p>
    <w:p w14:paraId="3331B63B" w14:textId="77777777" w:rsidR="002970D1" w:rsidRDefault="007042B6">
      <w:pPr>
        <w:pStyle w:val="21"/>
      </w:pPr>
      <w:bookmarkStart w:id="344" w:name="_Toc235302149"/>
      <w:r>
        <w:rPr>
          <w:rFonts w:ascii="Aptos" w:eastAsia="微软雅黑" w:hAnsi="Aptos"/>
        </w:rPr>
        <w:t>26.5 XSS</w:t>
      </w:r>
      <w:bookmarkEnd w:id="344"/>
    </w:p>
    <w:p w14:paraId="1528C84F" w14:textId="77777777" w:rsidR="002970D1" w:rsidRDefault="007042B6">
      <w:r>
        <w:t>这是什么：输出编码、限制富文本和</w:t>
      </w:r>
      <w:r>
        <w:t>Content Security Policy</w:t>
      </w:r>
      <w:r>
        <w:t>共同降低脚本注入风险，令牌放在可被脚本读取的位置会放大后果。</w:t>
      </w:r>
    </w:p>
    <w:p w14:paraId="58992E21" w14:textId="77777777" w:rsidR="002970D1" w:rsidRDefault="007042B6">
      <w:pPr>
        <w:pStyle w:val="21"/>
      </w:pPr>
      <w:bookmarkStart w:id="345" w:name="_Toc235302150"/>
      <w:r>
        <w:rPr>
          <w:rFonts w:ascii="Aptos" w:eastAsia="微软雅黑" w:hAnsi="Aptos"/>
        </w:rPr>
        <w:t>26.6 SQL</w:t>
      </w:r>
      <w:r>
        <w:rPr>
          <w:rFonts w:ascii="Aptos" w:eastAsia="微软雅黑" w:hAnsi="Aptos"/>
        </w:rPr>
        <w:t>注入</w:t>
      </w:r>
      <w:bookmarkEnd w:id="345"/>
    </w:p>
    <w:p w14:paraId="078B8102" w14:textId="77777777" w:rsidR="002970D1" w:rsidRDefault="007042B6">
      <w:r>
        <w:t>这是什么：使用参数化</w:t>
      </w:r>
      <w:r>
        <w:t>LINQ</w:t>
      </w:r>
      <w:r>
        <w:t>或命令，不把用户输入拼进</w:t>
      </w:r>
      <w:r>
        <w:t>SQL</w:t>
      </w:r>
      <w:r>
        <w:t>、排序字段或表名；动态部分采用白名单映射。</w:t>
      </w:r>
    </w:p>
    <w:p w14:paraId="0DE0D51D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55C7389" w14:textId="77777777" w:rsidR="002970D1" w:rsidRDefault="007042B6">
      <w:r>
        <w:t>示例</w:t>
      </w:r>
      <w:r>
        <w:t>26-3</w:t>
      </w:r>
      <w:r>
        <w:t xml:space="preserve">　使</w:t>
      </w:r>
      <w:r>
        <w:t>用</w:t>
      </w:r>
      <w:r>
        <w:t>LINQ</w:t>
      </w:r>
      <w:r>
        <w:t>参数化并白名单映射排序字段</w:t>
      </w:r>
    </w:p>
    <w:p w14:paraId="46C8F28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query = db.Tasks.AsNoTracking();</w:t>
      </w:r>
      <w:r>
        <w:br/>
      </w:r>
      <w:r>
        <w:br/>
        <w:t>if (!string.IsNullOrWhiteSpace(search))</w:t>
      </w:r>
      <w:r>
        <w:br/>
        <w:t xml:space="preserve">    query = query.Where(x =&gt; x.Title.Contains(search));</w:t>
      </w:r>
      <w:r>
        <w:br/>
      </w:r>
      <w:r>
        <w:br/>
        <w:t>query = sort?.ToLowerInvariant() switch</w:t>
      </w:r>
      <w:r>
        <w:br/>
        <w:t>{</w:t>
      </w:r>
      <w:r>
        <w:br/>
        <w:t xml:space="preserve">    "title" =&gt; query.OrderBy(x =&gt; x.Title),</w:t>
      </w:r>
      <w:r>
        <w:br/>
        <w:t xml:space="preserve">    "created" =&gt;</w:t>
      </w:r>
      <w:r>
        <w:t xml:space="preserve"> query.OrderBy(x =&gt; x.CreatedAt),</w:t>
      </w:r>
      <w:r>
        <w:br/>
        <w:t xml:space="preserve">    _ =&gt; query.OrderBy(x =&gt; x.Id)</w:t>
      </w:r>
      <w:r>
        <w:br/>
        <w:t>};</w:t>
      </w:r>
    </w:p>
    <w:p w14:paraId="260C57B8" w14:textId="77777777" w:rsidR="002970D1" w:rsidRDefault="007042B6">
      <w:pPr>
        <w:pStyle w:val="a0"/>
      </w:pPr>
      <w:r>
        <w:t>LINQ</w:t>
      </w:r>
      <w:r>
        <w:t>值会由数据库提供程序参数化。</w:t>
      </w:r>
    </w:p>
    <w:p w14:paraId="428DF64D" w14:textId="77777777" w:rsidR="002970D1" w:rsidRDefault="007042B6">
      <w:pPr>
        <w:pStyle w:val="a0"/>
      </w:pPr>
      <w:r>
        <w:t>动态排序字段不能直接拼字符串，使用白名单</w:t>
      </w:r>
      <w:r>
        <w:t>switch</w:t>
      </w:r>
      <w:r>
        <w:t>。</w:t>
      </w:r>
    </w:p>
    <w:p w14:paraId="5B2EB440" w14:textId="77777777" w:rsidR="002970D1" w:rsidRDefault="007042B6">
      <w:pPr>
        <w:pStyle w:val="a0"/>
      </w:pPr>
      <w:r>
        <w:t>表名和列名等结构部分必须由服务器控制。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5086AF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9C5D1A5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search</w:t>
            </w:r>
            <w:r>
              <w:t>中的引号等字符被当作数据而不是</w:t>
            </w:r>
            <w:r>
              <w:t>SQL</w:t>
            </w:r>
            <w:r>
              <w:t>；未知</w:t>
            </w:r>
            <w:r>
              <w:t>sort</w:t>
            </w:r>
            <w:r>
              <w:t>退回安全默认排序。</w:t>
            </w:r>
          </w:p>
        </w:tc>
      </w:tr>
    </w:tbl>
    <w:p w14:paraId="4EFCCFF6" w14:textId="77777777" w:rsidR="002970D1" w:rsidRDefault="002970D1">
      <w:pPr>
        <w:spacing w:after="0"/>
      </w:pPr>
    </w:p>
    <w:p w14:paraId="53C2F3B9" w14:textId="77777777" w:rsidR="002970D1" w:rsidRDefault="007042B6">
      <w:pPr>
        <w:pStyle w:val="21"/>
      </w:pPr>
      <w:bookmarkStart w:id="346" w:name="_Toc235302151"/>
      <w:r>
        <w:rPr>
          <w:rFonts w:ascii="Aptos" w:eastAsia="微软雅黑" w:hAnsi="Aptos"/>
        </w:rPr>
        <w:t xml:space="preserve">26.7 </w:t>
      </w:r>
      <w:r>
        <w:rPr>
          <w:rFonts w:ascii="Aptos" w:eastAsia="微软雅黑" w:hAnsi="Aptos"/>
        </w:rPr>
        <w:t>文件上传安全</w:t>
      </w:r>
      <w:bookmarkEnd w:id="346"/>
    </w:p>
    <w:p w14:paraId="790CD480" w14:textId="77777777" w:rsidR="002970D1" w:rsidRDefault="007042B6">
      <w:r>
        <w:t>这是什么：限制大小、扩展名与实际内容，随机化存储名并放在</w:t>
      </w:r>
      <w:r>
        <w:t>Web</w:t>
      </w:r>
      <w:r>
        <w:t>根目录之外；高风险文件交给恶意软件扫描。</w:t>
      </w:r>
    </w:p>
    <w:p w14:paraId="7C411999" w14:textId="77777777" w:rsidR="002970D1" w:rsidRDefault="007042B6">
      <w:pPr>
        <w:pStyle w:val="21"/>
      </w:pPr>
      <w:bookmarkStart w:id="347" w:name="_Toc235302152"/>
      <w:r>
        <w:rPr>
          <w:rFonts w:ascii="Aptos" w:eastAsia="微软雅黑" w:hAnsi="Aptos"/>
        </w:rPr>
        <w:t xml:space="preserve">26.8 </w:t>
      </w:r>
      <w:r>
        <w:rPr>
          <w:rFonts w:ascii="Aptos" w:eastAsia="微软雅黑" w:hAnsi="Aptos"/>
        </w:rPr>
        <w:t>请求限制</w:t>
      </w:r>
      <w:bookmarkEnd w:id="347"/>
    </w:p>
    <w:p w14:paraId="68800062" w14:textId="77777777" w:rsidR="002970D1" w:rsidRDefault="007042B6">
      <w:r>
        <w:t>这是什么：同时限制请求体大小、表单字段、文件大小、分页上限和执行时间。限制应在尽量靠前的位置拒绝请求，避免先消耗大量资源。</w:t>
      </w:r>
    </w:p>
    <w:p w14:paraId="119BAEE8" w14:textId="77777777" w:rsidR="002970D1" w:rsidRDefault="007042B6">
      <w:pPr>
        <w:pStyle w:val="21"/>
      </w:pPr>
      <w:bookmarkStart w:id="348" w:name="_Toc235302153"/>
      <w:r>
        <w:rPr>
          <w:rFonts w:ascii="Aptos" w:eastAsia="微软雅黑" w:hAnsi="Aptos"/>
        </w:rPr>
        <w:t xml:space="preserve">26.9 </w:t>
      </w:r>
      <w:r>
        <w:rPr>
          <w:rFonts w:ascii="Aptos" w:eastAsia="微软雅黑" w:hAnsi="Aptos"/>
        </w:rPr>
        <w:t>密钥与数据保护</w:t>
      </w:r>
      <w:bookmarkEnd w:id="348"/>
    </w:p>
    <w:p w14:paraId="1C91C510" w14:textId="77777777" w:rsidR="002970D1" w:rsidRDefault="007042B6">
      <w:r>
        <w:t>这是什么：连接字符串、签名密钥和</w:t>
      </w:r>
      <w:r>
        <w:t>API Key</w:t>
      </w:r>
      <w:r>
        <w:t>来自</w:t>
      </w:r>
      <w:r>
        <w:t>User Secrets</w:t>
      </w:r>
      <w:r>
        <w:t>或生产密钥存储。</w:t>
      </w:r>
      <w:r>
        <w:t>Data Protection</w:t>
      </w:r>
      <w:r>
        <w:t>用于保护</w:t>
      </w:r>
      <w:r>
        <w:t>Cookie</w:t>
      </w:r>
      <w:r>
        <w:t>等应用数据，密钥环在多实例环境要共享并持久化。</w:t>
      </w:r>
    </w:p>
    <w:p w14:paraId="1F41B4EE" w14:textId="77777777" w:rsidR="002970D1" w:rsidRDefault="007042B6">
      <w:pPr>
        <w:pStyle w:val="21"/>
      </w:pPr>
      <w:bookmarkStart w:id="349" w:name="_Toc235302154"/>
      <w:r>
        <w:rPr>
          <w:rFonts w:ascii="Aptos" w:eastAsia="微软雅黑" w:hAnsi="Aptos"/>
        </w:rPr>
        <w:t xml:space="preserve">26.10 </w:t>
      </w:r>
      <w:r>
        <w:rPr>
          <w:rFonts w:ascii="Aptos" w:eastAsia="微软雅黑" w:hAnsi="Aptos"/>
        </w:rPr>
        <w:t>安全响应头</w:t>
      </w:r>
      <w:bookmarkEnd w:id="349"/>
    </w:p>
    <w:p w14:paraId="36C6D831" w14:textId="77777777" w:rsidR="002970D1" w:rsidRDefault="007042B6">
      <w:r>
        <w:t>这是什么：根据前端形态配置</w:t>
      </w:r>
      <w:r>
        <w:t>HSTS</w:t>
      </w:r>
      <w:r>
        <w:t>、</w:t>
      </w:r>
      <w:r>
        <w:t>Content-Security-Policy</w:t>
      </w:r>
      <w:r>
        <w:t>、</w:t>
      </w:r>
      <w:r>
        <w:t>X-Content-Type-Options</w:t>
      </w:r>
      <w:r>
        <w:t>等响应头。</w:t>
      </w:r>
      <w:r>
        <w:t>CSP</w:t>
      </w:r>
      <w:r>
        <w:t>要从报告模式逐步收紧，避免直接破坏页面。</w:t>
      </w:r>
    </w:p>
    <w:p w14:paraId="05609F74" w14:textId="77777777" w:rsidR="002970D1" w:rsidRDefault="007042B6">
      <w:pPr>
        <w:pStyle w:val="21"/>
      </w:pPr>
      <w:bookmarkStart w:id="350" w:name="_Toc235302155"/>
      <w:r>
        <w:rPr>
          <w:rFonts w:ascii="Aptos" w:eastAsia="微软雅黑" w:hAnsi="Aptos"/>
        </w:rPr>
        <w:lastRenderedPageBreak/>
        <w:t xml:space="preserve">26.11 </w:t>
      </w:r>
      <w:r>
        <w:rPr>
          <w:rFonts w:ascii="Aptos" w:eastAsia="微软雅黑" w:hAnsi="Aptos"/>
        </w:rPr>
        <w:t>依赖安全</w:t>
      </w:r>
      <w:bookmarkEnd w:id="350"/>
    </w:p>
    <w:p w14:paraId="66D1DBD6" w14:textId="77777777" w:rsidR="002970D1" w:rsidRDefault="007042B6">
      <w:r>
        <w:t>这是什么：定期查看过期和存在漏洞的</w:t>
      </w:r>
      <w:r>
        <w:t>NuGet</w:t>
      </w:r>
      <w:r>
        <w:t>包，升级后重新构建、测试并检查破坏性变化。锁定版本不能代替安全更新。</w:t>
      </w:r>
    </w:p>
    <w:p w14:paraId="1BEB9183" w14:textId="77777777" w:rsidR="002970D1" w:rsidRDefault="007042B6">
      <w:pPr>
        <w:pStyle w:val="21"/>
      </w:pPr>
      <w:bookmarkStart w:id="351" w:name="_Toc235302156"/>
      <w:r>
        <w:rPr>
          <w:rFonts w:ascii="Aptos" w:eastAsia="微软雅黑" w:hAnsi="Aptos"/>
        </w:rPr>
        <w:t xml:space="preserve">26.12 </w:t>
      </w:r>
      <w:r>
        <w:rPr>
          <w:rFonts w:ascii="Aptos" w:eastAsia="微软雅黑" w:hAnsi="Aptos"/>
        </w:rPr>
        <w:t>最终结果与注意事项</w:t>
      </w:r>
      <w:bookmarkEnd w:id="351"/>
    </w:p>
    <w:p w14:paraId="373A103A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498D5F68" w14:textId="77777777" w:rsidR="002970D1" w:rsidRDefault="007042B6">
      <w:pPr>
        <w:pStyle w:val="a"/>
      </w:pPr>
      <w:r>
        <w:t>非允许</w:t>
      </w:r>
      <w:r>
        <w:t>Origin</w:t>
      </w:r>
      <w:r>
        <w:t>的浏览器跨源请求被</w:t>
      </w:r>
      <w:r>
        <w:t>CORS</w:t>
      </w:r>
      <w:r>
        <w:t>阻止。</w:t>
      </w:r>
    </w:p>
    <w:p w14:paraId="4F91E68E" w14:textId="77777777" w:rsidR="002970D1" w:rsidRDefault="007042B6">
      <w:pPr>
        <w:pStyle w:val="a"/>
      </w:pPr>
      <w:r>
        <w:t>匿名或越权写请求分别得到</w:t>
      </w:r>
      <w:r>
        <w:t>401</w:t>
      </w:r>
      <w:r>
        <w:t>和</w:t>
      </w:r>
      <w:r>
        <w:t>4</w:t>
      </w:r>
      <w:r>
        <w:t>03</w:t>
      </w:r>
      <w:r>
        <w:t>。</w:t>
      </w:r>
    </w:p>
    <w:p w14:paraId="2B46C442" w14:textId="77777777" w:rsidR="002970D1" w:rsidRDefault="007042B6">
      <w:pPr>
        <w:pStyle w:val="a"/>
      </w:pPr>
      <w:r>
        <w:t>登录或高成本端点超过限制后得到</w:t>
      </w:r>
      <w:r>
        <w:t>429</w:t>
      </w:r>
      <w:r>
        <w:t>。</w:t>
      </w:r>
    </w:p>
    <w:p w14:paraId="54E3D651" w14:textId="77777777" w:rsidR="002970D1" w:rsidRDefault="007042B6">
      <w:pPr>
        <w:pStyle w:val="a"/>
      </w:pPr>
      <w:r>
        <w:t>恶意文件名、超大请求和动态</w:t>
      </w:r>
      <w:r>
        <w:t>SQL</w:t>
      </w:r>
      <w:r>
        <w:t>输入被拒绝。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F51E919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3A1C00F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CORS</w:t>
            </w:r>
            <w:r>
              <w:t>不是</w:t>
            </w:r>
            <w:r>
              <w:t>API</w:t>
            </w:r>
            <w:r>
              <w:t>鉴权；</w:t>
            </w:r>
            <w:r>
              <w:t>Cookie</w:t>
            </w:r>
            <w:r>
              <w:t>认证写操作要防</w:t>
            </w:r>
            <w:r>
              <w:t>CSRF</w:t>
            </w:r>
            <w:r>
              <w:t>；用户输入不能拼进</w:t>
            </w:r>
            <w:r>
              <w:t>SQL</w:t>
            </w:r>
            <w:r>
              <w:t>、路径和排序表达式；安全日志不能反向泄露秘密</w:t>
            </w:r>
          </w:p>
        </w:tc>
      </w:tr>
    </w:tbl>
    <w:p w14:paraId="74684244" w14:textId="77777777" w:rsidR="002970D1" w:rsidRDefault="002970D1">
      <w:pPr>
        <w:spacing w:after="0"/>
      </w:pPr>
    </w:p>
    <w:p w14:paraId="5EC310E7" w14:textId="77777777" w:rsidR="002970D1" w:rsidRDefault="007042B6">
      <w:pPr>
        <w:pStyle w:val="1"/>
        <w:pageBreakBefore/>
      </w:pPr>
      <w:bookmarkStart w:id="352" w:name="_Toc235302157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27</w:t>
      </w:r>
      <w:r>
        <w:rPr>
          <w:rFonts w:ascii="Aptos" w:eastAsia="微软雅黑" w:hAnsi="Aptos"/>
        </w:rPr>
        <w:t>章　文件、流与实时响应</w:t>
      </w:r>
      <w:bookmarkEnd w:id="352"/>
    </w:p>
    <w:p w14:paraId="7C6C64D3" w14:textId="77777777" w:rsidR="002970D1" w:rsidRDefault="007042B6">
      <w:r>
        <w:t>文件和实时数据不适合全部一次读入内存。安全上传需要限制大小、随机化文件名和隔离存储；下载要授权；流式</w:t>
      </w:r>
      <w:r>
        <w:t>JSON</w:t>
      </w:r>
      <w:r>
        <w:t>和</w:t>
      </w:r>
      <w:r>
        <w:t>SSE</w:t>
      </w:r>
      <w:r>
        <w:t>则要处理取消、缓冲和断线重连。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E499BE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564FCF8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这是什么：文件与流式响应通过</w:t>
            </w:r>
            <w:r>
              <w:t>Stream</w:t>
            </w:r>
            <w:r>
              <w:t>、</w:t>
            </w:r>
            <w:r>
              <w:t>IFormFile</w:t>
            </w:r>
            <w:r>
              <w:t>、</w:t>
            </w:r>
            <w:r>
              <w:t>IAsyncEnumerable</w:t>
            </w:r>
            <w:r>
              <w:t>或</w:t>
            </w:r>
            <w:r>
              <w:t>SSE</w:t>
            </w:r>
            <w:r>
              <w:t>逐步传输数据，而不是只返回小型</w:t>
            </w:r>
            <w:r>
              <w:t>JSON</w:t>
            </w:r>
            <w:r>
              <w:t>对象。</w:t>
            </w:r>
            <w:r>
              <w:br/>
            </w:r>
            <w:r>
              <w:t>目的是什么：在可控内存和安全边界内上传附件、下载文件并向浏览器推送任务事件。</w:t>
            </w:r>
            <w:r>
              <w:br/>
            </w:r>
            <w:r>
              <w:t>最后得到什么：</w:t>
            </w:r>
            <w:r>
              <w:t>TaskHub</w:t>
            </w:r>
            <w:r>
              <w:t>可以安全保存小型附件、授权下载，并通过</w:t>
            </w:r>
            <w:r>
              <w:t>SSE</w:t>
            </w:r>
            <w:r>
              <w:t>推送任务状态事件。</w:t>
            </w:r>
          </w:p>
        </w:tc>
      </w:tr>
    </w:tbl>
    <w:p w14:paraId="18EF80CF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BC4A373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72D312F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限制上传</w:t>
            </w:r>
            <w:r>
              <w:t xml:space="preserve"> → </w:t>
            </w:r>
            <w:r>
              <w:t>生成安全名称</w:t>
            </w:r>
            <w:r>
              <w:t xml:space="preserve"> → </w:t>
            </w:r>
            <w:r>
              <w:t>保存元数据</w:t>
            </w:r>
            <w:r>
              <w:t xml:space="preserve"> → </w:t>
            </w:r>
            <w:r>
              <w:t>授权下载</w:t>
            </w:r>
            <w:r>
              <w:t xml:space="preserve"> → </w:t>
            </w:r>
            <w:r>
              <w:t>传递取消</w:t>
            </w:r>
            <w:r>
              <w:t xml:space="preserve"> → </w:t>
            </w:r>
            <w:r>
              <w:t>实现</w:t>
            </w:r>
            <w:r>
              <w:t>SSE</w:t>
            </w:r>
            <w:r>
              <w:t>重连</w:t>
            </w:r>
          </w:p>
        </w:tc>
      </w:tr>
    </w:tbl>
    <w:p w14:paraId="21BF68A4" w14:textId="77777777" w:rsidR="002970D1" w:rsidRDefault="002970D1">
      <w:pPr>
        <w:spacing w:after="0"/>
      </w:pPr>
    </w:p>
    <w:p w14:paraId="471E2AB4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D453E01" wp14:editId="24688DB2">
            <wp:extent cx="5580000" cy="2666000"/>
            <wp:effectExtent l="0" t="0" r="0" b="0"/>
            <wp:docPr id="50" name="Picture 50" descr="图26-1　文件、流与实时响应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6-clear-rou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0E09" w14:textId="77777777" w:rsidR="002970D1" w:rsidRDefault="007042B6">
      <w:pPr>
        <w:jc w:val="center"/>
      </w:pPr>
      <w:r>
        <w:t>图</w:t>
      </w:r>
      <w:r>
        <w:t>27-1</w:t>
      </w:r>
      <w:r>
        <w:t xml:space="preserve">　文件、流与实时响应从概念到结果的实现路线</w:t>
      </w:r>
    </w:p>
    <w:p w14:paraId="527C5685" w14:textId="77777777" w:rsidR="002970D1" w:rsidRDefault="007042B6">
      <w:pPr>
        <w:pStyle w:val="21"/>
      </w:pPr>
      <w:bookmarkStart w:id="353" w:name="_Toc235302158"/>
      <w:r>
        <w:rPr>
          <w:rFonts w:ascii="Aptos" w:eastAsia="微软雅黑" w:hAnsi="Aptos"/>
        </w:rPr>
        <w:t xml:space="preserve">27.1 </w:t>
      </w:r>
      <w:r>
        <w:rPr>
          <w:rFonts w:ascii="Aptos" w:eastAsia="微软雅黑" w:hAnsi="Aptos"/>
        </w:rPr>
        <w:t>先看最终效果</w:t>
      </w:r>
      <w:bookmarkEnd w:id="353"/>
    </w:p>
    <w:p w14:paraId="071011D9" w14:textId="77777777" w:rsidR="002970D1" w:rsidRDefault="007042B6">
      <w:r>
        <w:t>TaskHub</w:t>
      </w:r>
      <w:r>
        <w:t>可以安全保存小型附件、授权下载，并通过</w:t>
      </w:r>
      <w:r>
        <w:t>SSE</w:t>
      </w:r>
      <w:r>
        <w:t>推送任务状态事件。</w:t>
      </w:r>
    </w:p>
    <w:p w14:paraId="0E896A08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48B57139" w14:textId="77777777" w:rsidR="002970D1" w:rsidRDefault="007042B6">
      <w:pPr>
        <w:pStyle w:val="a"/>
      </w:pPr>
      <w:r>
        <w:t>空文件和超过限制的文件得到</w:t>
      </w:r>
      <w:r>
        <w:t>400</w:t>
      </w:r>
      <w:r>
        <w:t>或</w:t>
      </w:r>
      <w:r>
        <w:t>413</w:t>
      </w:r>
      <w:r>
        <w:t>。</w:t>
      </w:r>
    </w:p>
    <w:p w14:paraId="73C57A03" w14:textId="77777777" w:rsidR="002970D1" w:rsidRDefault="007042B6">
      <w:pPr>
        <w:pStyle w:val="a"/>
      </w:pPr>
      <w:r>
        <w:lastRenderedPageBreak/>
        <w:t>服务器存储名是随机值，原文件名仅作为元数据。</w:t>
      </w:r>
    </w:p>
    <w:p w14:paraId="79E6AAEA" w14:textId="77777777" w:rsidR="002970D1" w:rsidRDefault="007042B6">
      <w:pPr>
        <w:pStyle w:val="a"/>
      </w:pPr>
      <w:r>
        <w:t>无权用户下载附件得到</w:t>
      </w:r>
      <w:r>
        <w:t>403</w:t>
      </w:r>
      <w:r>
        <w:t>或</w:t>
      </w:r>
      <w:r>
        <w:t>404</w:t>
      </w:r>
      <w:r>
        <w:t>。</w:t>
      </w:r>
    </w:p>
    <w:p w14:paraId="2137CD85" w14:textId="77777777" w:rsidR="002970D1" w:rsidRDefault="007042B6">
      <w:pPr>
        <w:pStyle w:val="a"/>
      </w:pPr>
      <w:r>
        <w:t>SSE</w:t>
      </w:r>
      <w:r>
        <w:t>客户端收到多个事件，断开后服务器停止写入。</w:t>
      </w:r>
    </w:p>
    <w:p w14:paraId="74D41A31" w14:textId="77777777" w:rsidR="002970D1" w:rsidRDefault="007042B6">
      <w:pPr>
        <w:pStyle w:val="21"/>
      </w:pPr>
      <w:bookmarkStart w:id="354" w:name="_Toc235302159"/>
      <w:r>
        <w:rPr>
          <w:rFonts w:ascii="Aptos" w:eastAsia="微软雅黑" w:hAnsi="Aptos"/>
        </w:rPr>
        <w:t xml:space="preserve">27.2 </w:t>
      </w:r>
      <w:r>
        <w:rPr>
          <w:rFonts w:ascii="Aptos" w:eastAsia="微软雅黑" w:hAnsi="Aptos"/>
        </w:rPr>
        <w:t>本章核心示例：限制大小并随机化保存上传文件</w:t>
      </w:r>
      <w:bookmarkEnd w:id="354"/>
    </w:p>
    <w:p w14:paraId="07FDB075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</w:t>
      </w:r>
      <w:r>
        <w:t>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2A672649" w14:textId="77777777" w:rsidR="002970D1" w:rsidRDefault="007042B6">
      <w:r>
        <w:t>示例</w:t>
      </w:r>
      <w:r>
        <w:t>27-2</w:t>
      </w:r>
      <w:r>
        <w:t xml:space="preserve">　限制大小并随机化保存上传文件</w:t>
      </w:r>
    </w:p>
    <w:p w14:paraId="523497A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app.MapPost("/api/tasks/{taskId:int}/attachments", async (</w:t>
      </w:r>
      <w:r>
        <w:br/>
        <w:t xml:space="preserve">    int taskId,</w:t>
      </w:r>
      <w:r>
        <w:br/>
        <w:t xml:space="preserve">    IFormFile file,</w:t>
      </w:r>
      <w:r>
        <w:br/>
        <w:t xml:space="preserve">    IWebHostEnvironment environment,</w:t>
      </w:r>
      <w:r>
        <w:br/>
        <w:t xml:space="preserve">    CancellationToken ct) =&gt;</w:t>
      </w:r>
      <w:r>
        <w:br/>
        <w:t>{</w:t>
      </w:r>
      <w:r>
        <w:br/>
        <w:t xml:space="preserve">    if (file.Length == 0 || file.Length &gt; 10 * 1024 * 1024)</w:t>
      </w:r>
      <w:r>
        <w:br/>
        <w:t xml:space="preserve">        return Results.BadRequest(new { message = "</w:t>
      </w:r>
      <w:r>
        <w:t>文件必须在</w:t>
      </w:r>
      <w:r>
        <w:t>1</w:t>
      </w:r>
      <w:r>
        <w:t>字节到</w:t>
      </w:r>
      <w:r>
        <w:t>10MB</w:t>
      </w:r>
      <w:r>
        <w:t>之间</w:t>
      </w:r>
      <w:r>
        <w:t>" });</w:t>
      </w:r>
      <w:r>
        <w:br/>
      </w:r>
      <w:r>
        <w:br/>
        <w:t xml:space="preserve">    var extension = Path.GetExtension(file.FileName).ToLowerInvariant();</w:t>
      </w:r>
      <w:r>
        <w:br/>
        <w:t xml:space="preserve">    var allowed = new HashSet&lt;string&gt; { ".pdf",</w:t>
      </w:r>
      <w:r>
        <w:t xml:space="preserve"> ".png", ".jpg" };</w:t>
      </w:r>
      <w:r>
        <w:br/>
        <w:t xml:space="preserve">    if (!allowed.Contains(extension))</w:t>
      </w:r>
      <w:r>
        <w:br/>
        <w:t xml:space="preserve">        return Results.BadRequest(new { message = "</w:t>
      </w:r>
      <w:r>
        <w:t>不允许的文件类型</w:t>
      </w:r>
      <w:r>
        <w:t>" });</w:t>
      </w:r>
      <w:r>
        <w:br/>
      </w:r>
      <w:r>
        <w:br/>
        <w:t xml:space="preserve">    var storageRoot = Path.Combine(environment.ContentRootPath, "storage");</w:t>
      </w:r>
      <w:r>
        <w:br/>
        <w:t xml:space="preserve">    Directory.CreateDirectory(storageRoot);</w:t>
      </w:r>
      <w:r>
        <w:br/>
      </w:r>
      <w:r>
        <w:br/>
        <w:t xml:space="preserve">    var stor</w:t>
      </w:r>
      <w:r>
        <w:t>edName = $"{Guid.NewGuid():N}{extension}";</w:t>
      </w:r>
      <w:r>
        <w:br/>
        <w:t xml:space="preserve">    var path = Path.Combine(storageRoot, storedName);</w:t>
      </w:r>
      <w:r>
        <w:br/>
      </w:r>
      <w:r>
        <w:br/>
        <w:t xml:space="preserve">    await using var target = File.Create(path);</w:t>
      </w:r>
      <w:r>
        <w:br/>
        <w:t xml:space="preserve">    await file.CopyToAsync(target, ct);</w:t>
      </w:r>
      <w:r>
        <w:br/>
      </w:r>
      <w:r>
        <w:br/>
        <w:t xml:space="preserve">    return Results.Created(</w:t>
      </w:r>
      <w:r>
        <w:br/>
        <w:t xml:space="preserve">        $"/api/attachments/{storedName}",</w:t>
      </w:r>
      <w:r>
        <w:br/>
        <w:t xml:space="preserve">        new { taskId, fileName = file.FileName, storedName, file.Length });</w:t>
      </w:r>
      <w:r>
        <w:br/>
        <w:t>});</w:t>
      </w:r>
    </w:p>
    <w:p w14:paraId="46ABF442" w14:textId="77777777" w:rsidR="002970D1" w:rsidRDefault="007042B6">
      <w:pPr>
        <w:pStyle w:val="a0"/>
      </w:pPr>
      <w:r>
        <w:t>先限制长度和允许扩展名。</w:t>
      </w:r>
    </w:p>
    <w:p w14:paraId="4DC66017" w14:textId="77777777" w:rsidR="002970D1" w:rsidRDefault="007042B6">
      <w:pPr>
        <w:pStyle w:val="a0"/>
      </w:pPr>
      <w:r>
        <w:t>存储名由服务器随机生成，避免路径穿越和覆盖。</w:t>
      </w:r>
    </w:p>
    <w:p w14:paraId="4E614392" w14:textId="77777777" w:rsidR="002970D1" w:rsidRDefault="007042B6">
      <w:pPr>
        <w:pStyle w:val="a0"/>
      </w:pPr>
      <w:r>
        <w:t>storage</w:t>
      </w:r>
      <w:r>
        <w:t>位于</w:t>
      </w:r>
      <w:r>
        <w:t>ContentRoot</w:t>
      </w:r>
      <w:r>
        <w:t>下，不直接暴露为静态文件。</w:t>
      </w:r>
    </w:p>
    <w:p w14:paraId="046A237D" w14:textId="77777777" w:rsidR="002970D1" w:rsidRDefault="007042B6">
      <w:pPr>
        <w:pStyle w:val="a0"/>
      </w:pPr>
      <w:r>
        <w:t>CopyToAsync</w:t>
      </w:r>
      <w:r>
        <w:t>传递请求取消令牌。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2D1E7D8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6E03804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合法文件返回</w:t>
            </w:r>
            <w:r>
              <w:t>201</w:t>
            </w:r>
            <w:r>
              <w:t>和随机</w:t>
            </w:r>
            <w:r>
              <w:t>storedName</w:t>
            </w:r>
            <w:r>
              <w:t>；空文件、超大文件或</w:t>
            </w:r>
            <w:r>
              <w:t>.exe</w:t>
            </w:r>
            <w:r>
              <w:t>得到</w:t>
            </w:r>
            <w:r>
              <w:t>400</w:t>
            </w:r>
            <w:r>
              <w:t>。</w:t>
            </w:r>
          </w:p>
        </w:tc>
      </w:tr>
    </w:tbl>
    <w:p w14:paraId="19B7FCA6" w14:textId="77777777" w:rsidR="002970D1" w:rsidRDefault="002970D1">
      <w:pPr>
        <w:spacing w:after="0"/>
      </w:pPr>
    </w:p>
    <w:p w14:paraId="4264221A" w14:textId="77777777" w:rsidR="002970D1" w:rsidRDefault="007042B6">
      <w:pPr>
        <w:pStyle w:val="21"/>
      </w:pPr>
      <w:bookmarkStart w:id="355" w:name="_Toc235302160"/>
      <w:r>
        <w:rPr>
          <w:rFonts w:ascii="Aptos" w:eastAsia="微软雅黑" w:hAnsi="Aptos"/>
        </w:rPr>
        <w:lastRenderedPageBreak/>
        <w:t xml:space="preserve">27.3 </w:t>
      </w:r>
      <w:r>
        <w:rPr>
          <w:rFonts w:ascii="Aptos" w:eastAsia="微软雅黑" w:hAnsi="Aptos"/>
        </w:rPr>
        <w:t>为什么要这样做</w:t>
      </w:r>
      <w:bookmarkEnd w:id="355"/>
    </w:p>
    <w:p w14:paraId="167D2952" w14:textId="77777777" w:rsidR="002970D1" w:rsidRDefault="007042B6">
      <w:r>
        <w:t>直接使用客户端文件名会产生路径穿越和覆盖风险；把大文件读成</w:t>
      </w:r>
      <w:r>
        <w:t>byte[]</w:t>
      </w:r>
      <w:r>
        <w:t>会占用大量内存；流开始后再抛异常也无法重新改变状态码。</w:t>
      </w:r>
    </w:p>
    <w:p w14:paraId="5AA6FB84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上传任务附件并实时推送任务事件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530BD0CB" w14:textId="77777777" w:rsidR="002970D1" w:rsidRDefault="007042B6">
      <w:pPr>
        <w:pStyle w:val="21"/>
      </w:pPr>
      <w:bookmarkStart w:id="356" w:name="_Toc235302161"/>
      <w:r>
        <w:rPr>
          <w:rFonts w:ascii="Aptos" w:eastAsia="微软雅黑" w:hAnsi="Aptos"/>
        </w:rPr>
        <w:t xml:space="preserve">27.4 </w:t>
      </w:r>
      <w:r>
        <w:rPr>
          <w:rFonts w:ascii="Aptos" w:eastAsia="微软雅黑" w:hAnsi="Aptos"/>
        </w:rPr>
        <w:t>对象存储</w:t>
      </w:r>
      <w:bookmarkEnd w:id="356"/>
    </w:p>
    <w:p w14:paraId="0755CD6C" w14:textId="77777777" w:rsidR="002970D1" w:rsidRDefault="007042B6">
      <w:r>
        <w:t>这是什么：生产文件通常存入对象存储，数据库只保存对象键、大小、类型和所有者。下载前仍要授权，并使用短期签名</w:t>
      </w:r>
      <w:r>
        <w:t>URL</w:t>
      </w:r>
      <w:r>
        <w:t>或后端代理。</w:t>
      </w:r>
    </w:p>
    <w:p w14:paraId="01B65B44" w14:textId="77777777" w:rsidR="002970D1" w:rsidRDefault="007042B6">
      <w:pPr>
        <w:pStyle w:val="21"/>
      </w:pPr>
      <w:bookmarkStart w:id="357" w:name="_Toc235302162"/>
      <w:r>
        <w:rPr>
          <w:rFonts w:ascii="Aptos" w:eastAsia="微软雅黑" w:hAnsi="Aptos"/>
        </w:rPr>
        <w:t>27.5 IAsyncEnumerable</w:t>
      </w:r>
      <w:bookmarkEnd w:id="357"/>
    </w:p>
    <w:p w14:paraId="4BD7E791" w14:textId="77777777" w:rsidR="002970D1" w:rsidRDefault="007042B6">
      <w:r>
        <w:t>这是什么：异步枚举让元素边产生边序</w:t>
      </w:r>
      <w:r>
        <w:t>列化，降低首字节延迟；枚举期间异常发生时响应可能已经开始。</w:t>
      </w:r>
    </w:p>
    <w:p w14:paraId="34DB716E" w14:textId="77777777" w:rsidR="002970D1" w:rsidRDefault="007042B6">
      <w:pPr>
        <w:pStyle w:val="21"/>
      </w:pPr>
      <w:bookmarkStart w:id="358" w:name="_Toc235302163"/>
      <w:r>
        <w:rPr>
          <w:rFonts w:ascii="Aptos" w:eastAsia="微软雅黑" w:hAnsi="Aptos"/>
        </w:rPr>
        <w:t>27.6 Server-Sent Events</w:t>
      </w:r>
      <w:bookmarkEnd w:id="358"/>
    </w:p>
    <w:p w14:paraId="619B6BF1" w14:textId="77777777" w:rsidR="002970D1" w:rsidRDefault="007042B6">
      <w:r>
        <w:t>这是什么：</w:t>
      </w:r>
      <w:r>
        <w:t>SSE</w:t>
      </w:r>
      <w:r>
        <w:t>通过单向长连接推送事件，</w:t>
      </w:r>
      <w:r>
        <w:t>.NET 10</w:t>
      </w:r>
      <w:r>
        <w:t>可用</w:t>
      </w:r>
      <w:r>
        <w:t>TypedResults.ServerSentEvents</w:t>
      </w:r>
      <w:r>
        <w:t>；客户端需要重连和事件</w:t>
      </w:r>
      <w:r>
        <w:t>ID</w:t>
      </w:r>
      <w:r>
        <w:t>策略。</w:t>
      </w:r>
    </w:p>
    <w:p w14:paraId="2288D45E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647EF7D" w14:textId="77777777" w:rsidR="002970D1" w:rsidRDefault="007042B6">
      <w:r>
        <w:t>示例</w:t>
      </w:r>
      <w:r>
        <w:t>27-3</w:t>
      </w:r>
      <w:r>
        <w:t xml:space="preserve">　使用</w:t>
      </w:r>
      <w:r>
        <w:t>.NET 10 TypedResults</w:t>
      </w:r>
      <w:r>
        <w:t>推送任务事件</w:t>
      </w:r>
    </w:p>
    <w:p w14:paraId="40BB8A5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using </w:t>
      </w:r>
      <w:r>
        <w:t>System.Net.ServerSentEvents;</w:t>
      </w:r>
      <w:r>
        <w:br/>
        <w:t>using System.Runtime.CompilerServices;</w:t>
      </w:r>
      <w:r>
        <w:br/>
      </w:r>
      <w:r>
        <w:br/>
        <w:t>app.MapGet("/api/task-events", () =&gt;</w:t>
      </w:r>
      <w:r>
        <w:br/>
        <w:t xml:space="preserve">    TypedResults.ServerSentEvents(GetEvents()));</w:t>
      </w:r>
      <w:r>
        <w:br/>
      </w:r>
      <w:r>
        <w:br/>
        <w:t>static async IAsyncEnumerable&lt;SseItem&lt;object&gt;&gt; GetEvents(</w:t>
      </w:r>
      <w:r>
        <w:br/>
        <w:t xml:space="preserve">    [EnumeratorCancellation] CancellationT</w:t>
      </w:r>
      <w:r>
        <w:t>oken ct = default)</w:t>
      </w:r>
      <w:r>
        <w:br/>
        <w:t>{</w:t>
      </w:r>
      <w:r>
        <w:br/>
        <w:t xml:space="preserve">    for (var i = 1; i &lt;= 5; i++)</w:t>
      </w:r>
      <w:r>
        <w:br/>
        <w:t xml:space="preserve">    {</w:t>
      </w:r>
      <w:r>
        <w:br/>
        <w:t xml:space="preserve">        await Task.Delay(1000, ct);</w:t>
      </w:r>
      <w:r>
        <w:br/>
        <w:t xml:space="preserve">        yield return new SseItem&lt;object&gt;(</w:t>
      </w:r>
      <w:r>
        <w:br/>
        <w:t xml:space="preserve">            new { taskId = i, status = "updated" },</w:t>
      </w:r>
      <w:r>
        <w:br/>
        <w:t xml:space="preserve">            eventType: "task-updated")</w:t>
      </w:r>
      <w:r>
        <w:br/>
        <w:t xml:space="preserve">        {</w:t>
      </w:r>
      <w:r>
        <w:br/>
        <w:t xml:space="preserve">            Event</w:t>
      </w:r>
      <w:r>
        <w:t>Id = i.ToString()</w:t>
      </w:r>
      <w:r>
        <w:br/>
        <w:t xml:space="preserve">        };</w:t>
      </w:r>
      <w:r>
        <w:br/>
        <w:t xml:space="preserve">    }</w:t>
      </w:r>
      <w:r>
        <w:br/>
        <w:t>}</w:t>
      </w:r>
    </w:p>
    <w:p w14:paraId="75B7163A" w14:textId="77777777" w:rsidR="002970D1" w:rsidRDefault="007042B6">
      <w:pPr>
        <w:pStyle w:val="a0"/>
      </w:pPr>
      <w:r>
        <w:t>SSE</w:t>
      </w:r>
      <w:r>
        <w:t>是服务器到浏览器的单向事件流。</w:t>
      </w:r>
    </w:p>
    <w:p w14:paraId="0BDC9B1F" w14:textId="77777777" w:rsidR="002970D1" w:rsidRDefault="007042B6">
      <w:pPr>
        <w:pStyle w:val="a0"/>
      </w:pPr>
      <w:r>
        <w:lastRenderedPageBreak/>
        <w:t>EventId</w:t>
      </w:r>
      <w:r>
        <w:t>帮助客户端重连后判断位置。</w:t>
      </w:r>
    </w:p>
    <w:p w14:paraId="2937A50B" w14:textId="77777777" w:rsidR="002970D1" w:rsidRDefault="007042B6">
      <w:pPr>
        <w:pStyle w:val="a0"/>
      </w:pPr>
      <w:r>
        <w:t>CancellationToken</w:t>
      </w:r>
      <w:r>
        <w:t>使浏览器断开后停止循环。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E79E53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6C353FD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浏览器</w:t>
            </w:r>
            <w:r>
              <w:t>EventSource</w:t>
            </w:r>
            <w:r>
              <w:t>或</w:t>
            </w:r>
            <w:r>
              <w:t>curl</w:t>
            </w:r>
            <w:r>
              <w:t>持续收到</w:t>
            </w:r>
            <w:r>
              <w:t>task-updated</w:t>
            </w:r>
            <w:r>
              <w:t>事件；关闭连接后服务器取消枚举。</w:t>
            </w:r>
          </w:p>
        </w:tc>
      </w:tr>
    </w:tbl>
    <w:p w14:paraId="455AE2FE" w14:textId="77777777" w:rsidR="002970D1" w:rsidRDefault="002970D1">
      <w:pPr>
        <w:spacing w:after="0"/>
      </w:pPr>
    </w:p>
    <w:p w14:paraId="4AC301B7" w14:textId="77777777" w:rsidR="002970D1" w:rsidRDefault="007042B6">
      <w:pPr>
        <w:pStyle w:val="21"/>
      </w:pPr>
      <w:bookmarkStart w:id="359" w:name="_Toc235302164"/>
      <w:r>
        <w:rPr>
          <w:rFonts w:ascii="Aptos" w:eastAsia="微软雅黑" w:hAnsi="Aptos"/>
        </w:rPr>
        <w:t>27.7 WebSocket</w:t>
      </w:r>
      <w:r>
        <w:rPr>
          <w:rFonts w:ascii="Aptos" w:eastAsia="微软雅黑" w:hAnsi="Aptos"/>
        </w:rPr>
        <w:t>简介</w:t>
      </w:r>
      <w:bookmarkEnd w:id="359"/>
    </w:p>
    <w:p w14:paraId="3625A259" w14:textId="77777777" w:rsidR="002970D1" w:rsidRDefault="007042B6">
      <w:r>
        <w:t>这是什么：</w:t>
      </w:r>
      <w:r>
        <w:t>WebSocket</w:t>
      </w:r>
      <w:r>
        <w:t>提供双向长连接，适合双方频繁实时通信。它比</w:t>
      </w:r>
      <w:r>
        <w:t>SSE</w:t>
      </w:r>
      <w:r>
        <w:t>复杂，需要连接管理、心跳、扩缩容和消息顺序策略。</w:t>
      </w:r>
    </w:p>
    <w:p w14:paraId="5CD1F424" w14:textId="77777777" w:rsidR="002970D1" w:rsidRDefault="007042B6">
      <w:pPr>
        <w:pStyle w:val="21"/>
      </w:pPr>
      <w:bookmarkStart w:id="360" w:name="_Toc235302165"/>
      <w:r>
        <w:rPr>
          <w:rFonts w:ascii="Aptos" w:eastAsia="微软雅黑" w:hAnsi="Aptos"/>
        </w:rPr>
        <w:t xml:space="preserve">27.8 </w:t>
      </w:r>
      <w:r>
        <w:rPr>
          <w:rFonts w:ascii="Aptos" w:eastAsia="微软雅黑" w:hAnsi="Aptos"/>
        </w:rPr>
        <w:t>最终结果与注意事项</w:t>
      </w:r>
      <w:bookmarkEnd w:id="360"/>
    </w:p>
    <w:p w14:paraId="7D8FF1AD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16376992" w14:textId="77777777" w:rsidR="002970D1" w:rsidRDefault="007042B6">
      <w:pPr>
        <w:pStyle w:val="a"/>
      </w:pPr>
      <w:r>
        <w:t>空文件和超过限制的文件得到</w:t>
      </w:r>
      <w:r>
        <w:t>400</w:t>
      </w:r>
      <w:r>
        <w:t>或</w:t>
      </w:r>
      <w:r>
        <w:t>413</w:t>
      </w:r>
      <w:r>
        <w:t>。</w:t>
      </w:r>
    </w:p>
    <w:p w14:paraId="66D9B2EB" w14:textId="77777777" w:rsidR="002970D1" w:rsidRDefault="007042B6">
      <w:pPr>
        <w:pStyle w:val="a"/>
      </w:pPr>
      <w:r>
        <w:t>服务器存储名是随机值，原文件名仅作为元数据。</w:t>
      </w:r>
    </w:p>
    <w:p w14:paraId="48B1DA01" w14:textId="77777777" w:rsidR="002970D1" w:rsidRDefault="007042B6">
      <w:pPr>
        <w:pStyle w:val="a"/>
      </w:pPr>
      <w:r>
        <w:t>无权用户下载附件得到</w:t>
      </w:r>
      <w:r>
        <w:t>403</w:t>
      </w:r>
      <w:r>
        <w:t>或</w:t>
      </w:r>
      <w:r>
        <w:t>404</w:t>
      </w:r>
      <w:r>
        <w:t>。</w:t>
      </w:r>
    </w:p>
    <w:p w14:paraId="6A054322" w14:textId="77777777" w:rsidR="002970D1" w:rsidRDefault="007042B6">
      <w:pPr>
        <w:pStyle w:val="a"/>
      </w:pPr>
      <w:r>
        <w:t>SSE</w:t>
      </w:r>
      <w:r>
        <w:t>客户端收到多个事件，断开后服务器停止写入。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CEED6FE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66ED6955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上传文件放在</w:t>
            </w:r>
            <w:r>
              <w:t>Web</w:t>
            </w:r>
            <w:r>
              <w:t>根目录之外；不能只相信扩展名和</w:t>
            </w:r>
            <w:r>
              <w:t>Content-Typ</w:t>
            </w:r>
            <w:r>
              <w:t>e</w:t>
            </w:r>
            <w:r>
              <w:t>；大文件必须限制请求体并流式复制；流开始后不能可靠更改状态码</w:t>
            </w:r>
          </w:p>
        </w:tc>
      </w:tr>
    </w:tbl>
    <w:p w14:paraId="31BAA471" w14:textId="77777777" w:rsidR="002970D1" w:rsidRDefault="002970D1">
      <w:pPr>
        <w:spacing w:after="0"/>
      </w:pPr>
    </w:p>
    <w:p w14:paraId="6043588B" w14:textId="77777777" w:rsidR="002970D1" w:rsidRDefault="007042B6">
      <w:pPr>
        <w:pStyle w:val="1"/>
        <w:pageBreakBefore/>
      </w:pPr>
      <w:bookmarkStart w:id="361" w:name="_Toc235302166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28</w:t>
      </w:r>
      <w:r>
        <w:rPr>
          <w:rFonts w:ascii="Aptos" w:eastAsia="微软雅黑" w:hAnsi="Aptos"/>
        </w:rPr>
        <w:t>章　缓存</w:t>
      </w:r>
      <w:bookmarkEnd w:id="361"/>
    </w:p>
    <w:p w14:paraId="12A8B001" w14:textId="77777777" w:rsidR="002970D1" w:rsidRDefault="007042B6">
      <w:r>
        <w:t>缓存用更快、更近的副本减少数据库和外部服务压力，但会引入过期、失效和多实例一致性问题。正确做法是先确定可接受的陈旧时间，再选择内存、分布式或输出缓存。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8B2004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C74D23B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这是什么：缓存是在权威数据源之外保存可重建副本，以降低延迟和依赖负载。</w:t>
            </w:r>
            <w:r>
              <w:br/>
            </w:r>
            <w:r>
              <w:t>目的是什么：加速热点任务列表和公共只读响应，同时明确写入后怎样失效。</w:t>
            </w:r>
            <w:r>
              <w:br/>
            </w:r>
            <w:r>
              <w:t>最后得到什么：单实例使用</w:t>
            </w:r>
            <w:r>
              <w:t>IMemoryCache</w:t>
            </w:r>
            <w:r>
              <w:t>缓存任务详情；公共</w:t>
            </w:r>
            <w:r>
              <w:t>GET</w:t>
            </w:r>
            <w:r>
              <w:t>使用</w:t>
            </w:r>
            <w:r>
              <w:t>Output Cache</w:t>
            </w:r>
            <w:r>
              <w:t>；写入后主动清</w:t>
            </w:r>
            <w:r>
              <w:t>除相关缓存键。</w:t>
            </w:r>
          </w:p>
        </w:tc>
      </w:tr>
    </w:tbl>
    <w:p w14:paraId="3FC21596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A2DA55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3C2FB41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找热点数据</w:t>
            </w:r>
            <w:r>
              <w:t xml:space="preserve"> → </w:t>
            </w:r>
            <w:r>
              <w:t>定义缓存键</w:t>
            </w:r>
            <w:r>
              <w:t xml:space="preserve"> → </w:t>
            </w:r>
            <w:r>
              <w:t>设置过期</w:t>
            </w:r>
            <w:r>
              <w:t xml:space="preserve"> → </w:t>
            </w:r>
            <w:r>
              <w:t>读取或回源</w:t>
            </w:r>
            <w:r>
              <w:t xml:space="preserve"> → </w:t>
            </w:r>
            <w:r>
              <w:t>写入后失效</w:t>
            </w:r>
            <w:r>
              <w:t xml:space="preserve"> → </w:t>
            </w:r>
            <w:r>
              <w:t>监控命中率</w:t>
            </w:r>
          </w:p>
        </w:tc>
      </w:tr>
    </w:tbl>
    <w:p w14:paraId="042C9AFA" w14:textId="77777777" w:rsidR="002970D1" w:rsidRDefault="002970D1">
      <w:pPr>
        <w:spacing w:after="0"/>
      </w:pPr>
    </w:p>
    <w:p w14:paraId="3E422E47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5A10BDA1" wp14:editId="4F47ACC5">
            <wp:extent cx="5580000" cy="2666000"/>
            <wp:effectExtent l="0" t="0" r="0" b="0"/>
            <wp:docPr id="51" name="Picture 51" descr="图27-1　缓存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7-clear-rout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423F" w14:textId="77777777" w:rsidR="002970D1" w:rsidRDefault="007042B6">
      <w:pPr>
        <w:jc w:val="center"/>
      </w:pPr>
      <w:r>
        <w:t>图</w:t>
      </w:r>
      <w:r>
        <w:t>28-1</w:t>
      </w:r>
      <w:r>
        <w:t xml:space="preserve">　缓存从概念到结果的实现路线</w:t>
      </w:r>
    </w:p>
    <w:p w14:paraId="0158264F" w14:textId="77777777" w:rsidR="002970D1" w:rsidRDefault="007042B6">
      <w:pPr>
        <w:pStyle w:val="21"/>
      </w:pPr>
      <w:bookmarkStart w:id="362" w:name="_Toc235302167"/>
      <w:r>
        <w:rPr>
          <w:rFonts w:ascii="Aptos" w:eastAsia="微软雅黑" w:hAnsi="Aptos"/>
        </w:rPr>
        <w:t xml:space="preserve">28.1 </w:t>
      </w:r>
      <w:r>
        <w:rPr>
          <w:rFonts w:ascii="Aptos" w:eastAsia="微软雅黑" w:hAnsi="Aptos"/>
        </w:rPr>
        <w:t>先看最终效果</w:t>
      </w:r>
      <w:bookmarkEnd w:id="362"/>
    </w:p>
    <w:p w14:paraId="2DC259C0" w14:textId="77777777" w:rsidR="002970D1" w:rsidRDefault="007042B6">
      <w:r>
        <w:t>单实例使用</w:t>
      </w:r>
      <w:r>
        <w:t>IMemoryCache</w:t>
      </w:r>
      <w:r>
        <w:t>缓存任务详情；公共</w:t>
      </w:r>
      <w:r>
        <w:t>GET</w:t>
      </w:r>
      <w:r>
        <w:t>使用</w:t>
      </w:r>
      <w:r>
        <w:t>Output Cache</w:t>
      </w:r>
      <w:r>
        <w:t>；写入后主动清除相关缓存键。</w:t>
      </w:r>
    </w:p>
    <w:p w14:paraId="13F9E54F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74DEBC69" w14:textId="77777777" w:rsidR="002970D1" w:rsidRDefault="007042B6">
      <w:pPr>
        <w:pStyle w:val="a"/>
      </w:pPr>
      <w:r>
        <w:lastRenderedPageBreak/>
        <w:t>第一次读取访问数据库，第二次读取命中缓存。</w:t>
      </w:r>
    </w:p>
    <w:p w14:paraId="1FEEECE3" w14:textId="77777777" w:rsidR="002970D1" w:rsidRDefault="007042B6">
      <w:pPr>
        <w:pStyle w:val="a"/>
      </w:pPr>
      <w:r>
        <w:t>更新任务后主动</w:t>
      </w:r>
      <w:r>
        <w:t>Remove</w:t>
      </w:r>
      <w:r>
        <w:t>，下一次读取获得新值。</w:t>
      </w:r>
    </w:p>
    <w:p w14:paraId="2C028F84" w14:textId="77777777" w:rsidR="002970D1" w:rsidRDefault="007042B6">
      <w:pPr>
        <w:pStyle w:val="a"/>
      </w:pPr>
      <w:r>
        <w:t>已认证或设置</w:t>
      </w:r>
      <w:r>
        <w:t>Cookie</w:t>
      </w:r>
      <w:r>
        <w:t>的响应不会被错误公共缓存。</w:t>
      </w:r>
    </w:p>
    <w:p w14:paraId="794886A1" w14:textId="77777777" w:rsidR="002970D1" w:rsidRDefault="007042B6">
      <w:pPr>
        <w:pStyle w:val="a"/>
      </w:pPr>
      <w:r>
        <w:t>缓存不可用时</w:t>
      </w:r>
      <w:r>
        <w:t>API</w:t>
      </w:r>
      <w:r>
        <w:t>能回源或明确降级，而不是丢失权威数据。</w:t>
      </w:r>
    </w:p>
    <w:p w14:paraId="6E61B9DC" w14:textId="77777777" w:rsidR="002970D1" w:rsidRDefault="007042B6">
      <w:pPr>
        <w:pStyle w:val="21"/>
      </w:pPr>
      <w:bookmarkStart w:id="363" w:name="_Toc235302168"/>
      <w:r>
        <w:rPr>
          <w:rFonts w:ascii="Aptos" w:eastAsia="微软雅黑" w:hAnsi="Aptos"/>
        </w:rPr>
        <w:t xml:space="preserve">28.2 </w:t>
      </w:r>
      <w:r>
        <w:rPr>
          <w:rFonts w:ascii="Aptos" w:eastAsia="微软雅黑" w:hAnsi="Aptos"/>
        </w:rPr>
        <w:t>本章核心示例：使用</w:t>
      </w:r>
      <w:r>
        <w:rPr>
          <w:rFonts w:ascii="Aptos" w:eastAsia="微软雅黑" w:hAnsi="Aptos"/>
        </w:rPr>
        <w:t>IMemoryCache</w:t>
      </w:r>
      <w:r>
        <w:rPr>
          <w:rFonts w:ascii="Aptos" w:eastAsia="微软雅黑" w:hAnsi="Aptos"/>
        </w:rPr>
        <w:t>缓存任务详情</w:t>
      </w:r>
      <w:bookmarkEnd w:id="363"/>
    </w:p>
    <w:p w14:paraId="36241200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20D36531" w14:textId="77777777" w:rsidR="002970D1" w:rsidRDefault="007042B6">
      <w:r>
        <w:t>示例</w:t>
      </w:r>
      <w:r>
        <w:t>28-2</w:t>
      </w:r>
      <w:r>
        <w:t xml:space="preserve">　使用</w:t>
      </w:r>
      <w:r>
        <w:t>IMemoryCache</w:t>
      </w:r>
      <w:r>
        <w:t>缓存任务详情</w:t>
      </w:r>
    </w:p>
    <w:p w14:paraId="68DDBE7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builder.Services.AddMemoryCache();</w:t>
      </w:r>
      <w:r>
        <w:br/>
      </w:r>
      <w:r>
        <w:br/>
        <w:t>app.MapGet("/api/tasks/{id:int}", async (</w:t>
      </w:r>
      <w:r>
        <w:br/>
        <w:t xml:space="preserve">    int id,</w:t>
      </w:r>
      <w:r>
        <w:br/>
        <w:t xml:space="preserve">    IMemoryCache cache,</w:t>
      </w:r>
      <w:r>
        <w:br/>
        <w:t xml:space="preserve">    TaskDbContext db,</w:t>
      </w:r>
      <w:r>
        <w:br/>
        <w:t xml:space="preserve">    CancellationToken ct) =&gt;</w:t>
      </w:r>
      <w:r>
        <w:br/>
        <w:t>{</w:t>
      </w:r>
      <w:r>
        <w:br/>
        <w:t xml:space="preserve">    var key = $"task:{id}";</w:t>
      </w:r>
      <w:r>
        <w:br/>
        <w:t xml:space="preserve">    var task = await cache.GetOrCreateAsync(key, async entry =&gt;</w:t>
      </w:r>
      <w:r>
        <w:br/>
        <w:t xml:space="preserve">    {</w:t>
      </w:r>
      <w:r>
        <w:br/>
        <w:t xml:space="preserve">        entry.AbsoluteExpirationRelativeToNow = TimeSpan.FromMinutes(5);</w:t>
      </w:r>
      <w:r>
        <w:br/>
        <w:t xml:space="preserve">        entry.SlidingExpiration = TimeSpan.FromMinute</w:t>
      </w:r>
      <w:r>
        <w:t>s(1);</w:t>
      </w:r>
      <w:r>
        <w:br/>
      </w:r>
      <w:r>
        <w:br/>
        <w:t xml:space="preserve">        return await db.Tasks</w:t>
      </w:r>
      <w:r>
        <w:br/>
        <w:t xml:space="preserve">            .AsNoTracking()</w:t>
      </w:r>
      <w:r>
        <w:br/>
        <w:t xml:space="preserve">            .Where(x =&gt; x.Id == id)</w:t>
      </w:r>
      <w:r>
        <w:br/>
        <w:t xml:space="preserve">            .Select(x =&gt; new TaskResponse(x.Id, x.Title, x.Completed))</w:t>
      </w:r>
      <w:r>
        <w:br/>
        <w:t xml:space="preserve">            .SingleOrDefaultAsync(ct);</w:t>
      </w:r>
      <w:r>
        <w:br/>
        <w:t xml:space="preserve">    });</w:t>
      </w:r>
      <w:r>
        <w:br/>
      </w:r>
      <w:r>
        <w:br/>
        <w:t xml:space="preserve">    return task is null ? Results.No</w:t>
      </w:r>
      <w:r>
        <w:t>tFound() : Results.Ok(task);</w:t>
      </w:r>
      <w:r>
        <w:br/>
        <w:t>});</w:t>
      </w:r>
    </w:p>
    <w:p w14:paraId="1DE01DB7" w14:textId="77777777" w:rsidR="002970D1" w:rsidRDefault="007042B6">
      <w:pPr>
        <w:pStyle w:val="a0"/>
      </w:pPr>
      <w:r>
        <w:t>缓存键包含资源类型和</w:t>
      </w:r>
      <w:r>
        <w:t>id</w:t>
      </w:r>
      <w:r>
        <w:t>。</w:t>
      </w:r>
    </w:p>
    <w:p w14:paraId="39E0CA73" w14:textId="77777777" w:rsidR="002970D1" w:rsidRDefault="007042B6">
      <w:pPr>
        <w:pStyle w:val="a0"/>
      </w:pPr>
      <w:r>
        <w:t>GetOrCreateAsync</w:t>
      </w:r>
      <w:r>
        <w:t>未命中时从数据库加载。</w:t>
      </w:r>
    </w:p>
    <w:p w14:paraId="7FC376DD" w14:textId="77777777" w:rsidR="002970D1" w:rsidRDefault="007042B6">
      <w:pPr>
        <w:pStyle w:val="a0"/>
      </w:pPr>
      <w:r>
        <w:t>绝对和滑动过期共同限制生命周期。</w:t>
      </w:r>
    </w:p>
    <w:p w14:paraId="08B3FB5E" w14:textId="77777777" w:rsidR="002970D1" w:rsidRDefault="007042B6">
      <w:pPr>
        <w:pStyle w:val="a0"/>
      </w:pPr>
      <w:r>
        <w:t>只缓存可重建</w:t>
      </w:r>
      <w:r>
        <w:t>DTO</w:t>
      </w:r>
      <w:r>
        <w:t>，不缓存</w:t>
      </w:r>
      <w:r>
        <w:t>DbContext</w:t>
      </w:r>
      <w:r>
        <w:t>实体跟踪状态。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8B0DFA8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BBEFB05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同一进程内第二次读取不再查询数据库；五分钟后或主动</w:t>
            </w:r>
            <w:r>
              <w:t>Remove</w:t>
            </w:r>
            <w:r>
              <w:t>后重新回源。</w:t>
            </w:r>
          </w:p>
        </w:tc>
      </w:tr>
    </w:tbl>
    <w:p w14:paraId="64811F26" w14:textId="77777777" w:rsidR="002970D1" w:rsidRDefault="002970D1">
      <w:pPr>
        <w:spacing w:after="0"/>
      </w:pPr>
    </w:p>
    <w:p w14:paraId="4894DCF4" w14:textId="77777777" w:rsidR="002970D1" w:rsidRDefault="007042B6">
      <w:pPr>
        <w:pStyle w:val="21"/>
      </w:pPr>
      <w:bookmarkStart w:id="364" w:name="_Toc235302169"/>
      <w:r>
        <w:rPr>
          <w:rFonts w:ascii="Aptos" w:eastAsia="微软雅黑" w:hAnsi="Aptos"/>
        </w:rPr>
        <w:lastRenderedPageBreak/>
        <w:t xml:space="preserve">28.3 </w:t>
      </w:r>
      <w:r>
        <w:rPr>
          <w:rFonts w:ascii="Aptos" w:eastAsia="微软雅黑" w:hAnsi="Aptos"/>
        </w:rPr>
        <w:t>为什么要这样做</w:t>
      </w:r>
      <w:bookmarkEnd w:id="364"/>
    </w:p>
    <w:p w14:paraId="11ED68EA" w14:textId="77777777" w:rsidR="002970D1" w:rsidRDefault="007042B6">
      <w:r>
        <w:t>缓存不能成为唯一数据源。单实例内存缓存不会跨服务器共享，分布式缓存又增加网络和序列化失败。选择前要清楚一致性要求。</w:t>
      </w:r>
    </w:p>
    <w:p w14:paraId="5BDE9E8A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缓存热点任务详情和公共任务列表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0675038E" w14:textId="77777777" w:rsidR="002970D1" w:rsidRDefault="007042B6">
      <w:pPr>
        <w:pStyle w:val="21"/>
      </w:pPr>
      <w:bookmarkStart w:id="365" w:name="_Toc235302170"/>
      <w:r>
        <w:rPr>
          <w:rFonts w:ascii="Aptos" w:eastAsia="微软雅黑" w:hAnsi="Aptos"/>
        </w:rPr>
        <w:t xml:space="preserve">28.4 </w:t>
      </w:r>
      <w:r>
        <w:rPr>
          <w:rFonts w:ascii="Aptos" w:eastAsia="微软雅黑" w:hAnsi="Aptos"/>
        </w:rPr>
        <w:t>分布式缓存</w:t>
      </w:r>
      <w:bookmarkEnd w:id="365"/>
    </w:p>
    <w:p w14:paraId="521615E2" w14:textId="77777777" w:rsidR="002970D1" w:rsidRDefault="007042B6">
      <w:r>
        <w:t>这是什么：多实例共享</w:t>
      </w:r>
      <w:r>
        <w:t>Redis</w:t>
      </w:r>
      <w:r>
        <w:t>等外部缓存，序列化版本、网络失败和超时应纳入设计，缓存不可成为唯一数据源。</w:t>
      </w:r>
    </w:p>
    <w:p w14:paraId="34525AE4" w14:textId="77777777" w:rsidR="002970D1" w:rsidRDefault="007042B6">
      <w:pPr>
        <w:pStyle w:val="21"/>
      </w:pPr>
      <w:bookmarkStart w:id="366" w:name="_Toc235302171"/>
      <w:r>
        <w:rPr>
          <w:rFonts w:ascii="Aptos" w:eastAsia="微软雅黑" w:hAnsi="Aptos"/>
        </w:rPr>
        <w:t>28.5 HTTP</w:t>
      </w:r>
      <w:r>
        <w:rPr>
          <w:rFonts w:ascii="Aptos" w:eastAsia="微软雅黑" w:hAnsi="Aptos"/>
        </w:rPr>
        <w:t>缓存</w:t>
      </w:r>
      <w:bookmarkEnd w:id="366"/>
    </w:p>
    <w:p w14:paraId="5675A3DC" w14:textId="77777777" w:rsidR="002970D1" w:rsidRDefault="007042B6">
      <w:r>
        <w:t>这是什么：</w:t>
      </w:r>
      <w:r>
        <w:t>ETag</w:t>
      </w:r>
      <w:r>
        <w:t>、</w:t>
      </w:r>
      <w:r>
        <w:t>Last-Modified</w:t>
      </w:r>
      <w:r>
        <w:t>和</w:t>
      </w:r>
      <w:r>
        <w:t>Cache-Control</w:t>
      </w:r>
      <w:r>
        <w:t>让客户端</w:t>
      </w:r>
      <w:r>
        <w:t>或代理复用响应。包含用户私有数据时必须使用</w:t>
      </w:r>
      <w:r>
        <w:t>private</w:t>
      </w:r>
      <w:r>
        <w:t>或禁止共享缓存。</w:t>
      </w:r>
    </w:p>
    <w:p w14:paraId="7A1C1040" w14:textId="77777777" w:rsidR="002970D1" w:rsidRDefault="007042B6">
      <w:pPr>
        <w:pStyle w:val="21"/>
      </w:pPr>
      <w:bookmarkStart w:id="367" w:name="_Toc235302172"/>
      <w:r>
        <w:rPr>
          <w:rFonts w:ascii="Aptos" w:eastAsia="微软雅黑" w:hAnsi="Aptos"/>
        </w:rPr>
        <w:t xml:space="preserve">28.6 </w:t>
      </w:r>
      <w:r>
        <w:rPr>
          <w:rFonts w:ascii="Aptos" w:eastAsia="微软雅黑" w:hAnsi="Aptos"/>
        </w:rPr>
        <w:t>缓存模式</w:t>
      </w:r>
      <w:bookmarkEnd w:id="367"/>
    </w:p>
    <w:p w14:paraId="21A86595" w14:textId="77777777" w:rsidR="002970D1" w:rsidRDefault="007042B6">
      <w:r>
        <w:t>这是什么：</w:t>
      </w:r>
      <w:r>
        <w:t>Cache-Aside</w:t>
      </w:r>
      <w:r>
        <w:t>由应用先查缓存、未命中再查数据库并回填。写入后要删除或更新对应</w:t>
      </w:r>
      <w:r>
        <w:t>Key</w:t>
      </w:r>
      <w:r>
        <w:t>，并明确允许多长时间的旧数据。</w:t>
      </w:r>
    </w:p>
    <w:p w14:paraId="544DC232" w14:textId="77777777" w:rsidR="002970D1" w:rsidRDefault="007042B6">
      <w:pPr>
        <w:pStyle w:val="21"/>
      </w:pPr>
      <w:bookmarkStart w:id="368" w:name="_Toc235302173"/>
      <w:r>
        <w:rPr>
          <w:rFonts w:ascii="Aptos" w:eastAsia="微软雅黑" w:hAnsi="Aptos"/>
        </w:rPr>
        <w:t xml:space="preserve">28.7 </w:t>
      </w:r>
      <w:r>
        <w:rPr>
          <w:rFonts w:ascii="Aptos" w:eastAsia="微软雅黑" w:hAnsi="Aptos"/>
        </w:rPr>
        <w:t>缓存穿透、击穿与雪崩</w:t>
      </w:r>
      <w:bookmarkEnd w:id="368"/>
    </w:p>
    <w:p w14:paraId="461FD36D" w14:textId="77777777" w:rsidR="002970D1" w:rsidRDefault="007042B6">
      <w:r>
        <w:t>这是什么：空值短期缓存、请求合并、随机过期与限流分别缓解穿透、击穿和雪崩，但根本仍是容量和降级设计。</w:t>
      </w:r>
    </w:p>
    <w:p w14:paraId="4DFEDF94" w14:textId="77777777" w:rsidR="002970D1" w:rsidRDefault="007042B6">
      <w:pPr>
        <w:pStyle w:val="21"/>
      </w:pPr>
      <w:bookmarkStart w:id="369" w:name="_Toc235302174"/>
      <w:r>
        <w:rPr>
          <w:rFonts w:ascii="Aptos" w:eastAsia="微软雅黑" w:hAnsi="Aptos"/>
        </w:rPr>
        <w:t xml:space="preserve">28.8 </w:t>
      </w:r>
      <w:r>
        <w:rPr>
          <w:rFonts w:ascii="Aptos" w:eastAsia="微软雅黑" w:hAnsi="Aptos"/>
        </w:rPr>
        <w:t>缓存一致性与失效</w:t>
      </w:r>
      <w:bookmarkEnd w:id="369"/>
    </w:p>
    <w:p w14:paraId="45D40895" w14:textId="77777777" w:rsidR="002970D1" w:rsidRDefault="007042B6">
      <w:r>
        <w:t>这是什么：写入后主动失效或采用版本键，明确可接受的陈旧窗口；不要追求比业务需要更强的一致性。</w:t>
      </w:r>
    </w:p>
    <w:p w14:paraId="725A1178" w14:textId="77777777" w:rsidR="002970D1" w:rsidRDefault="007042B6">
      <w:r>
        <w:t>怎样做：先加入下面的最小配置或</w:t>
      </w:r>
      <w:r>
        <w:t>处理代码，保存并重新启动应用，再按示例给出的地址或命令验证。</w:t>
      </w:r>
    </w:p>
    <w:p w14:paraId="045D2487" w14:textId="77777777" w:rsidR="002970D1" w:rsidRDefault="007042B6">
      <w:r>
        <w:lastRenderedPageBreak/>
        <w:t>示例</w:t>
      </w:r>
      <w:r>
        <w:t>28-3</w:t>
      </w:r>
      <w:r>
        <w:t xml:space="preserve">　任务更新后主动清除缓存</w:t>
      </w:r>
    </w:p>
    <w:p w14:paraId="044F134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app.MapPut("/api/tasks/{id:int}", async (</w:t>
      </w:r>
      <w:r>
        <w:br/>
        <w:t xml:space="preserve">    int id,</w:t>
      </w:r>
      <w:r>
        <w:br/>
        <w:t xml:space="preserve">    UpdateTaskRequest request,</w:t>
      </w:r>
      <w:r>
        <w:br/>
        <w:t xml:space="preserve">    TaskDbContext db,</w:t>
      </w:r>
      <w:r>
        <w:br/>
        <w:t xml:space="preserve">    IMemoryCache cache,</w:t>
      </w:r>
      <w:r>
        <w:br/>
        <w:t xml:space="preserve">    CancellationToken ct) =&gt;</w:t>
      </w:r>
      <w:r>
        <w:br/>
        <w:t>{</w:t>
      </w:r>
      <w:r>
        <w:br/>
        <w:t xml:space="preserve">    var task = await db.Tasks.FindAsync([id]</w:t>
      </w:r>
      <w:r>
        <w:t>, ct);</w:t>
      </w:r>
      <w:r>
        <w:br/>
        <w:t xml:space="preserve">    if (task is null) return Results.NotFound();</w:t>
      </w:r>
      <w:r>
        <w:br/>
      </w:r>
      <w:r>
        <w:br/>
        <w:t xml:space="preserve">    task.Title = request.Title;</w:t>
      </w:r>
      <w:r>
        <w:br/>
        <w:t xml:space="preserve">    await db.SaveChangesAsync(ct);</w:t>
      </w:r>
      <w:r>
        <w:br/>
        <w:t xml:space="preserve">    cache.Remove($"task:{id}");</w:t>
      </w:r>
      <w:r>
        <w:br/>
      </w:r>
      <w:r>
        <w:br/>
        <w:t xml:space="preserve">    return Results.NoContent();</w:t>
      </w:r>
      <w:r>
        <w:br/>
        <w:t>});</w:t>
      </w:r>
    </w:p>
    <w:p w14:paraId="68A45D04" w14:textId="77777777" w:rsidR="002970D1" w:rsidRDefault="007042B6">
      <w:pPr>
        <w:pStyle w:val="a0"/>
      </w:pPr>
      <w:r>
        <w:t>先提交权威数据库，再移除副本。</w:t>
      </w:r>
    </w:p>
    <w:p w14:paraId="04915FD0" w14:textId="77777777" w:rsidR="002970D1" w:rsidRDefault="007042B6">
      <w:pPr>
        <w:pStyle w:val="a0"/>
      </w:pPr>
      <w:r>
        <w:t>下一次读取重新加载新值。</w:t>
      </w:r>
    </w:p>
    <w:p w14:paraId="58155D9E" w14:textId="77777777" w:rsidR="002970D1" w:rsidRDefault="007042B6">
      <w:pPr>
        <w:pStyle w:val="a0"/>
      </w:pPr>
      <w:r>
        <w:t>多实例时需要分布式缓存或跨实例失效机制。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53B812D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6B552EF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更新后再次</w:t>
            </w:r>
            <w:r>
              <w:t>GET</w:t>
            </w:r>
            <w:r>
              <w:t>不会返回旧标题。</w:t>
            </w:r>
          </w:p>
        </w:tc>
      </w:tr>
    </w:tbl>
    <w:p w14:paraId="46D779D5" w14:textId="77777777" w:rsidR="002970D1" w:rsidRDefault="002970D1">
      <w:pPr>
        <w:spacing w:after="0"/>
      </w:pPr>
    </w:p>
    <w:p w14:paraId="5369BC17" w14:textId="77777777" w:rsidR="002970D1" w:rsidRDefault="007042B6">
      <w:pPr>
        <w:pStyle w:val="21"/>
      </w:pPr>
      <w:bookmarkStart w:id="370" w:name="_Toc235302175"/>
      <w:r>
        <w:rPr>
          <w:rFonts w:ascii="Aptos" w:eastAsia="微软雅黑" w:hAnsi="Aptos"/>
        </w:rPr>
        <w:t xml:space="preserve">28.9 </w:t>
      </w:r>
      <w:r>
        <w:rPr>
          <w:rFonts w:ascii="Aptos" w:eastAsia="微软雅黑" w:hAnsi="Aptos"/>
        </w:rPr>
        <w:t>最终结果与注意事项</w:t>
      </w:r>
      <w:bookmarkEnd w:id="370"/>
    </w:p>
    <w:p w14:paraId="1A61A4C9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2EFB721C" w14:textId="77777777" w:rsidR="002970D1" w:rsidRDefault="007042B6">
      <w:pPr>
        <w:pStyle w:val="a"/>
      </w:pPr>
      <w:r>
        <w:t>第一次读取访问数据库，第二次读取命中缓存。</w:t>
      </w:r>
    </w:p>
    <w:p w14:paraId="7F5573C2" w14:textId="77777777" w:rsidR="002970D1" w:rsidRDefault="007042B6">
      <w:pPr>
        <w:pStyle w:val="a"/>
      </w:pPr>
      <w:r>
        <w:t>更新任务后主动</w:t>
      </w:r>
      <w:r>
        <w:t>Remove</w:t>
      </w:r>
      <w:r>
        <w:t>，下一次读取获得新值。</w:t>
      </w:r>
    </w:p>
    <w:p w14:paraId="0C46E6A5" w14:textId="77777777" w:rsidR="002970D1" w:rsidRDefault="007042B6">
      <w:pPr>
        <w:pStyle w:val="a"/>
      </w:pPr>
      <w:r>
        <w:t>已认证或设置</w:t>
      </w:r>
      <w:r>
        <w:t>Cookie</w:t>
      </w:r>
      <w:r>
        <w:t>的响应不会被错误公共缓存。</w:t>
      </w:r>
    </w:p>
    <w:p w14:paraId="170B0383" w14:textId="77777777" w:rsidR="002970D1" w:rsidRDefault="007042B6">
      <w:pPr>
        <w:pStyle w:val="a"/>
      </w:pPr>
      <w:r>
        <w:t>缓存不可用时</w:t>
      </w:r>
      <w:r>
        <w:t>API</w:t>
      </w:r>
      <w:r>
        <w:t>能回源或明确降级，而不是丢失权威数据。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A9B9F14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C927B94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缓存不是权威数据源；缓存键必须包含租户和权限边界；不要缓存带用户秘密的完整响应；</w:t>
            </w:r>
            <w:r>
              <w:t>避免所有键同一时刻过期造成雪崩</w:t>
            </w:r>
          </w:p>
        </w:tc>
      </w:tr>
    </w:tbl>
    <w:p w14:paraId="7F329296" w14:textId="77777777" w:rsidR="002970D1" w:rsidRDefault="002970D1">
      <w:pPr>
        <w:spacing w:after="0"/>
      </w:pPr>
    </w:p>
    <w:p w14:paraId="522E79E7" w14:textId="77777777" w:rsidR="002970D1" w:rsidRDefault="007042B6">
      <w:pPr>
        <w:pStyle w:val="1"/>
        <w:pageBreakBefore/>
      </w:pPr>
      <w:bookmarkStart w:id="371" w:name="_Toc235302176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29</w:t>
      </w:r>
      <w:r>
        <w:rPr>
          <w:rFonts w:ascii="Aptos" w:eastAsia="微软雅黑" w:hAnsi="Aptos"/>
        </w:rPr>
        <w:t>章　后台任务与消息处理</w:t>
      </w:r>
      <w:bookmarkEnd w:id="371"/>
    </w:p>
    <w:p w14:paraId="5C078508" w14:textId="77777777" w:rsidR="002970D1" w:rsidRDefault="007042B6">
      <w:r>
        <w:t>HTTP</w:t>
      </w:r>
      <w:r>
        <w:t>请求应该尽快返回，邮件、报表和通知等耗时工作可以交给后台处理。但随意</w:t>
      </w:r>
      <w:r>
        <w:t>Task.Run</w:t>
      </w:r>
      <w:r>
        <w:t>会丢失进程生命周期、异常和可靠性；正确方案需要队列、</w:t>
      </w:r>
      <w:r>
        <w:t>Hosted Service</w:t>
      </w:r>
      <w:r>
        <w:t>、取消和幂等。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2D02FC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7877640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这是什么：后台任务是在</w:t>
            </w:r>
            <w:r>
              <w:t>HTTP</w:t>
            </w:r>
            <w:r>
              <w:t>请求之外由</w:t>
            </w:r>
            <w:r>
              <w:t>IHostedService</w:t>
            </w:r>
            <w:r>
              <w:t>、</w:t>
            </w:r>
            <w:r>
              <w:t>BackgroundService</w:t>
            </w:r>
            <w:r>
              <w:t>或消息消费者持续执行的工作。</w:t>
            </w:r>
            <w:r>
              <w:br/>
            </w:r>
            <w:r>
              <w:t>目的是什么：把耗时或可延后的工作从请求路径移出，同时保证重启、失败和重复消息有明确行为。</w:t>
            </w:r>
            <w:r>
              <w:br/>
            </w:r>
            <w:r>
              <w:t>最后得到什么：</w:t>
            </w:r>
            <w:r>
              <w:t>TaskHub</w:t>
            </w:r>
            <w:r>
              <w:t>把通知写入有界</w:t>
            </w:r>
            <w:r>
              <w:t>Channel</w:t>
            </w:r>
            <w:r>
              <w:t>，由</w:t>
            </w:r>
            <w:r>
              <w:t>BackgroundService</w:t>
            </w:r>
            <w:r>
              <w:t>消费；关键任务理解持久消息队列和</w:t>
            </w:r>
            <w:r>
              <w:t>Outbox</w:t>
            </w:r>
            <w:r>
              <w:t>边界。</w:t>
            </w:r>
          </w:p>
        </w:tc>
      </w:tr>
    </w:tbl>
    <w:p w14:paraId="57C56D16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362CA4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BF6BAA3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请求写入队列</w:t>
            </w:r>
            <w:r>
              <w:t xml:space="preserve"> → </w:t>
            </w:r>
            <w:r>
              <w:t>立即返回</w:t>
            </w:r>
            <w:r>
              <w:t xml:space="preserve">202 → </w:t>
            </w:r>
            <w:r>
              <w:t>后台读取</w:t>
            </w:r>
            <w:r>
              <w:t xml:space="preserve"> → </w:t>
            </w:r>
            <w:r>
              <w:t>创建</w:t>
            </w:r>
            <w:r>
              <w:t xml:space="preserve">Scope → </w:t>
            </w:r>
            <w:r>
              <w:t>处理并记录</w:t>
            </w:r>
            <w:r>
              <w:t xml:space="preserve"> → </w:t>
            </w:r>
            <w:r>
              <w:t>失败重试或持久化</w:t>
            </w:r>
          </w:p>
        </w:tc>
      </w:tr>
    </w:tbl>
    <w:p w14:paraId="0FF7793D" w14:textId="77777777" w:rsidR="002970D1" w:rsidRDefault="002970D1">
      <w:pPr>
        <w:spacing w:after="0"/>
      </w:pPr>
    </w:p>
    <w:p w14:paraId="23F2D26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BBBCEE5" wp14:editId="3EFCEC0D">
            <wp:extent cx="5580000" cy="2666000"/>
            <wp:effectExtent l="0" t="0" r="0" b="0"/>
            <wp:docPr id="52" name="Picture 52" descr="图28-1　后台任务与消息处理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8-clear-rou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0EE" w14:textId="77777777" w:rsidR="002970D1" w:rsidRDefault="007042B6">
      <w:pPr>
        <w:jc w:val="center"/>
      </w:pPr>
      <w:r>
        <w:t>图</w:t>
      </w:r>
      <w:r>
        <w:t>29-1</w:t>
      </w:r>
      <w:r>
        <w:t xml:space="preserve">　后台任务与消息处理从概念到结果的实现路线</w:t>
      </w:r>
    </w:p>
    <w:p w14:paraId="5856696F" w14:textId="77777777" w:rsidR="002970D1" w:rsidRDefault="007042B6">
      <w:pPr>
        <w:pStyle w:val="21"/>
      </w:pPr>
      <w:bookmarkStart w:id="372" w:name="_Toc235302177"/>
      <w:r>
        <w:rPr>
          <w:rFonts w:ascii="Aptos" w:eastAsia="微软雅黑" w:hAnsi="Aptos"/>
        </w:rPr>
        <w:t xml:space="preserve">29.1 </w:t>
      </w:r>
      <w:r>
        <w:rPr>
          <w:rFonts w:ascii="Aptos" w:eastAsia="微软雅黑" w:hAnsi="Aptos"/>
        </w:rPr>
        <w:t>先看最终效果</w:t>
      </w:r>
      <w:bookmarkEnd w:id="372"/>
    </w:p>
    <w:p w14:paraId="0617B267" w14:textId="77777777" w:rsidR="002970D1" w:rsidRDefault="007042B6">
      <w:r>
        <w:t>TaskHub</w:t>
      </w:r>
      <w:r>
        <w:t>把通知写入有界</w:t>
      </w:r>
      <w:r>
        <w:t>Channel</w:t>
      </w:r>
      <w:r>
        <w:t>，由</w:t>
      </w:r>
      <w:r>
        <w:t>BackgroundService</w:t>
      </w:r>
      <w:r>
        <w:t>消费；关键任务理解持久消息队列和</w:t>
      </w:r>
      <w:r>
        <w:t>Outbox</w:t>
      </w:r>
      <w:r>
        <w:t>边界。</w:t>
      </w:r>
    </w:p>
    <w:p w14:paraId="5623BC2F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33F73BB4" w14:textId="77777777" w:rsidR="002970D1" w:rsidRDefault="007042B6">
      <w:pPr>
        <w:pStyle w:val="a"/>
      </w:pPr>
      <w:r>
        <w:t>POST</w:t>
      </w:r>
      <w:r>
        <w:t>通知请求立即返回</w:t>
      </w:r>
      <w:r>
        <w:t>202</w:t>
      </w:r>
      <w:r>
        <w:t>，而不是等待邮件发送完成。</w:t>
      </w:r>
    </w:p>
    <w:p w14:paraId="2EBA400F" w14:textId="77777777" w:rsidR="002970D1" w:rsidRDefault="007042B6">
      <w:pPr>
        <w:pStyle w:val="a"/>
      </w:pPr>
      <w:r>
        <w:t>后台日志随后记录消息被处理。</w:t>
      </w:r>
    </w:p>
    <w:p w14:paraId="3A3846DB" w14:textId="77777777" w:rsidR="002970D1" w:rsidRDefault="007042B6">
      <w:pPr>
        <w:pStyle w:val="a"/>
      </w:pPr>
      <w:r>
        <w:t>应用停止时消费者响应</w:t>
      </w:r>
      <w:r>
        <w:t>stoppingToken</w:t>
      </w:r>
      <w:r>
        <w:t>并有序退出。</w:t>
      </w:r>
    </w:p>
    <w:p w14:paraId="1C031D5F" w14:textId="77777777" w:rsidR="002970D1" w:rsidRDefault="007042B6">
      <w:pPr>
        <w:pStyle w:val="a"/>
      </w:pPr>
      <w:r>
        <w:t>重复消息不会重复产生不可接受的副作用。</w:t>
      </w:r>
    </w:p>
    <w:p w14:paraId="3E8A88DF" w14:textId="77777777" w:rsidR="002970D1" w:rsidRDefault="007042B6">
      <w:pPr>
        <w:pStyle w:val="21"/>
      </w:pPr>
      <w:bookmarkStart w:id="373" w:name="_Toc235302178"/>
      <w:r>
        <w:rPr>
          <w:rFonts w:ascii="Aptos" w:eastAsia="微软雅黑" w:hAnsi="Aptos"/>
        </w:rPr>
        <w:t xml:space="preserve">29.2 </w:t>
      </w:r>
      <w:r>
        <w:rPr>
          <w:rFonts w:ascii="Aptos" w:eastAsia="微软雅黑" w:hAnsi="Aptos"/>
        </w:rPr>
        <w:t>本章核心示例：用有界</w:t>
      </w:r>
      <w:r>
        <w:rPr>
          <w:rFonts w:ascii="Aptos" w:eastAsia="微软雅黑" w:hAnsi="Aptos"/>
        </w:rPr>
        <w:t>Channel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BackgroundService</w:t>
      </w:r>
      <w:r>
        <w:rPr>
          <w:rFonts w:ascii="Aptos" w:eastAsia="微软雅黑" w:hAnsi="Aptos"/>
        </w:rPr>
        <w:t>处理通知</w:t>
      </w:r>
      <w:bookmarkEnd w:id="373"/>
    </w:p>
    <w:p w14:paraId="63B1B82A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33F30557" w14:textId="77777777" w:rsidR="002970D1" w:rsidRDefault="007042B6">
      <w:r>
        <w:t>示例</w:t>
      </w:r>
      <w:r>
        <w:t>29-2</w:t>
      </w:r>
      <w:r>
        <w:t xml:space="preserve">　用有界</w:t>
      </w:r>
      <w:r>
        <w:t>Channel</w:t>
      </w:r>
      <w:r>
        <w:t>和</w:t>
      </w:r>
      <w:r>
        <w:t>BackgroundService</w:t>
      </w:r>
      <w:r>
        <w:t>处理通知</w:t>
      </w:r>
    </w:p>
    <w:p w14:paraId="0D20AB8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Sy</w:t>
      </w:r>
      <w:r>
        <w:t>stem.Threading.Channels;</w:t>
      </w:r>
      <w:r>
        <w:br/>
      </w:r>
      <w:r>
        <w:br/>
        <w:t>var builder = WebApplication.CreateBuilder(args);</w:t>
      </w:r>
      <w:r>
        <w:br/>
        <w:t>builder.Services.AddSingleton(Channel.CreateBounded&lt;TaskNotification&gt;(</w:t>
      </w:r>
      <w:r>
        <w:br/>
        <w:t xml:space="preserve">    new BoundedChannelOptions(100)</w:t>
      </w:r>
      <w:r>
        <w:br/>
        <w:t xml:space="preserve">    {</w:t>
      </w:r>
      <w:r>
        <w:br/>
        <w:t xml:space="preserve">        FullMode = BoundedChannelFullMode.Wait</w:t>
      </w:r>
      <w:r>
        <w:br/>
        <w:t xml:space="preserve">    }));</w:t>
      </w:r>
      <w:r>
        <w:br/>
        <w:t>builder.Serv</w:t>
      </w:r>
      <w:r>
        <w:t>ices.AddHostedService&lt;NotificationWorker&gt;();</w:t>
      </w:r>
      <w:r>
        <w:br/>
      </w:r>
      <w:r>
        <w:br/>
        <w:t>var app = builder.Build();</w:t>
      </w:r>
      <w:r>
        <w:br/>
      </w:r>
      <w:r>
        <w:br/>
        <w:t>app.MapPost("/api/notifications", async (</w:t>
      </w:r>
      <w:r>
        <w:br/>
        <w:t xml:space="preserve">    TaskNotification message,</w:t>
      </w:r>
      <w:r>
        <w:br/>
        <w:t xml:space="preserve">    Channel&lt;TaskNotification&gt; channel,</w:t>
      </w:r>
      <w:r>
        <w:br/>
        <w:t xml:space="preserve">    CancellationToken ct) =&gt;</w:t>
      </w:r>
      <w:r>
        <w:br/>
        <w:t>{</w:t>
      </w:r>
      <w:r>
        <w:br/>
        <w:t xml:space="preserve">    await channel.Writer.WriteAsync(mess</w:t>
      </w:r>
      <w:r>
        <w:t>age, ct);</w:t>
      </w:r>
      <w:r>
        <w:br/>
        <w:t xml:space="preserve">    return Results.Accepted();</w:t>
      </w:r>
      <w:r>
        <w:br/>
        <w:t>});</w:t>
      </w:r>
      <w:r>
        <w:br/>
      </w:r>
      <w:r>
        <w:br/>
        <w:t>app.Run();</w:t>
      </w:r>
      <w:r>
        <w:br/>
      </w:r>
      <w:r>
        <w:br/>
        <w:t>record TaskNotification(int TaskId, string Message);</w:t>
      </w:r>
      <w:r>
        <w:br/>
      </w:r>
      <w:r>
        <w:br/>
        <w:t>sealed class NotificationWorker(</w:t>
      </w:r>
      <w:r>
        <w:br/>
        <w:t xml:space="preserve">    Channel&lt;TaskNotification&gt; channel,</w:t>
      </w:r>
      <w:r>
        <w:br/>
        <w:t xml:space="preserve">    ILogger&lt;NotificationWorker&gt; logger) : BackgroundService</w:t>
      </w:r>
      <w:r>
        <w:br/>
        <w:t>{</w:t>
      </w:r>
      <w:r>
        <w:br/>
        <w:t xml:space="preserve">    protec</w:t>
      </w:r>
      <w:r>
        <w:t>ted override async Task ExecuteAsync(CancellationToken stoppingToken)</w:t>
      </w:r>
      <w:r>
        <w:br/>
        <w:t xml:space="preserve">    {</w:t>
      </w:r>
      <w:r>
        <w:br/>
        <w:t xml:space="preserve">        await foreach (var message in</w:t>
      </w:r>
      <w:r>
        <w:br/>
        <w:t xml:space="preserve">            channel.Reader.ReadAllAsync(stoppingToken))</w:t>
      </w:r>
      <w:r>
        <w:br/>
        <w:t xml:space="preserve">        {</w:t>
      </w:r>
      <w:r>
        <w:br/>
        <w:t xml:space="preserve">            try</w:t>
      </w:r>
      <w:r>
        <w:br/>
        <w:t xml:space="preserve">            {</w:t>
      </w:r>
      <w:r>
        <w:br/>
        <w:t xml:space="preserve">                logger.LogInformation(</w:t>
      </w:r>
      <w:r>
        <w:br/>
        <w:t xml:space="preserve">       </w:t>
      </w:r>
      <w:r>
        <w:t xml:space="preserve">             "</w:t>
      </w:r>
      <w:r>
        <w:t>处理任务通知</w:t>
      </w:r>
      <w:r>
        <w:t xml:space="preserve"> {TaskId}: {Message}",</w:t>
      </w:r>
      <w:r>
        <w:br/>
        <w:t xml:space="preserve">                    message.TaskId,</w:t>
      </w:r>
      <w:r>
        <w:br/>
        <w:t xml:space="preserve">                    message.Message);</w:t>
      </w:r>
      <w:r>
        <w:br/>
        <w:t xml:space="preserve">            }</w:t>
      </w:r>
      <w:r>
        <w:br/>
        <w:t xml:space="preserve">            catch (Exception ex)</w:t>
      </w:r>
      <w:r>
        <w:br/>
        <w:t xml:space="preserve">            {</w:t>
      </w:r>
      <w:r>
        <w:br/>
        <w:t xml:space="preserve">                logger.LogError(ex,</w:t>
      </w:r>
      <w:r>
        <w:br/>
        <w:t xml:space="preserve">                    "</w:t>
      </w:r>
      <w:r>
        <w:t>任务通知处理失败</w:t>
      </w:r>
      <w:r>
        <w:t xml:space="preserve"> {TaskId}", m</w:t>
      </w:r>
      <w:r>
        <w:t>essage.TaskId);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9613A7A" w14:textId="77777777" w:rsidR="002970D1" w:rsidRDefault="007042B6">
      <w:pPr>
        <w:pStyle w:val="a0"/>
      </w:pPr>
      <w:r>
        <w:t>有界</w:t>
      </w:r>
      <w:r>
        <w:t>Channel</w:t>
      </w:r>
      <w:r>
        <w:t>限制内存队列长度并提供背压。</w:t>
      </w:r>
    </w:p>
    <w:p w14:paraId="620D2B64" w14:textId="77777777" w:rsidR="002970D1" w:rsidRDefault="007042B6">
      <w:pPr>
        <w:pStyle w:val="a0"/>
      </w:pPr>
      <w:r>
        <w:t>HTTP</w:t>
      </w:r>
      <w:r>
        <w:t>端点写入消息后返回</w:t>
      </w:r>
      <w:r>
        <w:t>202 Accepted</w:t>
      </w:r>
      <w:r>
        <w:t>。</w:t>
      </w:r>
    </w:p>
    <w:p w14:paraId="2E4689B3" w14:textId="77777777" w:rsidR="002970D1" w:rsidRDefault="007042B6">
      <w:pPr>
        <w:pStyle w:val="a0"/>
      </w:pPr>
      <w:r>
        <w:t>BackgroundService</w:t>
      </w:r>
      <w:r>
        <w:t>持续读取并响应停止令牌。</w:t>
      </w:r>
    </w:p>
    <w:p w14:paraId="631D60DB" w14:textId="77777777" w:rsidR="002970D1" w:rsidRDefault="007042B6">
      <w:pPr>
        <w:pStyle w:val="a0"/>
      </w:pPr>
      <w:r>
        <w:t>单条失败被隔离，不让整个</w:t>
      </w:r>
      <w:r>
        <w:t>Worker</w:t>
      </w:r>
      <w:r>
        <w:t>退出。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735F4FF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919A0AD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POST</w:t>
            </w:r>
            <w:r>
              <w:t>快速得到</w:t>
            </w:r>
            <w:r>
              <w:t>202</w:t>
            </w:r>
            <w:r>
              <w:t>；控制台随后出现</w:t>
            </w:r>
            <w:r>
              <w:t>TaskId</w:t>
            </w:r>
            <w:r>
              <w:t>对应处理日志。</w:t>
            </w:r>
          </w:p>
        </w:tc>
      </w:tr>
    </w:tbl>
    <w:p w14:paraId="1C04C70F" w14:textId="77777777" w:rsidR="002970D1" w:rsidRDefault="002970D1">
      <w:pPr>
        <w:spacing w:after="0"/>
      </w:pPr>
    </w:p>
    <w:p w14:paraId="7E555DEA" w14:textId="77777777" w:rsidR="002970D1" w:rsidRDefault="007042B6">
      <w:pPr>
        <w:pStyle w:val="21"/>
      </w:pPr>
      <w:bookmarkStart w:id="374" w:name="_Toc235302179"/>
      <w:r>
        <w:rPr>
          <w:rFonts w:ascii="Aptos" w:eastAsia="微软雅黑" w:hAnsi="Aptos"/>
        </w:rPr>
        <w:lastRenderedPageBreak/>
        <w:t xml:space="preserve">29.3 </w:t>
      </w:r>
      <w:r>
        <w:rPr>
          <w:rFonts w:ascii="Aptos" w:eastAsia="微软雅黑" w:hAnsi="Aptos"/>
        </w:rPr>
        <w:t>为什么要这样做</w:t>
      </w:r>
      <w:bookmarkEnd w:id="374"/>
    </w:p>
    <w:p w14:paraId="2C00E78D" w14:textId="77777777" w:rsidR="002970D1" w:rsidRDefault="007042B6">
      <w:r>
        <w:t>请求内</w:t>
      </w:r>
      <w:r>
        <w:t>Task.Run</w:t>
      </w:r>
      <w:r>
        <w:t>不受可靠队列保护，进程重启会丢失工作，异常也可能无人观察。有界</w:t>
      </w:r>
      <w:r>
        <w:t>Chann</w:t>
      </w:r>
      <w:r>
        <w:t>el</w:t>
      </w:r>
      <w:r>
        <w:t>适合单进程非关键工作；关键业务消息需要持久队列和幂等消费者。</w:t>
      </w:r>
    </w:p>
    <w:p w14:paraId="39BFC458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任务创建后异步发送通知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0CDC3FAF" w14:textId="77777777" w:rsidR="002970D1" w:rsidRDefault="007042B6">
      <w:pPr>
        <w:pStyle w:val="21"/>
      </w:pPr>
      <w:bookmarkStart w:id="375" w:name="_Toc235302180"/>
      <w:r>
        <w:rPr>
          <w:rFonts w:ascii="Aptos" w:eastAsia="微软雅黑" w:hAnsi="Aptos"/>
        </w:rPr>
        <w:t>29.4 IHostedService</w:t>
      </w:r>
      <w:bookmarkEnd w:id="375"/>
    </w:p>
    <w:p w14:paraId="7883DCA3" w14:textId="77777777" w:rsidR="002970D1" w:rsidRDefault="007042B6">
      <w:r>
        <w:t>这是什么：</w:t>
      </w:r>
      <w:r>
        <w:t>IHostedService</w:t>
      </w:r>
      <w:r>
        <w:t>提供</w:t>
      </w:r>
      <w:r>
        <w:t>StartAsync</w:t>
      </w:r>
      <w:r>
        <w:t>和</w:t>
      </w:r>
      <w:r>
        <w:t>StopAsync</w:t>
      </w:r>
      <w:r>
        <w:t>生命周期，适合需要精确启动</w:t>
      </w:r>
      <w:r>
        <w:t>/</w:t>
      </w:r>
      <w:r>
        <w:t>停止控制的后台组件。持续循环通常继承</w:t>
      </w:r>
      <w:r>
        <w:t>BackgroundService</w:t>
      </w:r>
      <w:r>
        <w:t>更简单。</w:t>
      </w:r>
    </w:p>
    <w:p w14:paraId="75B43EAA" w14:textId="77777777" w:rsidR="002970D1" w:rsidRDefault="007042B6">
      <w:pPr>
        <w:pStyle w:val="21"/>
      </w:pPr>
      <w:bookmarkStart w:id="376" w:name="_Toc235302181"/>
      <w:r>
        <w:rPr>
          <w:rFonts w:ascii="Aptos" w:eastAsia="微软雅黑" w:hAnsi="Aptos"/>
        </w:rPr>
        <w:t>29.5 Scoped</w:t>
      </w:r>
      <w:r>
        <w:rPr>
          <w:rFonts w:ascii="Aptos" w:eastAsia="微软雅黑" w:hAnsi="Aptos"/>
        </w:rPr>
        <w:t>服务</w:t>
      </w:r>
      <w:bookmarkEnd w:id="376"/>
    </w:p>
    <w:p w14:paraId="1ED4FDDD" w14:textId="77777777" w:rsidR="002970D1" w:rsidRDefault="007042B6">
      <w:r>
        <w:t>这是什么：</w:t>
      </w:r>
      <w:r>
        <w:t>Hosted Servi</w:t>
      </w:r>
      <w:r>
        <w:t>ce</w:t>
      </w:r>
      <w:r>
        <w:t>通常是</w:t>
      </w:r>
      <w:r>
        <w:t>Singleton</w:t>
      </w:r>
      <w:r>
        <w:t>，需要用</w:t>
      </w:r>
      <w:r>
        <w:t>IServiceScopeFactory</w:t>
      </w:r>
      <w:r>
        <w:t>为每次消息显式创建</w:t>
      </w:r>
      <w:r>
        <w:t>Scope</w:t>
      </w:r>
      <w:r>
        <w:t>再解析</w:t>
      </w:r>
      <w:r>
        <w:t>DbContext</w:t>
      </w:r>
      <w:r>
        <w:t>等</w:t>
      </w:r>
      <w:r>
        <w:t>Scoped</w:t>
      </w:r>
      <w:r>
        <w:t>服务。</w:t>
      </w:r>
    </w:p>
    <w:p w14:paraId="6C1BD5BC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2E36DF5" w14:textId="77777777" w:rsidR="002970D1" w:rsidRDefault="007042B6">
      <w:r>
        <w:t>示例</w:t>
      </w:r>
      <w:r>
        <w:t>29-3</w:t>
      </w:r>
      <w:r>
        <w:t xml:space="preserve">　后台服务中为每条消息创建</w:t>
      </w:r>
      <w:r>
        <w:t>Scope</w:t>
      </w:r>
    </w:p>
    <w:p w14:paraId="69FE0FC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DatabaseWorker(</w:t>
      </w:r>
      <w:r>
        <w:br/>
      </w:r>
      <w:r>
        <w:t xml:space="preserve">    IServiceScopeFactory scopeFactory) : BackgroundService</w:t>
      </w:r>
      <w:r>
        <w:br/>
        <w:t>{</w:t>
      </w:r>
      <w:r>
        <w:br/>
        <w:t xml:space="preserve">    protected override async Task ExecuteAsync(CancellationToken stoppingToken)</w:t>
      </w:r>
      <w:r>
        <w:br/>
        <w:t xml:space="preserve">    {</w:t>
      </w:r>
      <w:r>
        <w:br/>
        <w:t xml:space="preserve">        while (!stoppingToken.IsCancellationRequested)</w:t>
      </w:r>
      <w:r>
        <w:br/>
        <w:t xml:space="preserve">        {</w:t>
      </w:r>
      <w:r>
        <w:br/>
        <w:t xml:space="preserve">            await using var scope = scopeFac</w:t>
      </w:r>
      <w:r>
        <w:t>tory.CreateAsyncScope();</w:t>
      </w:r>
      <w:r>
        <w:br/>
        <w:t xml:space="preserve">            var db = scope.ServiceProvider</w:t>
      </w:r>
      <w:r>
        <w:br/>
        <w:t xml:space="preserve">                .GetRequiredService&lt;TaskDbContext&gt;();</w:t>
      </w:r>
      <w:r>
        <w:br/>
      </w:r>
      <w:r>
        <w:br/>
        <w:t xml:space="preserve">            await ProcessNextAsync(db, stoppingToken);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52AFC226" w14:textId="77777777" w:rsidR="002970D1" w:rsidRDefault="007042B6">
      <w:pPr>
        <w:pStyle w:val="a0"/>
      </w:pPr>
      <w:r>
        <w:t>Hosted Service</w:t>
      </w:r>
      <w:r>
        <w:t>通常是</w:t>
      </w:r>
      <w:r>
        <w:t>Singleton</w:t>
      </w:r>
      <w:r>
        <w:t>，不能直接构造注入</w:t>
      </w:r>
      <w:r>
        <w:t>Scoped DbContext</w:t>
      </w:r>
      <w:r>
        <w:t>。</w:t>
      </w:r>
    </w:p>
    <w:p w14:paraId="3BB80485" w14:textId="77777777" w:rsidR="002970D1" w:rsidRDefault="007042B6">
      <w:pPr>
        <w:pStyle w:val="a0"/>
      </w:pPr>
      <w:r>
        <w:t>每次工作创建并</w:t>
      </w:r>
      <w:r>
        <w:t>释放</w:t>
      </w:r>
      <w:r>
        <w:t>AsyncScope</w:t>
      </w:r>
      <w:r>
        <w:t>。</w:t>
      </w:r>
    </w:p>
    <w:p w14:paraId="1D923E8E" w14:textId="77777777" w:rsidR="002970D1" w:rsidRDefault="007042B6">
      <w:pPr>
        <w:pStyle w:val="a0"/>
      </w:pPr>
      <w:r>
        <w:t>作用域内解析</w:t>
      </w:r>
      <w:r>
        <w:t>DbContext</w:t>
      </w:r>
      <w:r>
        <w:t>和业务服务。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6B48CC7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E769811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每次处理获得独立</w:t>
            </w:r>
            <w:r>
              <w:t>DbContext</w:t>
            </w:r>
            <w:r>
              <w:t>，完成后正确释放，不发生生命周期捕获。</w:t>
            </w:r>
          </w:p>
        </w:tc>
      </w:tr>
    </w:tbl>
    <w:p w14:paraId="0789AEE0" w14:textId="77777777" w:rsidR="002970D1" w:rsidRDefault="002970D1">
      <w:pPr>
        <w:spacing w:after="0"/>
      </w:pPr>
    </w:p>
    <w:p w14:paraId="48066F29" w14:textId="77777777" w:rsidR="002970D1" w:rsidRDefault="007042B6">
      <w:pPr>
        <w:pStyle w:val="21"/>
      </w:pPr>
      <w:bookmarkStart w:id="377" w:name="_Toc235302182"/>
      <w:r>
        <w:rPr>
          <w:rFonts w:ascii="Aptos" w:eastAsia="微软雅黑" w:hAnsi="Aptos"/>
        </w:rPr>
        <w:lastRenderedPageBreak/>
        <w:t xml:space="preserve">29.6 </w:t>
      </w:r>
      <w:r>
        <w:rPr>
          <w:rFonts w:ascii="Aptos" w:eastAsia="微软雅黑" w:hAnsi="Aptos"/>
        </w:rPr>
        <w:t>定时任务</w:t>
      </w:r>
      <w:bookmarkEnd w:id="377"/>
    </w:p>
    <w:p w14:paraId="39E3630B" w14:textId="77777777" w:rsidR="002970D1" w:rsidRDefault="007042B6">
      <w:r>
        <w:t>这是什么：简单定时循环要使用</w:t>
      </w:r>
      <w:r>
        <w:t>PeriodicTimer</w:t>
      </w:r>
      <w:r>
        <w:t>并响应</w:t>
      </w:r>
      <w:r>
        <w:t>stoppingToken</w:t>
      </w:r>
      <w:r>
        <w:t>。多实例部署时还要解决重复执行、错过执行和持久化调度问题。</w:t>
      </w:r>
    </w:p>
    <w:p w14:paraId="635B6D18" w14:textId="77777777" w:rsidR="002970D1" w:rsidRDefault="007042B6">
      <w:pPr>
        <w:pStyle w:val="21"/>
      </w:pPr>
      <w:bookmarkStart w:id="378" w:name="_Toc235302183"/>
      <w:r>
        <w:rPr>
          <w:rFonts w:ascii="Aptos" w:eastAsia="微软雅黑" w:hAnsi="Aptos"/>
        </w:rPr>
        <w:t xml:space="preserve">29.7 </w:t>
      </w:r>
      <w:r>
        <w:rPr>
          <w:rFonts w:ascii="Aptos" w:eastAsia="微软雅黑" w:hAnsi="Aptos"/>
        </w:rPr>
        <w:t>消息队列</w:t>
      </w:r>
      <w:bookmarkEnd w:id="378"/>
    </w:p>
    <w:p w14:paraId="4575123A" w14:textId="77777777" w:rsidR="002970D1" w:rsidRDefault="007042B6">
      <w:r>
        <w:t>这是什么：持久消息队列把生产者和消费者解耦，并提供重试、死信和削峰。消息格式是长期契约，需要版本和兼容策略。</w:t>
      </w:r>
    </w:p>
    <w:p w14:paraId="3749131D" w14:textId="77777777" w:rsidR="002970D1" w:rsidRDefault="007042B6">
      <w:pPr>
        <w:pStyle w:val="21"/>
      </w:pPr>
      <w:bookmarkStart w:id="379" w:name="_Toc235302184"/>
      <w:r>
        <w:rPr>
          <w:rFonts w:ascii="Aptos" w:eastAsia="微软雅黑" w:hAnsi="Aptos"/>
        </w:rPr>
        <w:t xml:space="preserve">29.8 </w:t>
      </w:r>
      <w:r>
        <w:rPr>
          <w:rFonts w:ascii="Aptos" w:eastAsia="微软雅黑" w:hAnsi="Aptos"/>
        </w:rPr>
        <w:t>消费者幂等</w:t>
      </w:r>
      <w:bookmarkEnd w:id="379"/>
    </w:p>
    <w:p w14:paraId="096F036D" w14:textId="77777777" w:rsidR="002970D1" w:rsidRDefault="007042B6">
      <w:r>
        <w:t>这是什么：为可能重试的创建或支付操</w:t>
      </w:r>
      <w:r>
        <w:t>作接收幂等键，持久化请求指纹与结果，避免网络重试产生重复副作用。</w:t>
      </w:r>
    </w:p>
    <w:p w14:paraId="02E30F72" w14:textId="77777777" w:rsidR="002970D1" w:rsidRDefault="007042B6">
      <w:pPr>
        <w:pStyle w:val="21"/>
      </w:pPr>
      <w:bookmarkStart w:id="380" w:name="_Toc235302185"/>
      <w:r>
        <w:rPr>
          <w:rFonts w:ascii="Aptos" w:eastAsia="微软雅黑" w:hAnsi="Aptos"/>
        </w:rPr>
        <w:t>29.9 Outbox</w:t>
      </w:r>
      <w:r>
        <w:rPr>
          <w:rFonts w:ascii="Aptos" w:eastAsia="微软雅黑" w:hAnsi="Aptos"/>
        </w:rPr>
        <w:t>模式</w:t>
      </w:r>
      <w:bookmarkEnd w:id="380"/>
    </w:p>
    <w:p w14:paraId="5BD42748" w14:textId="77777777" w:rsidR="002970D1" w:rsidRDefault="007042B6">
      <w:r>
        <w:t>这是什么：在同一数据库事务写业务数据和待发送消息，再由发布器投递，可避免数据库提交成功但消息丢失。</w:t>
      </w:r>
    </w:p>
    <w:p w14:paraId="74F3EF10" w14:textId="77777777" w:rsidR="002970D1" w:rsidRDefault="007042B6">
      <w:pPr>
        <w:pStyle w:val="21"/>
      </w:pPr>
      <w:bookmarkStart w:id="381" w:name="_Toc235302186"/>
      <w:r>
        <w:rPr>
          <w:rFonts w:ascii="Aptos" w:eastAsia="微软雅黑" w:hAnsi="Aptos"/>
        </w:rPr>
        <w:t xml:space="preserve">29.10 </w:t>
      </w:r>
      <w:r>
        <w:rPr>
          <w:rFonts w:ascii="Aptos" w:eastAsia="微软雅黑" w:hAnsi="Aptos"/>
        </w:rPr>
        <w:t>最终结果与注意事项</w:t>
      </w:r>
      <w:bookmarkEnd w:id="381"/>
    </w:p>
    <w:p w14:paraId="4D273DF6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7580D7A9" w14:textId="77777777" w:rsidR="002970D1" w:rsidRDefault="007042B6">
      <w:pPr>
        <w:pStyle w:val="a"/>
      </w:pPr>
      <w:r>
        <w:t>POST</w:t>
      </w:r>
      <w:r>
        <w:t>通知请求立即返回</w:t>
      </w:r>
      <w:r>
        <w:t>202</w:t>
      </w:r>
      <w:r>
        <w:t>，而不是等待邮件发送完成。</w:t>
      </w:r>
    </w:p>
    <w:p w14:paraId="6ADE71AB" w14:textId="77777777" w:rsidR="002970D1" w:rsidRDefault="007042B6">
      <w:pPr>
        <w:pStyle w:val="a"/>
      </w:pPr>
      <w:r>
        <w:t>后台日志随后记录消息被处理。</w:t>
      </w:r>
    </w:p>
    <w:p w14:paraId="72BB8FF3" w14:textId="77777777" w:rsidR="002970D1" w:rsidRDefault="007042B6">
      <w:pPr>
        <w:pStyle w:val="a"/>
      </w:pPr>
      <w:r>
        <w:t>应用停止时消费者响应</w:t>
      </w:r>
      <w:r>
        <w:t>stoppingToken</w:t>
      </w:r>
      <w:r>
        <w:t>并有序退出。</w:t>
      </w:r>
    </w:p>
    <w:p w14:paraId="208E4D99" w14:textId="77777777" w:rsidR="002970D1" w:rsidRDefault="007042B6">
      <w:pPr>
        <w:pStyle w:val="a"/>
      </w:pPr>
      <w:r>
        <w:t>重复消息不会重复产生不可接受的副作用。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417F07F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E43A4DA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不要在请求中随意</w:t>
            </w:r>
            <w:r>
              <w:t>Task.Run</w:t>
            </w:r>
            <w:r>
              <w:t>；</w:t>
            </w:r>
            <w:r>
              <w:t>BackgroundService</w:t>
            </w:r>
            <w:r>
              <w:t>通常是</w:t>
            </w:r>
            <w:r>
              <w:t>Singleton</w:t>
            </w:r>
            <w:r>
              <w:t>，使用</w:t>
            </w:r>
            <w:r>
              <w:t>Scoped</w:t>
            </w:r>
            <w:r>
              <w:t>服务要创建</w:t>
            </w:r>
            <w:r>
              <w:t>Scope</w:t>
            </w:r>
            <w:r>
              <w:t>；进程内</w:t>
            </w:r>
            <w:r>
              <w:t>Channel</w:t>
            </w:r>
            <w:r>
              <w:t>重启会丢数据；关键消息需要持久队列、幂等和</w:t>
            </w:r>
            <w:r>
              <w:t>Outbox</w:t>
            </w:r>
          </w:p>
        </w:tc>
      </w:tr>
    </w:tbl>
    <w:p w14:paraId="357225E8" w14:textId="77777777" w:rsidR="002970D1" w:rsidRDefault="002970D1">
      <w:pPr>
        <w:spacing w:after="0"/>
      </w:pPr>
    </w:p>
    <w:p w14:paraId="77251317" w14:textId="77777777" w:rsidR="002970D1" w:rsidRDefault="007042B6">
      <w:pPr>
        <w:pStyle w:val="1"/>
        <w:pageBreakBefore/>
      </w:pPr>
      <w:bookmarkStart w:id="382" w:name="_Toc235302187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30</w:t>
      </w:r>
      <w:r>
        <w:rPr>
          <w:rFonts w:ascii="Aptos" w:eastAsia="微软雅黑" w:hAnsi="Aptos"/>
        </w:rPr>
        <w:t>章　调用外部服务</w:t>
      </w:r>
      <w:bookmarkEnd w:id="382"/>
    </w:p>
    <w:p w14:paraId="645A4314" w14:textId="77777777" w:rsidR="002970D1" w:rsidRDefault="007042B6">
      <w:r>
        <w:t>现代</w:t>
      </w:r>
      <w:r>
        <w:t>API</w:t>
      </w:r>
      <w:r>
        <w:t>经常调用邮件、支付、地图或其他微服务。直接每次</w:t>
      </w:r>
      <w:r>
        <w:t>new HttpClient</w:t>
      </w:r>
      <w:r>
        <w:t>会导致连接管理问题；没有超时、取消和失败转换又会让外部故障拖垮本服务。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71339D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5CC3B7E" w14:textId="77777777" w:rsidR="002970D1" w:rsidRDefault="007042B6">
            <w:r>
              <w:rPr>
                <w:b/>
                <w:color w:val="2E7D32"/>
              </w:rPr>
              <w:t>先把三个问</w:t>
            </w:r>
            <w:r>
              <w:rPr>
                <w:b/>
                <w:color w:val="2E7D32"/>
              </w:rPr>
              <w:t xml:space="preserve">题说清楚　</w:t>
            </w:r>
            <w:r>
              <w:t>这是什么：</w:t>
            </w:r>
            <w:r>
              <w:t>IHttpClientFactory</w:t>
            </w:r>
            <w:r>
              <w:t>集中创建和配置</w:t>
            </w:r>
            <w:r>
              <w:t>HttpClient</w:t>
            </w:r>
            <w:r>
              <w:t>，管理</w:t>
            </w:r>
            <w:r>
              <w:t>Handler</w:t>
            </w:r>
            <w:r>
              <w:t>生命周期并接入日志、超时和弹性策略。</w:t>
            </w:r>
            <w:r>
              <w:br/>
            </w:r>
            <w:r>
              <w:t>目的是什么：可靠调用外部任务评分服务，把外部错误限制在明确边界，并转换为本</w:t>
            </w:r>
            <w:r>
              <w:t>API</w:t>
            </w:r>
            <w:r>
              <w:t>稳定响应。</w:t>
            </w:r>
            <w:r>
              <w:br/>
            </w:r>
            <w:r>
              <w:t>最后得到什么：</w:t>
            </w:r>
            <w:r>
              <w:t>TaskHub</w:t>
            </w:r>
            <w:r>
              <w:t>使用</w:t>
            </w:r>
            <w:r>
              <w:t>Typed Client</w:t>
            </w:r>
            <w:r>
              <w:t>调用外部服务，设置</w:t>
            </w:r>
            <w:r>
              <w:t>BaseAddress</w:t>
            </w:r>
            <w:r>
              <w:t>和超时，传递</w:t>
            </w:r>
            <w:r>
              <w:t>CancellationToken</w:t>
            </w:r>
            <w:r>
              <w:t>，并对短暂失败采用受控重试。</w:t>
            </w:r>
          </w:p>
        </w:tc>
      </w:tr>
    </w:tbl>
    <w:p w14:paraId="779E209A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84F25C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855A2B1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定义</w:t>
            </w:r>
            <w:r>
              <w:t xml:space="preserve">Typed Client → </w:t>
            </w:r>
            <w:r>
              <w:t>注册</w:t>
            </w:r>
            <w:r>
              <w:t xml:space="preserve">BaseAddress → </w:t>
            </w:r>
            <w:r>
              <w:t>设置超时</w:t>
            </w:r>
            <w:r>
              <w:t xml:space="preserve"> → </w:t>
            </w:r>
            <w:r>
              <w:t>发</w:t>
            </w:r>
            <w:r>
              <w:t>送异步请求</w:t>
            </w:r>
            <w:r>
              <w:t xml:space="preserve"> → </w:t>
            </w:r>
            <w:r>
              <w:t>检查状态码</w:t>
            </w:r>
            <w:r>
              <w:t xml:space="preserve"> → </w:t>
            </w:r>
            <w:r>
              <w:t>转换外部错误</w:t>
            </w:r>
          </w:p>
        </w:tc>
      </w:tr>
    </w:tbl>
    <w:p w14:paraId="6F686BED" w14:textId="77777777" w:rsidR="002970D1" w:rsidRDefault="002970D1">
      <w:pPr>
        <w:spacing w:after="0"/>
      </w:pPr>
    </w:p>
    <w:p w14:paraId="140144E2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7F885CB" wp14:editId="643172C4">
            <wp:extent cx="5580000" cy="2666000"/>
            <wp:effectExtent l="0" t="0" r="0" b="0"/>
            <wp:docPr id="53" name="Picture 53" descr="图29-1　调用外部服务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29-clear-rou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73B" w14:textId="77777777" w:rsidR="002970D1" w:rsidRDefault="007042B6">
      <w:pPr>
        <w:jc w:val="center"/>
      </w:pPr>
      <w:r>
        <w:t>图</w:t>
      </w:r>
      <w:r>
        <w:t>30-1</w:t>
      </w:r>
      <w:r>
        <w:t xml:space="preserve">　调用外部服务从概念到结果的实现路线</w:t>
      </w:r>
    </w:p>
    <w:p w14:paraId="45054D98" w14:textId="77777777" w:rsidR="002970D1" w:rsidRDefault="007042B6">
      <w:pPr>
        <w:pStyle w:val="21"/>
      </w:pPr>
      <w:bookmarkStart w:id="383" w:name="_Toc235302188"/>
      <w:r>
        <w:rPr>
          <w:rFonts w:ascii="Aptos" w:eastAsia="微软雅黑" w:hAnsi="Aptos"/>
        </w:rPr>
        <w:lastRenderedPageBreak/>
        <w:t xml:space="preserve">30.1 </w:t>
      </w:r>
      <w:r>
        <w:rPr>
          <w:rFonts w:ascii="Aptos" w:eastAsia="微软雅黑" w:hAnsi="Aptos"/>
        </w:rPr>
        <w:t>先看最终效果</w:t>
      </w:r>
      <w:bookmarkEnd w:id="383"/>
    </w:p>
    <w:p w14:paraId="777E8BAB" w14:textId="77777777" w:rsidR="002970D1" w:rsidRDefault="007042B6">
      <w:r>
        <w:t>TaskHub</w:t>
      </w:r>
      <w:r>
        <w:t>使用</w:t>
      </w:r>
      <w:r>
        <w:t>Typed Client</w:t>
      </w:r>
      <w:r>
        <w:t>调用外部服务，设置</w:t>
      </w:r>
      <w:r>
        <w:t>BaseAddress</w:t>
      </w:r>
      <w:r>
        <w:t>和超时，传递</w:t>
      </w:r>
      <w:r>
        <w:t>CancellationToken</w:t>
      </w:r>
      <w:r>
        <w:t>，并对短暂失败采用受控重试。</w:t>
      </w:r>
    </w:p>
    <w:p w14:paraId="4CC11BF4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75A2ACC" w14:textId="77777777" w:rsidR="002970D1" w:rsidRDefault="007042B6">
      <w:pPr>
        <w:pStyle w:val="a"/>
      </w:pPr>
      <w:r>
        <w:t>外部</w:t>
      </w:r>
      <w:r>
        <w:t>200</w:t>
      </w:r>
      <w:r>
        <w:t>响应被反序列化为强类型</w:t>
      </w:r>
      <w:r>
        <w:t>DTO</w:t>
      </w:r>
      <w:r>
        <w:t>。</w:t>
      </w:r>
    </w:p>
    <w:p w14:paraId="49288EB4" w14:textId="77777777" w:rsidR="002970D1" w:rsidRDefault="007042B6">
      <w:pPr>
        <w:pStyle w:val="a"/>
      </w:pPr>
      <w:r>
        <w:t>外部</w:t>
      </w:r>
      <w:r>
        <w:t>404</w:t>
      </w:r>
      <w:r>
        <w:t>或</w:t>
      </w:r>
      <w:r>
        <w:t>400</w:t>
      </w:r>
      <w:r>
        <w:t>被转换为本</w:t>
      </w:r>
      <w:r>
        <w:t>API</w:t>
      </w:r>
      <w:r>
        <w:t>可理解错误。</w:t>
      </w:r>
    </w:p>
    <w:p w14:paraId="33F76AE1" w14:textId="77777777" w:rsidR="002970D1" w:rsidRDefault="007042B6">
      <w:pPr>
        <w:pStyle w:val="a"/>
      </w:pPr>
      <w:r>
        <w:t>超时或客户端取消会停止外部请求。</w:t>
      </w:r>
    </w:p>
    <w:p w14:paraId="35CC0B43" w14:textId="77777777" w:rsidR="002970D1" w:rsidRDefault="007042B6">
      <w:pPr>
        <w:pStyle w:val="a"/>
      </w:pPr>
      <w:r>
        <w:t>模拟短暂</w:t>
      </w:r>
      <w:r>
        <w:t>503</w:t>
      </w:r>
      <w:r>
        <w:t>，确认只有允许的幂等请求按策略重试。</w:t>
      </w:r>
    </w:p>
    <w:p w14:paraId="6FD8D4CA" w14:textId="77777777" w:rsidR="002970D1" w:rsidRDefault="007042B6">
      <w:pPr>
        <w:pStyle w:val="21"/>
      </w:pPr>
      <w:bookmarkStart w:id="384" w:name="_Toc235302189"/>
      <w:r>
        <w:rPr>
          <w:rFonts w:ascii="Aptos" w:eastAsia="微软雅黑" w:hAnsi="Aptos"/>
        </w:rPr>
        <w:t xml:space="preserve">30.2 </w:t>
      </w:r>
      <w:r>
        <w:rPr>
          <w:rFonts w:ascii="Aptos" w:eastAsia="微软雅黑" w:hAnsi="Aptos"/>
        </w:rPr>
        <w:t>本章核心示例：注册并使用</w:t>
      </w:r>
      <w:r>
        <w:rPr>
          <w:rFonts w:ascii="Aptos" w:eastAsia="微软雅黑" w:hAnsi="Aptos"/>
        </w:rPr>
        <w:t>Typed HttpClient</w:t>
      </w:r>
      <w:bookmarkEnd w:id="384"/>
    </w:p>
    <w:p w14:paraId="6C684636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</w:t>
      </w:r>
      <w:r>
        <w:t>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775A7721" w14:textId="77777777" w:rsidR="002970D1" w:rsidRDefault="007042B6">
      <w:r>
        <w:t>示例</w:t>
      </w:r>
      <w:r>
        <w:t>30-2</w:t>
      </w:r>
      <w:r>
        <w:t xml:space="preserve">　注册并使用</w:t>
      </w:r>
      <w:r>
        <w:t>Typed HttpClient</w:t>
      </w:r>
    </w:p>
    <w:p w14:paraId="6499346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WebApplication.CreateBuilder(args);</w:t>
      </w:r>
      <w:r>
        <w:br/>
      </w:r>
      <w:r>
        <w:br/>
        <w:t>builder.Services.AddHttpClient&lt;TaskScoreClient&gt;(client =&gt;</w:t>
      </w:r>
      <w:r>
        <w:br/>
        <w:t>{</w:t>
      </w:r>
      <w:r>
        <w:br/>
        <w:t xml:space="preserve">    client.BaseAddress = new Uri(</w:t>
      </w:r>
      <w:r>
        <w:br/>
        <w:t xml:space="preserve">  </w:t>
      </w:r>
      <w:r>
        <w:t xml:space="preserve">      builder.Configuration["ScoreApi:BaseUrl"]</w:t>
      </w:r>
      <w:r>
        <w:br/>
        <w:t xml:space="preserve">        ?? throw new InvalidOperationException("</w:t>
      </w:r>
      <w:r>
        <w:t>缺少</w:t>
      </w:r>
      <w:r>
        <w:t>ScoreApi:BaseUrl"));</w:t>
      </w:r>
      <w:r>
        <w:br/>
        <w:t xml:space="preserve">    client.Timeout = TimeSpan.FromSeconds(3);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  <w:t>app.MapGet("/api/tasks/{id:int}/score", async (</w:t>
      </w:r>
      <w:r>
        <w:br/>
        <w:t xml:space="preserve">    int id</w:t>
      </w:r>
      <w:r>
        <w:t>,</w:t>
      </w:r>
      <w:r>
        <w:br/>
        <w:t xml:space="preserve">    TaskScoreClient client,</w:t>
      </w:r>
      <w:r>
        <w:br/>
        <w:t xml:space="preserve">    CancellationToken ct) =&gt;</w:t>
      </w:r>
      <w:r>
        <w:br/>
        <w:t>{</w:t>
      </w:r>
      <w:r>
        <w:br/>
        <w:t xml:space="preserve">    var score = await client.GetScoreAsync(id, ct);</w:t>
      </w:r>
      <w:r>
        <w:br/>
        <w:t xml:space="preserve">    return score is null ? Results.NotFound() : Results.Ok(score);</w:t>
      </w:r>
      <w:r>
        <w:br/>
        <w:t>});</w:t>
      </w:r>
      <w:r>
        <w:br/>
      </w:r>
      <w:r>
        <w:br/>
        <w:t>app.Run();</w:t>
      </w:r>
      <w:r>
        <w:br/>
      </w:r>
      <w:r>
        <w:br/>
        <w:t>sealed class TaskScoreClient(HttpClient httpClient)</w:t>
      </w:r>
      <w:r>
        <w:br/>
        <w:t>{</w:t>
      </w:r>
      <w:r>
        <w:br/>
        <w:t xml:space="preserve">    p</w:t>
      </w:r>
      <w:r>
        <w:t>ublic async Task&lt;TaskScore?&gt; GetScoreAsync(</w:t>
      </w:r>
      <w:r>
        <w:br/>
        <w:t xml:space="preserve">        int taskId,</w:t>
      </w:r>
      <w:r>
        <w:br/>
        <w:t xml:space="preserve">        CancellationToken ct)</w:t>
      </w:r>
      <w:r>
        <w:br/>
        <w:t xml:space="preserve">    {</w:t>
      </w:r>
      <w:r>
        <w:br/>
        <w:t xml:space="preserve">        using var response = await httpClient.GetAsync(</w:t>
      </w:r>
      <w:r>
        <w:br/>
        <w:t xml:space="preserve">            $"api/scores/{taskId}", ct);</w:t>
      </w:r>
      <w:r>
        <w:br/>
      </w:r>
      <w:r>
        <w:br/>
        <w:t xml:space="preserve">        if (response.StatusCode == HttpStatusCode.NotFound</w:t>
      </w:r>
      <w:r>
        <w:t>)</w:t>
      </w:r>
      <w:r>
        <w:br/>
        <w:t xml:space="preserve">            return null;</w:t>
      </w:r>
      <w:r>
        <w:br/>
      </w:r>
      <w:r>
        <w:br/>
        <w:t xml:space="preserve">        response.EnsureSuccessStatusCode();</w:t>
      </w:r>
      <w:r>
        <w:br/>
        <w:t xml:space="preserve">        return await response.Content</w:t>
      </w:r>
      <w:r>
        <w:br/>
        <w:t xml:space="preserve">            .ReadFromJsonAsync&lt;TaskScore&gt;(cancellationToken: ct);</w:t>
      </w:r>
      <w:r>
        <w:br/>
        <w:t xml:space="preserve">    }</w:t>
      </w:r>
      <w:r>
        <w:br/>
        <w:t>}</w:t>
      </w:r>
      <w:r>
        <w:br/>
      </w:r>
      <w:r>
        <w:br/>
        <w:t>record TaskScore(int TaskId, int Value);</w:t>
      </w:r>
    </w:p>
    <w:p w14:paraId="647B7621" w14:textId="77777777" w:rsidR="002970D1" w:rsidRDefault="007042B6">
      <w:pPr>
        <w:pStyle w:val="a0"/>
      </w:pPr>
      <w:r>
        <w:t>BaseAddress</w:t>
      </w:r>
      <w:r>
        <w:t>和</w:t>
      </w:r>
      <w:r>
        <w:t>Timeout</w:t>
      </w:r>
      <w:r>
        <w:t>集中在注册位置。</w:t>
      </w:r>
    </w:p>
    <w:p w14:paraId="6F6FCAB8" w14:textId="77777777" w:rsidR="002970D1" w:rsidRDefault="007042B6">
      <w:pPr>
        <w:pStyle w:val="a0"/>
      </w:pPr>
      <w:r>
        <w:t>Ty</w:t>
      </w:r>
      <w:r>
        <w:t>ped Client</w:t>
      </w:r>
      <w:r>
        <w:t>封装外部协议，不让端点直接处理</w:t>
      </w:r>
      <w:r>
        <w:t>URL</w:t>
      </w:r>
      <w:r>
        <w:t>细节。</w:t>
      </w:r>
    </w:p>
    <w:p w14:paraId="2EC0E2EA" w14:textId="77777777" w:rsidR="002970D1" w:rsidRDefault="007042B6">
      <w:pPr>
        <w:pStyle w:val="a0"/>
      </w:pPr>
      <w:r>
        <w:t>CancellationToken</w:t>
      </w:r>
      <w:r>
        <w:t>贯穿</w:t>
      </w:r>
      <w:r>
        <w:t>GetAsync</w:t>
      </w:r>
      <w:r>
        <w:t>和</w:t>
      </w:r>
      <w:r>
        <w:t>JSON</w:t>
      </w:r>
      <w:r>
        <w:t>读取。</w:t>
      </w:r>
    </w:p>
    <w:p w14:paraId="38CDFE67" w14:textId="77777777" w:rsidR="002970D1" w:rsidRDefault="007042B6">
      <w:pPr>
        <w:pStyle w:val="a0"/>
      </w:pPr>
      <w:r>
        <w:t>404</w:t>
      </w:r>
      <w:r>
        <w:t>被转换为</w:t>
      </w:r>
      <w:r>
        <w:t>null</w:t>
      </w:r>
      <w:r>
        <w:t>，其他非成功响应由异常边界处理。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869FDA8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1A595A0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外部成功时本</w:t>
            </w:r>
            <w:r>
              <w:t>API</w:t>
            </w:r>
            <w:r>
              <w:t>返回评分；外部</w:t>
            </w:r>
            <w:r>
              <w:t>404</w:t>
            </w:r>
            <w:r>
              <w:t>时返回</w:t>
            </w:r>
            <w:r>
              <w:t>404</w:t>
            </w:r>
            <w:r>
              <w:t>；三秒无响应时请求超时并进入统一错误处理。</w:t>
            </w:r>
          </w:p>
        </w:tc>
      </w:tr>
    </w:tbl>
    <w:p w14:paraId="7534EA66" w14:textId="77777777" w:rsidR="002970D1" w:rsidRDefault="002970D1">
      <w:pPr>
        <w:spacing w:after="0"/>
      </w:pPr>
    </w:p>
    <w:p w14:paraId="0A113921" w14:textId="77777777" w:rsidR="002970D1" w:rsidRDefault="007042B6">
      <w:pPr>
        <w:pStyle w:val="21"/>
      </w:pPr>
      <w:bookmarkStart w:id="385" w:name="_Toc235302190"/>
      <w:r>
        <w:rPr>
          <w:rFonts w:ascii="Aptos" w:eastAsia="微软雅黑" w:hAnsi="Aptos"/>
        </w:rPr>
        <w:t xml:space="preserve">30.3 </w:t>
      </w:r>
      <w:r>
        <w:rPr>
          <w:rFonts w:ascii="Aptos" w:eastAsia="微软雅黑" w:hAnsi="Aptos"/>
        </w:rPr>
        <w:t>为什么要这样做</w:t>
      </w:r>
      <w:bookmarkEnd w:id="385"/>
    </w:p>
    <w:p w14:paraId="51C95405" w14:textId="77777777" w:rsidR="002970D1" w:rsidRDefault="007042B6">
      <w:r>
        <w:t>HttpClient</w:t>
      </w:r>
      <w:r>
        <w:t>应该复用底层连接，</w:t>
      </w:r>
      <w:r>
        <w:t>IHttpClientFactory</w:t>
      </w:r>
      <w:r>
        <w:t>负责</w:t>
      </w:r>
      <w:r>
        <w:t>Handler</w:t>
      </w:r>
      <w:r>
        <w:t>轮换。重试只能用于短暂且安全的失败；对非幂等</w:t>
      </w:r>
      <w:r>
        <w:t>POST</w:t>
      </w:r>
      <w:r>
        <w:t>盲目重试会重复副作用。</w:t>
      </w:r>
    </w:p>
    <w:p w14:paraId="33A92407" w14:textId="77777777" w:rsidR="002970D1" w:rsidRDefault="007042B6">
      <w:r>
        <w:lastRenderedPageBreak/>
        <w:t>在</w:t>
      </w:r>
      <w:r>
        <w:t>TaskHub</w:t>
      </w:r>
      <w:r>
        <w:t>中，本章把它应用到</w:t>
      </w:r>
      <w:r>
        <w:t>“</w:t>
      </w:r>
      <w:r>
        <w:t>调用外部任务评分服务并返回评分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7AD7DCB5" w14:textId="77777777" w:rsidR="002970D1" w:rsidRDefault="007042B6">
      <w:pPr>
        <w:pStyle w:val="21"/>
      </w:pPr>
      <w:bookmarkStart w:id="386" w:name="_Toc235302191"/>
      <w:r>
        <w:rPr>
          <w:rFonts w:ascii="Aptos" w:eastAsia="微软雅黑" w:hAnsi="Aptos"/>
        </w:rPr>
        <w:t>30.4 Named Client</w:t>
      </w:r>
      <w:bookmarkEnd w:id="386"/>
    </w:p>
    <w:p w14:paraId="463B067D" w14:textId="77777777" w:rsidR="002970D1" w:rsidRDefault="007042B6">
      <w:r>
        <w:t>这是什么：</w:t>
      </w:r>
      <w:r>
        <w:t xml:space="preserve">Named </w:t>
      </w:r>
      <w:r>
        <w:t>Client</w:t>
      </w:r>
      <w:r>
        <w:t>用字符串名称集中配置</w:t>
      </w:r>
      <w:r>
        <w:t>BaseAddress</w:t>
      </w:r>
      <w:r>
        <w:t>、</w:t>
      </w:r>
      <w:r>
        <w:t>Header</w:t>
      </w:r>
      <w:r>
        <w:t>和</w:t>
      </w:r>
      <w:r>
        <w:t>Handler</w:t>
      </w:r>
      <w:r>
        <w:t>。客户端较复杂时优先</w:t>
      </w:r>
      <w:r>
        <w:t>Typed Client</w:t>
      </w:r>
      <w:r>
        <w:t>，减少调用方记忆名称和细节。</w:t>
      </w:r>
    </w:p>
    <w:p w14:paraId="6174B144" w14:textId="77777777" w:rsidR="002970D1" w:rsidRDefault="007042B6">
      <w:pPr>
        <w:pStyle w:val="21"/>
      </w:pPr>
      <w:bookmarkStart w:id="387" w:name="_Toc235302192"/>
      <w:r>
        <w:rPr>
          <w:rFonts w:ascii="Aptos" w:eastAsia="微软雅黑" w:hAnsi="Aptos"/>
        </w:rPr>
        <w:t xml:space="preserve">30.5 </w:t>
      </w:r>
      <w:r>
        <w:rPr>
          <w:rFonts w:ascii="Aptos" w:eastAsia="微软雅黑" w:hAnsi="Aptos"/>
        </w:rPr>
        <w:t>重试</w:t>
      </w:r>
      <w:bookmarkEnd w:id="387"/>
    </w:p>
    <w:p w14:paraId="54C15EF6" w14:textId="77777777" w:rsidR="002970D1" w:rsidRDefault="007042B6">
      <w:r>
        <w:t>这是什么：只重试短暂失败并采用指数退避与抖动；非幂等请求默认不应自动重试，否则可能重复写入。</w:t>
      </w:r>
    </w:p>
    <w:p w14:paraId="1964D45E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4C33DB30" w14:textId="77777777" w:rsidR="002970D1" w:rsidRDefault="007042B6">
      <w:r>
        <w:t>示例</w:t>
      </w:r>
      <w:r>
        <w:t>30-3</w:t>
      </w:r>
      <w:r>
        <w:t xml:space="preserve">　准备依赖或执行命令</w:t>
      </w:r>
    </w:p>
    <w:p w14:paraId="7C6C8D6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add package Microsoft.Extensions.Http.Resilience</w:t>
      </w:r>
    </w:p>
    <w:p w14:paraId="6B78FDB5" w14:textId="77777777" w:rsidR="002970D1" w:rsidRDefault="007042B6">
      <w:r>
        <w:t>示例</w:t>
      </w:r>
      <w:r>
        <w:t>3</w:t>
      </w:r>
      <w:r>
        <w:t>0-4</w:t>
      </w:r>
      <w:r>
        <w:t xml:space="preserve">　为幂等外部调用加入标准弹性策略</w:t>
      </w:r>
    </w:p>
    <w:p w14:paraId="1BA9F49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</w:t>
      </w:r>
      <w:r>
        <w:br/>
        <w:t xml:space="preserve">    .AddHttpClient&lt;TaskScoreClient&gt;(client =&gt;</w:t>
      </w:r>
      <w:r>
        <w:br/>
        <w:t xml:space="preserve">    {</w:t>
      </w:r>
      <w:r>
        <w:br/>
        <w:t xml:space="preserve">        client.BaseAddress = new Uri(scoreApiBaseUrl);</w:t>
      </w:r>
      <w:r>
        <w:br/>
        <w:t xml:space="preserve">    })</w:t>
      </w:r>
      <w:r>
        <w:br/>
        <w:t xml:space="preserve">    .AddStandardResilienceHandler(options =&gt;</w:t>
      </w:r>
      <w:r>
        <w:br/>
        <w:t xml:space="preserve">    {</w:t>
      </w:r>
      <w:r>
        <w:br/>
        <w:t xml:space="preserve">        options.TotalRequestTimeout.Timeout = TimeSpan</w:t>
      </w:r>
      <w:r>
        <w:t>.FromSeconds(10);</w:t>
      </w:r>
      <w:r>
        <w:br/>
        <w:t xml:space="preserve">        options.AttemptTimeout.Timeout = TimeSpan.FromSeconds(2);</w:t>
      </w:r>
      <w:r>
        <w:br/>
        <w:t xml:space="preserve">        options.Retry.MaxRetryAttempts = 2;</w:t>
      </w:r>
      <w:r>
        <w:br/>
        <w:t xml:space="preserve">    });</w:t>
      </w:r>
    </w:p>
    <w:p w14:paraId="621893ED" w14:textId="77777777" w:rsidR="002970D1" w:rsidRDefault="007042B6">
      <w:pPr>
        <w:pStyle w:val="a0"/>
      </w:pPr>
      <w:r>
        <w:t>总超时限制整个调用，</w:t>
      </w:r>
      <w:r>
        <w:t>AttemptTimeout</w:t>
      </w:r>
      <w:r>
        <w:t>限制单次尝试。</w:t>
      </w:r>
    </w:p>
    <w:p w14:paraId="63EFD3D8" w14:textId="77777777" w:rsidR="002970D1" w:rsidRDefault="007042B6">
      <w:pPr>
        <w:pStyle w:val="a0"/>
      </w:pPr>
      <w:r>
        <w:t>标准处理器包含重试、熔断和超时等默认策略。</w:t>
      </w:r>
    </w:p>
    <w:p w14:paraId="029F0321" w14:textId="77777777" w:rsidR="002970D1" w:rsidRDefault="007042B6">
      <w:pPr>
        <w:pStyle w:val="a0"/>
      </w:pPr>
      <w:r>
        <w:t>只对确定安全的请求启用重试，写操作要结合幂等键。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DD9ECA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947AD8E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短暂失败最多重试</w:t>
            </w:r>
            <w:r>
              <w:t>2</w:t>
            </w:r>
            <w:r>
              <w:t>次；超过总超时后快速失败，不无限占用连接。</w:t>
            </w:r>
          </w:p>
        </w:tc>
      </w:tr>
    </w:tbl>
    <w:p w14:paraId="6C582811" w14:textId="77777777" w:rsidR="002970D1" w:rsidRDefault="002970D1">
      <w:pPr>
        <w:spacing w:after="0"/>
      </w:pPr>
    </w:p>
    <w:p w14:paraId="0D0601E0" w14:textId="77777777" w:rsidR="002970D1" w:rsidRDefault="007042B6">
      <w:pPr>
        <w:pStyle w:val="21"/>
      </w:pPr>
      <w:bookmarkStart w:id="388" w:name="_Toc235302193"/>
      <w:r>
        <w:rPr>
          <w:rFonts w:ascii="Aptos" w:eastAsia="微软雅黑" w:hAnsi="Aptos"/>
        </w:rPr>
        <w:t xml:space="preserve">30.6 </w:t>
      </w:r>
      <w:r>
        <w:rPr>
          <w:rFonts w:ascii="Aptos" w:eastAsia="微软雅黑" w:hAnsi="Aptos"/>
        </w:rPr>
        <w:t>熔断与限流</w:t>
      </w:r>
      <w:bookmarkEnd w:id="388"/>
    </w:p>
    <w:p w14:paraId="3A829EDB" w14:textId="77777777" w:rsidR="002970D1" w:rsidRDefault="007042B6">
      <w:r>
        <w:t>这是什么：当失败率超过阈值时暂时拒绝调用，让依赖恢复并保护本服务线程与连接池；半开探测决定是否恢复。</w:t>
      </w:r>
    </w:p>
    <w:p w14:paraId="4014FF0A" w14:textId="77777777" w:rsidR="002970D1" w:rsidRDefault="007042B6">
      <w:pPr>
        <w:pStyle w:val="21"/>
      </w:pPr>
      <w:bookmarkStart w:id="389" w:name="_Toc235302194"/>
      <w:r>
        <w:rPr>
          <w:rFonts w:ascii="Aptos" w:eastAsia="微软雅黑" w:hAnsi="Aptos"/>
        </w:rPr>
        <w:lastRenderedPageBreak/>
        <w:t xml:space="preserve">30.7 </w:t>
      </w:r>
      <w:r>
        <w:rPr>
          <w:rFonts w:ascii="Aptos" w:eastAsia="微软雅黑" w:hAnsi="Aptos"/>
        </w:rPr>
        <w:t>响应处理</w:t>
      </w:r>
      <w:bookmarkEnd w:id="389"/>
    </w:p>
    <w:p w14:paraId="0089076A" w14:textId="77777777" w:rsidR="002970D1" w:rsidRDefault="007042B6">
      <w:r>
        <w:t>这是什么：外部响应先检查状态码、</w:t>
      </w:r>
      <w:r>
        <w:t>Content-Type</w:t>
      </w:r>
      <w:r>
        <w:t>和大小，再反序列化。失败响应也可能有结构化错误体，读取时要保留取消令牌。</w:t>
      </w:r>
    </w:p>
    <w:p w14:paraId="23EE2CC0" w14:textId="77777777" w:rsidR="002970D1" w:rsidRDefault="007042B6">
      <w:pPr>
        <w:pStyle w:val="21"/>
      </w:pPr>
      <w:bookmarkStart w:id="390" w:name="_Toc235302195"/>
      <w:r>
        <w:rPr>
          <w:rFonts w:ascii="Aptos" w:eastAsia="微软雅黑" w:hAnsi="Aptos"/>
        </w:rPr>
        <w:t xml:space="preserve">30.8 </w:t>
      </w:r>
      <w:r>
        <w:rPr>
          <w:rFonts w:ascii="Aptos" w:eastAsia="微软雅黑" w:hAnsi="Aptos"/>
        </w:rPr>
        <w:t>外部错误转换</w:t>
      </w:r>
      <w:bookmarkEnd w:id="390"/>
    </w:p>
    <w:p w14:paraId="033780EB" w14:textId="77777777" w:rsidR="002970D1" w:rsidRDefault="007042B6">
      <w:r>
        <w:t>这是什么：把第三方超时、限流和无效响应转换为本系统稳定的错误语义，同时记录上游名称和</w:t>
      </w:r>
      <w:r>
        <w:t>Trace</w:t>
      </w:r>
      <w:r>
        <w:t>。不要把第三方内部错误原样暴露给客户端。</w:t>
      </w:r>
    </w:p>
    <w:p w14:paraId="03597B13" w14:textId="77777777" w:rsidR="002970D1" w:rsidRDefault="007042B6">
      <w:pPr>
        <w:pStyle w:val="21"/>
      </w:pPr>
      <w:bookmarkStart w:id="391" w:name="_Toc235302196"/>
      <w:r>
        <w:rPr>
          <w:rFonts w:ascii="Aptos" w:eastAsia="微软雅黑" w:hAnsi="Aptos"/>
        </w:rPr>
        <w:t xml:space="preserve">30.9 </w:t>
      </w:r>
      <w:r>
        <w:rPr>
          <w:rFonts w:ascii="Aptos" w:eastAsia="微软雅黑" w:hAnsi="Aptos"/>
        </w:rPr>
        <w:t>最终结果与注意事项</w:t>
      </w:r>
      <w:bookmarkEnd w:id="391"/>
    </w:p>
    <w:p w14:paraId="1AD32C82" w14:textId="77777777" w:rsidR="002970D1" w:rsidRDefault="007042B6">
      <w:r>
        <w:t>完成本章后，不要只确认项目能够编译。请按下面清单</w:t>
      </w:r>
      <w:r>
        <w:t>检查运行结果，并保留能够复现的请求、日志或测试。</w:t>
      </w:r>
    </w:p>
    <w:p w14:paraId="325F4A93" w14:textId="77777777" w:rsidR="002970D1" w:rsidRDefault="007042B6">
      <w:pPr>
        <w:pStyle w:val="a"/>
      </w:pPr>
      <w:r>
        <w:t>外部</w:t>
      </w:r>
      <w:r>
        <w:t>200</w:t>
      </w:r>
      <w:r>
        <w:t>响应被反序列化为强类型</w:t>
      </w:r>
      <w:r>
        <w:t>DTO</w:t>
      </w:r>
      <w:r>
        <w:t>。</w:t>
      </w:r>
    </w:p>
    <w:p w14:paraId="0CBCCA10" w14:textId="77777777" w:rsidR="002970D1" w:rsidRDefault="007042B6">
      <w:pPr>
        <w:pStyle w:val="a"/>
      </w:pPr>
      <w:r>
        <w:t>外部</w:t>
      </w:r>
      <w:r>
        <w:t>404</w:t>
      </w:r>
      <w:r>
        <w:t>或</w:t>
      </w:r>
      <w:r>
        <w:t>400</w:t>
      </w:r>
      <w:r>
        <w:t>被转换为本</w:t>
      </w:r>
      <w:r>
        <w:t>API</w:t>
      </w:r>
      <w:r>
        <w:t>可理解错误。</w:t>
      </w:r>
    </w:p>
    <w:p w14:paraId="41A0876D" w14:textId="77777777" w:rsidR="002970D1" w:rsidRDefault="007042B6">
      <w:pPr>
        <w:pStyle w:val="a"/>
      </w:pPr>
      <w:r>
        <w:t>超时或客户端取消会停止外部请求。</w:t>
      </w:r>
    </w:p>
    <w:p w14:paraId="4678429B" w14:textId="77777777" w:rsidR="002970D1" w:rsidRDefault="007042B6">
      <w:pPr>
        <w:pStyle w:val="a"/>
      </w:pPr>
      <w:r>
        <w:t>模拟短暂</w:t>
      </w:r>
      <w:r>
        <w:t>503</w:t>
      </w:r>
      <w:r>
        <w:t>，确认只有允许的幂等请求按策略重试。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AEA34E5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E9FFE44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不要每个请求</w:t>
            </w:r>
            <w:r>
              <w:t>new HttpClient</w:t>
            </w:r>
            <w:r>
              <w:t>；所有外部调用必须有超时和取消；非幂等请求默认不要自动重试；不要把外部响应细节原样泄露给客户端</w:t>
            </w:r>
          </w:p>
        </w:tc>
      </w:tr>
    </w:tbl>
    <w:p w14:paraId="75FC05E3" w14:textId="77777777" w:rsidR="002970D1" w:rsidRDefault="002970D1">
      <w:pPr>
        <w:spacing w:after="0"/>
      </w:pPr>
    </w:p>
    <w:p w14:paraId="607AC75B" w14:textId="77777777" w:rsidR="002970D1" w:rsidRDefault="007042B6">
      <w:pPr>
        <w:pStyle w:val="1"/>
        <w:pageBreakBefore/>
      </w:pPr>
      <w:bookmarkStart w:id="392" w:name="_Toc235302197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31</w:t>
      </w:r>
      <w:r>
        <w:rPr>
          <w:rFonts w:ascii="Aptos" w:eastAsia="微软雅黑" w:hAnsi="Aptos"/>
        </w:rPr>
        <w:t>章　性能原理与优化</w:t>
      </w:r>
      <w:bookmarkEnd w:id="392"/>
    </w:p>
    <w:p w14:paraId="613ECB7E" w14:textId="77777777" w:rsidR="002970D1" w:rsidRDefault="007042B6">
      <w:r>
        <w:t>性能优化首先是测量，不是猜测。</w:t>
      </w:r>
      <w:r>
        <w:t>API</w:t>
      </w:r>
      <w:r>
        <w:t>延迟可能来自数据库、外部</w:t>
      </w:r>
      <w:r>
        <w:t>HTTP</w:t>
      </w:r>
      <w:r>
        <w:t>、同步阻塞、序列化、分配或部署配置。先找到占比最高的瓶颈，再用基准和负载测试证明改动。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982293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1118E05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这是什么：性能优化是在正确性和可维护性前提下，通过测量降低延迟、资源消耗并提高吞吐。</w:t>
            </w:r>
            <w:r>
              <w:br/>
            </w:r>
            <w:r>
              <w:t>目的是什么：让</w:t>
            </w:r>
            <w:r>
              <w:t>TaskHub</w:t>
            </w:r>
            <w:r>
              <w:t>在并发请求下仍保持稳定延迟，避免线程池饥饿、过量查询和大对象分配。</w:t>
            </w:r>
            <w:r>
              <w:br/>
            </w:r>
            <w:r>
              <w:t>最后得到什么：热点端点使用异步</w:t>
            </w:r>
            <w:r>
              <w:t>I/O</w:t>
            </w:r>
            <w:r>
              <w:t>、数据库投影、受限分页和响应压缩，并建立可重复负载基线。</w:t>
            </w:r>
          </w:p>
        </w:tc>
      </w:tr>
    </w:tbl>
    <w:p w14:paraId="7173DCD3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6C8788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4EB6D30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建立基线</w:t>
            </w:r>
            <w:r>
              <w:t xml:space="preserve"> → </w:t>
            </w:r>
            <w:r>
              <w:t>定位慢点</w:t>
            </w:r>
            <w:r>
              <w:t xml:space="preserve"> → </w:t>
            </w:r>
            <w:r>
              <w:t>异步等待</w:t>
            </w:r>
            <w:r>
              <w:t xml:space="preserve"> → </w:t>
            </w:r>
            <w:r>
              <w:t>缩小数据</w:t>
            </w:r>
            <w:r>
              <w:t xml:space="preserve"> → </w:t>
            </w:r>
            <w:r>
              <w:t>减少分配</w:t>
            </w:r>
            <w:r>
              <w:t xml:space="preserve"> → </w:t>
            </w:r>
            <w:r>
              <w:t>重新压测</w:t>
            </w:r>
          </w:p>
        </w:tc>
      </w:tr>
    </w:tbl>
    <w:p w14:paraId="63C454FD" w14:textId="77777777" w:rsidR="002970D1" w:rsidRDefault="002970D1">
      <w:pPr>
        <w:spacing w:after="0"/>
      </w:pPr>
    </w:p>
    <w:p w14:paraId="7DFD637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580CC7FB" wp14:editId="7D60CEE8">
            <wp:extent cx="5580000" cy="2666000"/>
            <wp:effectExtent l="0" t="0" r="0" b="0"/>
            <wp:docPr id="54" name="Picture 54" descr="图30-1　性能原理与优化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0-clear-rout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291" w14:textId="77777777" w:rsidR="002970D1" w:rsidRDefault="007042B6">
      <w:pPr>
        <w:jc w:val="center"/>
      </w:pPr>
      <w:r>
        <w:t>图</w:t>
      </w:r>
      <w:r>
        <w:t>31-1</w:t>
      </w:r>
      <w:r>
        <w:t xml:space="preserve">　性能原理与优化从概念到结果的实现路线</w:t>
      </w:r>
    </w:p>
    <w:p w14:paraId="69AFAE2B" w14:textId="77777777" w:rsidR="002970D1" w:rsidRDefault="007042B6">
      <w:pPr>
        <w:pStyle w:val="21"/>
      </w:pPr>
      <w:bookmarkStart w:id="393" w:name="_Toc235302198"/>
      <w:r>
        <w:rPr>
          <w:rFonts w:ascii="Aptos" w:eastAsia="微软雅黑" w:hAnsi="Aptos"/>
        </w:rPr>
        <w:t xml:space="preserve">31.1 </w:t>
      </w:r>
      <w:r>
        <w:rPr>
          <w:rFonts w:ascii="Aptos" w:eastAsia="微软雅黑" w:hAnsi="Aptos"/>
        </w:rPr>
        <w:t>先看最终效果</w:t>
      </w:r>
      <w:bookmarkEnd w:id="393"/>
    </w:p>
    <w:p w14:paraId="13B98D74" w14:textId="77777777" w:rsidR="002970D1" w:rsidRDefault="007042B6">
      <w:r>
        <w:t>热点端点使用异步</w:t>
      </w:r>
      <w:r>
        <w:t>I/O</w:t>
      </w:r>
      <w:r>
        <w:t>、数据库投影、受限分页和响应压缩，并建立可重复负载基线。</w:t>
      </w:r>
    </w:p>
    <w:p w14:paraId="507448D9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181B7F08" w14:textId="77777777" w:rsidR="002970D1" w:rsidRDefault="007042B6">
      <w:pPr>
        <w:pStyle w:val="a"/>
      </w:pPr>
      <w:r>
        <w:t>记录优化前</w:t>
      </w:r>
      <w:r>
        <w:t>P50</w:t>
      </w:r>
      <w:r>
        <w:t>、</w:t>
      </w:r>
      <w:r>
        <w:t>P95</w:t>
      </w:r>
      <w:r>
        <w:t>、错误率、</w:t>
      </w:r>
      <w:r>
        <w:t>CPU</w:t>
      </w:r>
      <w:r>
        <w:t>和内存。</w:t>
      </w:r>
    </w:p>
    <w:p w14:paraId="71E51358" w14:textId="77777777" w:rsidR="002970D1" w:rsidRDefault="007042B6">
      <w:pPr>
        <w:pStyle w:val="a"/>
      </w:pPr>
      <w:r>
        <w:t>确认端点没有</w:t>
      </w:r>
      <w:r>
        <w:t>.Result</w:t>
      </w:r>
      <w:r>
        <w:t>、</w:t>
      </w:r>
      <w:r>
        <w:t>.Wait()</w:t>
      </w:r>
      <w:r>
        <w:t>或无界并发。</w:t>
      </w:r>
    </w:p>
    <w:p w14:paraId="7C241512" w14:textId="77777777" w:rsidR="002970D1" w:rsidRDefault="007042B6">
      <w:pPr>
        <w:pStyle w:val="a"/>
      </w:pPr>
      <w:r>
        <w:t>数据库只选择响应需要的列，并限制</w:t>
      </w:r>
      <w:r>
        <w:t>pageSize</w:t>
      </w:r>
      <w:r>
        <w:t>。</w:t>
      </w:r>
    </w:p>
    <w:p w14:paraId="0F49485B" w14:textId="77777777" w:rsidR="002970D1" w:rsidRDefault="007042B6">
      <w:pPr>
        <w:pStyle w:val="a"/>
      </w:pPr>
      <w:r>
        <w:t>相同负载再次测试，确认收益且没有契约回归。</w:t>
      </w:r>
    </w:p>
    <w:p w14:paraId="0969856E" w14:textId="77777777" w:rsidR="002970D1" w:rsidRDefault="007042B6">
      <w:pPr>
        <w:pStyle w:val="21"/>
      </w:pPr>
      <w:bookmarkStart w:id="394" w:name="_Toc235302199"/>
      <w:r>
        <w:rPr>
          <w:rFonts w:ascii="Aptos" w:eastAsia="微软雅黑" w:hAnsi="Aptos"/>
        </w:rPr>
        <w:t xml:space="preserve">31.2 </w:t>
      </w:r>
      <w:r>
        <w:rPr>
          <w:rFonts w:ascii="Aptos" w:eastAsia="微软雅黑" w:hAnsi="Aptos"/>
        </w:rPr>
        <w:t>本章核心示例：异步投影和受限分页</w:t>
      </w:r>
      <w:bookmarkEnd w:id="394"/>
    </w:p>
    <w:p w14:paraId="3030938B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52991961" w14:textId="77777777" w:rsidR="002970D1" w:rsidRDefault="007042B6">
      <w:r>
        <w:t>示例</w:t>
      </w:r>
      <w:r>
        <w:t>31-2</w:t>
      </w:r>
      <w:r>
        <w:t xml:space="preserve">　异步投影和受限分页</w:t>
      </w:r>
    </w:p>
    <w:p w14:paraId="566F8EE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app.MapGet("/api/tasks", a</w:t>
      </w:r>
      <w:r>
        <w:t>sync (</w:t>
      </w:r>
      <w:r>
        <w:br/>
        <w:t xml:space="preserve">    int page = 1,</w:t>
      </w:r>
      <w:r>
        <w:br/>
        <w:t xml:space="preserve">    int pageSize = 20,</w:t>
      </w:r>
      <w:r>
        <w:br/>
        <w:t xml:space="preserve">    TaskDbContext db,</w:t>
      </w:r>
      <w:r>
        <w:br/>
        <w:t xml:space="preserve">    CancellationToken ct) =&gt;</w:t>
      </w:r>
      <w:r>
        <w:br/>
        <w:t>{</w:t>
      </w:r>
      <w:r>
        <w:br/>
        <w:t xml:space="preserve">    if (page &lt; 1 || pageSize is &lt; 1 or &gt; 100)</w:t>
      </w:r>
      <w:r>
        <w:br/>
        <w:t xml:space="preserve">        return Results.BadRequest();</w:t>
      </w:r>
      <w:r>
        <w:br/>
      </w:r>
      <w:r>
        <w:br/>
        <w:t xml:space="preserve">    var items = await db.Tasks</w:t>
      </w:r>
      <w:r>
        <w:br/>
        <w:t xml:space="preserve">        .AsNoTracking()</w:t>
      </w:r>
      <w:r>
        <w:br/>
        <w:t xml:space="preserve">        .OrderBy</w:t>
      </w:r>
      <w:r>
        <w:t>(x =&gt; x.Id)</w:t>
      </w:r>
      <w:r>
        <w:br/>
        <w:t xml:space="preserve">        .Skip((page - 1) * pageSize)</w:t>
      </w:r>
      <w:r>
        <w:br/>
        <w:t xml:space="preserve">        .Take(pageSize)</w:t>
      </w:r>
      <w:r>
        <w:br/>
        <w:t xml:space="preserve">        .Select(x =&gt; new TaskResponse(</w:t>
      </w:r>
      <w:r>
        <w:br/>
        <w:t xml:space="preserve">            x.Id,</w:t>
      </w:r>
      <w:r>
        <w:br/>
        <w:t xml:space="preserve">            x.Title,</w:t>
      </w:r>
      <w:r>
        <w:br/>
        <w:t xml:space="preserve">            x.Completed))</w:t>
      </w:r>
      <w:r>
        <w:br/>
        <w:t xml:space="preserve">        .ToListAsync(ct);</w:t>
      </w:r>
      <w:r>
        <w:br/>
      </w:r>
      <w:r>
        <w:br/>
        <w:t xml:space="preserve">    return Results.Ok(items);</w:t>
      </w:r>
      <w:r>
        <w:br/>
        <w:t>});</w:t>
      </w:r>
    </w:p>
    <w:p w14:paraId="10CB217F" w14:textId="77777777" w:rsidR="002970D1" w:rsidRDefault="007042B6">
      <w:pPr>
        <w:pStyle w:val="a0"/>
      </w:pPr>
      <w:r>
        <w:t>ToListAsync</w:t>
      </w:r>
      <w:r>
        <w:t>等待数据库</w:t>
      </w:r>
      <w:r>
        <w:t>I/</w:t>
      </w:r>
      <w:r>
        <w:t>O</w:t>
      </w:r>
      <w:r>
        <w:t>时释放请求线程。</w:t>
      </w:r>
    </w:p>
    <w:p w14:paraId="5BD0C13A" w14:textId="77777777" w:rsidR="002970D1" w:rsidRDefault="007042B6">
      <w:pPr>
        <w:pStyle w:val="a0"/>
      </w:pPr>
      <w:r>
        <w:t>AsNoTracking</w:t>
      </w:r>
      <w:r>
        <w:t>降低只读查询跟踪开销。</w:t>
      </w:r>
    </w:p>
    <w:p w14:paraId="7291C1D5" w14:textId="77777777" w:rsidR="002970D1" w:rsidRDefault="007042B6">
      <w:pPr>
        <w:pStyle w:val="a0"/>
      </w:pPr>
      <w:r>
        <w:t>Select</w:t>
      </w:r>
      <w:r>
        <w:t>在数据库端只读取需要列。</w:t>
      </w:r>
    </w:p>
    <w:p w14:paraId="5CC5FA91" w14:textId="77777777" w:rsidR="002970D1" w:rsidRDefault="007042B6">
      <w:pPr>
        <w:pStyle w:val="a0"/>
      </w:pPr>
      <w:r>
        <w:t>限制</w:t>
      </w:r>
      <w:r>
        <w:t>pageSize</w:t>
      </w:r>
      <w:r>
        <w:t>防止单请求拉取过多数据。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462F14F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22A85FC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数据库</w:t>
            </w:r>
            <w:r>
              <w:t>SQL</w:t>
            </w:r>
            <w:r>
              <w:t>只选择</w:t>
            </w:r>
            <w:r>
              <w:t>Id</w:t>
            </w:r>
            <w:r>
              <w:t>、</w:t>
            </w:r>
            <w:r>
              <w:t>Title</w:t>
            </w:r>
            <w:r>
              <w:t>、</w:t>
            </w:r>
            <w:r>
              <w:t>Completed</w:t>
            </w:r>
            <w:r>
              <w:t>；并发时线程不会被同步等待占满。</w:t>
            </w:r>
          </w:p>
        </w:tc>
      </w:tr>
    </w:tbl>
    <w:p w14:paraId="02D03899" w14:textId="77777777" w:rsidR="002970D1" w:rsidRDefault="002970D1">
      <w:pPr>
        <w:spacing w:after="0"/>
      </w:pPr>
    </w:p>
    <w:p w14:paraId="0917F158" w14:textId="77777777" w:rsidR="002970D1" w:rsidRDefault="007042B6">
      <w:pPr>
        <w:pStyle w:val="21"/>
      </w:pPr>
      <w:bookmarkStart w:id="395" w:name="_Toc235302200"/>
      <w:r>
        <w:rPr>
          <w:rFonts w:ascii="Aptos" w:eastAsia="微软雅黑" w:hAnsi="Aptos"/>
        </w:rPr>
        <w:lastRenderedPageBreak/>
        <w:t xml:space="preserve">31.3 </w:t>
      </w:r>
      <w:r>
        <w:rPr>
          <w:rFonts w:ascii="Aptos" w:eastAsia="微软雅黑" w:hAnsi="Aptos"/>
        </w:rPr>
        <w:t>为什么要这样做</w:t>
      </w:r>
      <w:bookmarkEnd w:id="395"/>
    </w:p>
    <w:p w14:paraId="76927371" w14:textId="77777777" w:rsidR="002970D1" w:rsidRDefault="007042B6">
      <w:r>
        <w:t>局部微优化可能对端到端没有作用。同步等待异步结果会阻塞线程，加载整张表会浪费数据库和网络；任何优化都要对比修改前后相同负载。</w:t>
      </w:r>
    </w:p>
    <w:p w14:paraId="6B63A8E7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优化任务列表和外部依赖调用的延迟</w:t>
      </w:r>
      <w:r>
        <w:t>”</w:t>
      </w:r>
      <w:r>
        <w:t>。实现时要明确输入来自哪里</w:t>
      </w:r>
      <w:r>
        <w:t>、状态在哪里改变、失败怎样返回，以及运维或测试人员从哪里获得证据。</w:t>
      </w:r>
    </w:p>
    <w:p w14:paraId="6953A85E" w14:textId="77777777" w:rsidR="002970D1" w:rsidRDefault="007042B6">
      <w:pPr>
        <w:pStyle w:val="21"/>
      </w:pPr>
      <w:bookmarkStart w:id="396" w:name="_Toc235302201"/>
      <w:r>
        <w:rPr>
          <w:rFonts w:ascii="Aptos" w:eastAsia="微软雅黑" w:hAnsi="Aptos"/>
        </w:rPr>
        <w:t>31.4 Minimal API</w:t>
      </w:r>
      <w:r>
        <w:rPr>
          <w:rFonts w:ascii="Aptos" w:eastAsia="微软雅黑" w:hAnsi="Aptos"/>
        </w:rPr>
        <w:t>执行原理</w:t>
      </w:r>
      <w:bookmarkEnd w:id="396"/>
    </w:p>
    <w:p w14:paraId="496F0121" w14:textId="77777777" w:rsidR="002970D1" w:rsidRDefault="007042B6">
      <w:r>
        <w:t>这是什么：请求经过</w:t>
      </w:r>
      <w:r>
        <w:t>Kestrel</w:t>
      </w:r>
      <w:r>
        <w:t>和中间件后，由路由选择端点，再完成参数绑定、</w:t>
      </w:r>
      <w:r>
        <w:t>Filter</w:t>
      </w:r>
      <w:r>
        <w:t>、处理器和结果写出。知道链路后才能判断优化应放在哪一层。</w:t>
      </w:r>
    </w:p>
    <w:p w14:paraId="428B26CE" w14:textId="77777777" w:rsidR="002970D1" w:rsidRDefault="007042B6">
      <w:pPr>
        <w:pStyle w:val="21"/>
      </w:pPr>
      <w:bookmarkStart w:id="397" w:name="_Toc235302202"/>
      <w:r>
        <w:rPr>
          <w:rFonts w:ascii="Aptos" w:eastAsia="微软雅黑" w:hAnsi="Aptos"/>
        </w:rPr>
        <w:t xml:space="preserve">31.5 </w:t>
      </w:r>
      <w:r>
        <w:rPr>
          <w:rFonts w:ascii="Aptos" w:eastAsia="微软雅黑" w:hAnsi="Aptos"/>
        </w:rPr>
        <w:t>线程池饥饿</w:t>
      </w:r>
      <w:bookmarkEnd w:id="397"/>
    </w:p>
    <w:p w14:paraId="6F5C822D" w14:textId="77777777" w:rsidR="002970D1" w:rsidRDefault="007042B6">
      <w:r>
        <w:t>这是什么：同步阻塞、长</w:t>
      </w:r>
      <w:r>
        <w:t>CPU</w:t>
      </w:r>
      <w:r>
        <w:t>任务和无界并发会造成线程池饥饿，表现为延迟陡增而</w:t>
      </w:r>
      <w:r>
        <w:t>CPU</w:t>
      </w:r>
      <w:r>
        <w:t>未必满载。</w:t>
      </w:r>
    </w:p>
    <w:p w14:paraId="4AFAF447" w14:textId="77777777" w:rsidR="002970D1" w:rsidRDefault="007042B6">
      <w:pPr>
        <w:pStyle w:val="21"/>
      </w:pPr>
      <w:bookmarkStart w:id="398" w:name="_Toc235302203"/>
      <w:r>
        <w:rPr>
          <w:rFonts w:ascii="Aptos" w:eastAsia="微软雅黑" w:hAnsi="Aptos"/>
        </w:rPr>
        <w:t xml:space="preserve">31.6 </w:t>
      </w:r>
      <w:r>
        <w:rPr>
          <w:rFonts w:ascii="Aptos" w:eastAsia="微软雅黑" w:hAnsi="Aptos"/>
        </w:rPr>
        <w:t>内存分配</w:t>
      </w:r>
      <w:bookmarkEnd w:id="398"/>
    </w:p>
    <w:p w14:paraId="187A326B" w14:textId="77777777" w:rsidR="002970D1" w:rsidRDefault="007042B6">
      <w:r>
        <w:t>这是什么：高频路径中的临时字符串、大对象和不必要集合会增加</w:t>
      </w:r>
      <w:r>
        <w:t>GC</w:t>
      </w:r>
      <w:r>
        <w:t>压力。先用</w:t>
      </w:r>
      <w:r>
        <w:t>dotnet-counters</w:t>
      </w:r>
      <w:r>
        <w:t>或</w:t>
      </w:r>
      <w:r>
        <w:t>Profiler</w:t>
      </w:r>
      <w:r>
        <w:t>确认分配热点，再决定是否优化。</w:t>
      </w:r>
    </w:p>
    <w:p w14:paraId="22ECF88E" w14:textId="77777777" w:rsidR="002970D1" w:rsidRDefault="007042B6">
      <w:pPr>
        <w:pStyle w:val="21"/>
      </w:pPr>
      <w:bookmarkStart w:id="399" w:name="_Toc235302204"/>
      <w:r>
        <w:rPr>
          <w:rFonts w:ascii="Aptos" w:eastAsia="微软雅黑" w:hAnsi="Aptos"/>
        </w:rPr>
        <w:t>31.7 JSON</w:t>
      </w:r>
      <w:r>
        <w:rPr>
          <w:rFonts w:ascii="Aptos" w:eastAsia="微软雅黑" w:hAnsi="Aptos"/>
        </w:rPr>
        <w:t>优化</w:t>
      </w:r>
      <w:bookmarkEnd w:id="399"/>
    </w:p>
    <w:p w14:paraId="78083693" w14:textId="77777777" w:rsidR="002970D1" w:rsidRDefault="007042B6">
      <w:r>
        <w:t>这是什么：优先缩小</w:t>
      </w:r>
      <w:r>
        <w:t>DTO</w:t>
      </w:r>
      <w:r>
        <w:t>和启用流式，再考虑源生成序列化；不要为少量收益牺牲契约清晰度。</w:t>
      </w:r>
    </w:p>
    <w:p w14:paraId="6E22A12E" w14:textId="77777777" w:rsidR="002970D1" w:rsidRDefault="007042B6">
      <w:pPr>
        <w:pStyle w:val="21"/>
      </w:pPr>
      <w:bookmarkStart w:id="400" w:name="_Toc235302205"/>
      <w:r>
        <w:rPr>
          <w:rFonts w:ascii="Aptos" w:eastAsia="微软雅黑" w:hAnsi="Aptos"/>
        </w:rPr>
        <w:t xml:space="preserve">31.8 </w:t>
      </w:r>
      <w:r>
        <w:rPr>
          <w:rFonts w:ascii="Aptos" w:eastAsia="微软雅黑" w:hAnsi="Aptos"/>
        </w:rPr>
        <w:t>响应压缩</w:t>
      </w:r>
      <w:bookmarkEnd w:id="400"/>
    </w:p>
    <w:p w14:paraId="418E649C" w14:textId="77777777" w:rsidR="002970D1" w:rsidRDefault="007042B6">
      <w:r>
        <w:t>这是什么：响应压缩减少文本和</w:t>
      </w:r>
      <w:r>
        <w:t>JSON</w:t>
      </w:r>
      <w:r>
        <w:t>传输量，但会消耗</w:t>
      </w:r>
      <w:r>
        <w:t>CPU</w:t>
      </w:r>
      <w:r>
        <w:t>，对已压缩图片收益很小。经</w:t>
      </w:r>
      <w:r>
        <w:t>HTTPS</w:t>
      </w:r>
      <w:r>
        <w:t>启用时还要评估敏感内容与压缩侧信道。</w:t>
      </w:r>
    </w:p>
    <w:p w14:paraId="0EB69B1A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E68F38A" w14:textId="77777777" w:rsidR="002970D1" w:rsidRDefault="007042B6">
      <w:r>
        <w:t>示例</w:t>
      </w:r>
      <w:r>
        <w:t>31-3</w:t>
      </w:r>
      <w:r>
        <w:t xml:space="preserve">　为合适内容启用响应压缩</w:t>
      </w:r>
    </w:p>
    <w:p w14:paraId="6B53A65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builder.Services.AddResponseCompression(options =&gt;</w:t>
      </w:r>
      <w:r>
        <w:br/>
        <w:t>{</w:t>
      </w:r>
      <w:r>
        <w:br/>
        <w:t xml:space="preserve">    options.EnableForHttps = true;</w:t>
      </w:r>
      <w:r>
        <w:br/>
        <w:t>});</w:t>
      </w:r>
      <w:r>
        <w:br/>
      </w:r>
      <w:r>
        <w:br/>
        <w:t>var app = builder.Build();</w:t>
      </w:r>
      <w:r>
        <w:br/>
        <w:t>app.UseResponseCompression();</w:t>
      </w:r>
    </w:p>
    <w:p w14:paraId="0321FE3A" w14:textId="77777777" w:rsidR="002970D1" w:rsidRDefault="007042B6">
      <w:pPr>
        <w:pStyle w:val="a0"/>
      </w:pPr>
      <w:r>
        <w:t>压缩减少</w:t>
      </w:r>
      <w:r>
        <w:t>JSON</w:t>
      </w:r>
      <w:r>
        <w:t>和文本传输字节。</w:t>
      </w:r>
    </w:p>
    <w:p w14:paraId="4A22B2A3" w14:textId="77777777" w:rsidR="002970D1" w:rsidRDefault="007042B6">
      <w:pPr>
        <w:pStyle w:val="a0"/>
      </w:pPr>
      <w:r>
        <w:t>中间件应在产生响应的端点之前。</w:t>
      </w:r>
    </w:p>
    <w:p w14:paraId="302C0091" w14:textId="77777777" w:rsidR="002970D1" w:rsidRDefault="007042B6">
      <w:pPr>
        <w:pStyle w:val="a0"/>
      </w:pPr>
      <w:r>
        <w:t>小响应和已压缩文件不一定有明显收益。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7203E87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31E93FE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客户端发送</w:t>
            </w:r>
            <w:r>
              <w:t>Accept-Encoding</w:t>
            </w:r>
            <w:r>
              <w:t>后，合适响应包含</w:t>
            </w:r>
            <w:r>
              <w:t>Cont</w:t>
            </w:r>
            <w:r>
              <w:t>ent-Encoding</w:t>
            </w:r>
            <w:r>
              <w:t>；对比传输大小和</w:t>
            </w:r>
            <w:r>
              <w:t>CPU</w:t>
            </w:r>
            <w:r>
              <w:t>。</w:t>
            </w:r>
          </w:p>
        </w:tc>
      </w:tr>
    </w:tbl>
    <w:p w14:paraId="5B0BB747" w14:textId="77777777" w:rsidR="002970D1" w:rsidRDefault="002970D1">
      <w:pPr>
        <w:spacing w:after="0"/>
      </w:pPr>
    </w:p>
    <w:p w14:paraId="6B8310C2" w14:textId="77777777" w:rsidR="002970D1" w:rsidRDefault="007042B6">
      <w:pPr>
        <w:pStyle w:val="21"/>
      </w:pPr>
      <w:bookmarkStart w:id="401" w:name="_Toc235302206"/>
      <w:r>
        <w:rPr>
          <w:rFonts w:ascii="Aptos" w:eastAsia="微软雅黑" w:hAnsi="Aptos"/>
        </w:rPr>
        <w:t>31.9 Native AOT</w:t>
      </w:r>
      <w:bookmarkEnd w:id="401"/>
    </w:p>
    <w:p w14:paraId="1E26C6E2" w14:textId="77777777" w:rsidR="002970D1" w:rsidRDefault="007042B6">
      <w:r>
        <w:t>这是什么：</w:t>
      </w:r>
      <w:r>
        <w:t>Native AOT</w:t>
      </w:r>
      <w:r>
        <w:t>把</w:t>
      </w:r>
      <w:r>
        <w:t>IL</w:t>
      </w:r>
      <w:r>
        <w:t>预编译为特定平台本机代码，启动快且内存小，但反射和动态加载受限，依赖必须经过</w:t>
      </w:r>
      <w:r>
        <w:t>AOT</w:t>
      </w:r>
      <w:r>
        <w:t>分析。</w:t>
      </w:r>
    </w:p>
    <w:p w14:paraId="50A88EDD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6D7D880D" w14:textId="77777777" w:rsidR="002970D1" w:rsidRDefault="007042B6">
      <w:r>
        <w:t>示例</w:t>
      </w:r>
      <w:r>
        <w:t>31-4</w:t>
      </w:r>
      <w:r>
        <w:t xml:space="preserve">　准备依赖或执行命令</w:t>
      </w:r>
    </w:p>
    <w:p w14:paraId="03D95DC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publish -c Release -r linux-x64 -p:PublishAot=true</w:t>
      </w:r>
    </w:p>
    <w:p w14:paraId="44EF42EE" w14:textId="77777777" w:rsidR="002970D1" w:rsidRDefault="007042B6">
      <w:r>
        <w:t>示例</w:t>
      </w:r>
      <w:r>
        <w:t>31-5</w:t>
      </w:r>
      <w:r>
        <w:t xml:space="preserve">　发布</w:t>
      </w:r>
      <w:r>
        <w:t>Native AOT</w:t>
      </w:r>
      <w:r>
        <w:t>前先检查兼容性</w:t>
      </w:r>
    </w:p>
    <w:p w14:paraId="29E781A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&lt;PropertyGroup&gt;</w:t>
      </w:r>
      <w:r>
        <w:br/>
        <w:t xml:space="preserve">  &lt;PublishAot&gt;true&lt;/PublishAot&gt;</w:t>
      </w:r>
      <w:r>
        <w:br/>
        <w:t>&lt;/PropertyGroup&gt;</w:t>
      </w:r>
    </w:p>
    <w:p w14:paraId="31667BD3" w14:textId="77777777" w:rsidR="002970D1" w:rsidRDefault="007042B6">
      <w:pPr>
        <w:pStyle w:val="a0"/>
      </w:pPr>
      <w:r>
        <w:t>AOT</w:t>
      </w:r>
      <w:r>
        <w:t>把</w:t>
      </w:r>
      <w:r>
        <w:t>IL</w:t>
      </w:r>
      <w:r>
        <w:t>预编译为特定平台本机代码。</w:t>
      </w:r>
    </w:p>
    <w:p w14:paraId="43A92D69" w14:textId="77777777" w:rsidR="002970D1" w:rsidRDefault="007042B6">
      <w:pPr>
        <w:pStyle w:val="a0"/>
      </w:pPr>
      <w:r>
        <w:t>启动和内存可能改善，但反射和动态加载受到限制。</w:t>
      </w:r>
    </w:p>
    <w:p w14:paraId="4C3FF43A" w14:textId="77777777" w:rsidR="002970D1" w:rsidRDefault="007042B6">
      <w:pPr>
        <w:pStyle w:val="a0"/>
      </w:pPr>
      <w:r>
        <w:t>必须处理</w:t>
      </w:r>
      <w:r>
        <w:t>AOT</w:t>
      </w:r>
      <w:r>
        <w:t>分析警告并运行发布产物测试。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8BC311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C89422A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兼容项目生成平台本机可执行文件；启动指标与普通发布对比后再决定采用。</w:t>
            </w:r>
          </w:p>
        </w:tc>
      </w:tr>
    </w:tbl>
    <w:p w14:paraId="76B3B4B6" w14:textId="77777777" w:rsidR="002970D1" w:rsidRDefault="002970D1">
      <w:pPr>
        <w:spacing w:after="0"/>
      </w:pPr>
    </w:p>
    <w:p w14:paraId="6728B243" w14:textId="77777777" w:rsidR="002970D1" w:rsidRDefault="007042B6">
      <w:pPr>
        <w:pStyle w:val="21"/>
      </w:pPr>
      <w:bookmarkStart w:id="402" w:name="_Toc235302207"/>
      <w:r>
        <w:rPr>
          <w:rFonts w:ascii="Aptos" w:eastAsia="微软雅黑" w:hAnsi="Aptos"/>
        </w:rPr>
        <w:t>31.10 Benchmark</w:t>
      </w:r>
      <w:r>
        <w:rPr>
          <w:rFonts w:ascii="Aptos" w:eastAsia="微软雅黑" w:hAnsi="Aptos"/>
        </w:rPr>
        <w:t>与压力测试</w:t>
      </w:r>
      <w:bookmarkEnd w:id="402"/>
    </w:p>
    <w:p w14:paraId="1F4B8FD4" w14:textId="77777777" w:rsidR="002970D1" w:rsidRDefault="007042B6">
      <w:r>
        <w:t>这是什么：</w:t>
      </w:r>
      <w:r>
        <w:t>BenchmarkDotNet</w:t>
      </w:r>
      <w:r>
        <w:t>用于稳定比较小段代码，压力测试</w:t>
      </w:r>
      <w:r>
        <w:t>用于观察真实</w:t>
      </w:r>
      <w:r>
        <w:t>HTTP</w:t>
      </w:r>
      <w:r>
        <w:t>吞吐、延迟和资源饱和。两者回答的问题不同。</w:t>
      </w:r>
    </w:p>
    <w:p w14:paraId="30D9898A" w14:textId="77777777" w:rsidR="002970D1" w:rsidRDefault="007042B6">
      <w:pPr>
        <w:pStyle w:val="21"/>
      </w:pPr>
      <w:bookmarkStart w:id="403" w:name="_Toc235302208"/>
      <w:r>
        <w:rPr>
          <w:rFonts w:ascii="Aptos" w:eastAsia="微软雅黑" w:hAnsi="Aptos"/>
        </w:rPr>
        <w:lastRenderedPageBreak/>
        <w:t xml:space="preserve">31.11 </w:t>
      </w:r>
      <w:r>
        <w:rPr>
          <w:rFonts w:ascii="Aptos" w:eastAsia="微软雅黑" w:hAnsi="Aptos"/>
        </w:rPr>
        <w:t>性能回归检查</w:t>
      </w:r>
      <w:bookmarkEnd w:id="403"/>
    </w:p>
    <w:p w14:paraId="247E3E96" w14:textId="77777777" w:rsidR="002970D1" w:rsidRDefault="007042B6">
      <w:r>
        <w:t>这是什么：保存基准场景、数据规模和</w:t>
      </w:r>
      <w:r>
        <w:t>P95/P99</w:t>
      </w:r>
      <w:r>
        <w:t>阈值，在版本升级后重复运行。平均值正常并不代表尾延迟没有恶化。</w:t>
      </w:r>
    </w:p>
    <w:p w14:paraId="1A33D6F6" w14:textId="77777777" w:rsidR="002970D1" w:rsidRDefault="007042B6">
      <w:pPr>
        <w:pStyle w:val="21"/>
      </w:pPr>
      <w:bookmarkStart w:id="404" w:name="_Toc235302209"/>
      <w:r>
        <w:rPr>
          <w:rFonts w:ascii="Aptos" w:eastAsia="微软雅黑" w:hAnsi="Aptos"/>
        </w:rPr>
        <w:t xml:space="preserve">31.12 </w:t>
      </w:r>
      <w:r>
        <w:rPr>
          <w:rFonts w:ascii="Aptos" w:eastAsia="微软雅黑" w:hAnsi="Aptos"/>
        </w:rPr>
        <w:t>最终结果与注意事项</w:t>
      </w:r>
      <w:bookmarkEnd w:id="404"/>
    </w:p>
    <w:p w14:paraId="51CA665F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5CC61D88" w14:textId="77777777" w:rsidR="002970D1" w:rsidRDefault="007042B6">
      <w:pPr>
        <w:pStyle w:val="a"/>
      </w:pPr>
      <w:r>
        <w:t>记录优化前</w:t>
      </w:r>
      <w:r>
        <w:t>P50</w:t>
      </w:r>
      <w:r>
        <w:t>、</w:t>
      </w:r>
      <w:r>
        <w:t>P95</w:t>
      </w:r>
      <w:r>
        <w:t>、错误率、</w:t>
      </w:r>
      <w:r>
        <w:t>CPU</w:t>
      </w:r>
      <w:r>
        <w:t>和内存。</w:t>
      </w:r>
    </w:p>
    <w:p w14:paraId="3767CE23" w14:textId="77777777" w:rsidR="002970D1" w:rsidRDefault="007042B6">
      <w:pPr>
        <w:pStyle w:val="a"/>
      </w:pPr>
      <w:r>
        <w:t>确认端点没有</w:t>
      </w:r>
      <w:r>
        <w:t>.Result</w:t>
      </w:r>
      <w:r>
        <w:t>、</w:t>
      </w:r>
      <w:r>
        <w:t>.Wait()</w:t>
      </w:r>
      <w:r>
        <w:t>或无界并发。</w:t>
      </w:r>
    </w:p>
    <w:p w14:paraId="245BE57D" w14:textId="77777777" w:rsidR="002970D1" w:rsidRDefault="007042B6">
      <w:pPr>
        <w:pStyle w:val="a"/>
      </w:pPr>
      <w:r>
        <w:t>数据库只选择响应需要的列，并限制</w:t>
      </w:r>
      <w:r>
        <w:t>pageSize</w:t>
      </w:r>
      <w:r>
        <w:t>。</w:t>
      </w:r>
    </w:p>
    <w:p w14:paraId="747FBEE7" w14:textId="77777777" w:rsidR="002970D1" w:rsidRDefault="007042B6">
      <w:pPr>
        <w:pStyle w:val="a"/>
      </w:pPr>
      <w:r>
        <w:t>相同负载再次测试，确认</w:t>
      </w:r>
      <w:r>
        <w:t>收益且没有契约回归。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64FEBD7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63CBA398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先测量再优化；不要用</w:t>
            </w:r>
            <w:r>
              <w:t>Task.Run</w:t>
            </w:r>
            <w:r>
              <w:t>包装同步</w:t>
            </w:r>
            <w:r>
              <w:t>I/O</w:t>
            </w:r>
            <w:r>
              <w:t>；</w:t>
            </w:r>
            <w:r>
              <w:t>Native AOT</w:t>
            </w:r>
            <w:r>
              <w:t>和</w:t>
            </w:r>
            <w:r>
              <w:t>Trim</w:t>
            </w:r>
            <w:r>
              <w:t>必须验证依赖兼容性；性能收益不能以破坏契约和安全为代价</w:t>
            </w:r>
          </w:p>
        </w:tc>
      </w:tr>
    </w:tbl>
    <w:p w14:paraId="131766FB" w14:textId="77777777" w:rsidR="002970D1" w:rsidRDefault="002970D1">
      <w:pPr>
        <w:spacing w:after="0"/>
      </w:pPr>
    </w:p>
    <w:p w14:paraId="03D676CA" w14:textId="77777777" w:rsidR="002970D1" w:rsidRDefault="007042B6">
      <w:pPr>
        <w:pStyle w:val="1"/>
        <w:pageBreakBefore/>
      </w:pPr>
      <w:bookmarkStart w:id="405" w:name="_Toc235302210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32</w:t>
      </w:r>
      <w:r>
        <w:rPr>
          <w:rFonts w:ascii="Aptos" w:eastAsia="微软雅黑" w:hAnsi="Aptos"/>
        </w:rPr>
        <w:t>章　健康检查与可观测性</w:t>
      </w:r>
      <w:bookmarkEnd w:id="405"/>
    </w:p>
    <w:p w14:paraId="5597E16C" w14:textId="77777777" w:rsidR="002970D1" w:rsidRDefault="007042B6">
      <w:r>
        <w:t>健康检查告诉编排系统能否继续接收流量；可观测性通过日志、指标和追踪解释为什么慢、哪里失败。三者需要共享</w:t>
      </w:r>
      <w:r>
        <w:t>Trace ID</w:t>
      </w:r>
      <w:r>
        <w:t>并围绕稳定业务语义。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A98FE30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EAFD55C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这是什么：健康检查报告依赖状态；可观测性通过</w:t>
            </w:r>
            <w:r>
              <w:t>Logs</w:t>
            </w:r>
            <w:r>
              <w:t>、</w:t>
            </w:r>
            <w:r>
              <w:t>Metrics</w:t>
            </w:r>
            <w:r>
              <w:t>和</w:t>
            </w:r>
            <w:r>
              <w:t>Traces</w:t>
            </w:r>
            <w:r>
              <w:t>从外部推断系统内部行为。</w:t>
            </w:r>
            <w:r>
              <w:br/>
            </w:r>
            <w:r>
              <w:t>目的是什么：让运维平台自动摘除故障实例，让开发者沿一次请求定位数据库和外部服务耗时。</w:t>
            </w:r>
            <w:r>
              <w:br/>
            </w:r>
            <w:r>
              <w:t>最后得到什么：</w:t>
            </w:r>
            <w:r>
              <w:t>TaskHub</w:t>
            </w:r>
            <w:r>
              <w:t>提供</w:t>
            </w:r>
            <w:r>
              <w:t>/live</w:t>
            </w:r>
            <w:r>
              <w:t>和</w:t>
            </w:r>
            <w:r>
              <w:t>/ready</w:t>
            </w:r>
            <w:r>
              <w:t>，数据库检查只影响</w:t>
            </w:r>
            <w:r>
              <w:t>Readiness</w:t>
            </w:r>
            <w:r>
              <w:t>；</w:t>
            </w:r>
            <w:r>
              <w:t>OpenTelemetry</w:t>
            </w:r>
            <w:r>
              <w:t>导出</w:t>
            </w:r>
            <w:r>
              <w:t>ASP.NET Core</w:t>
            </w:r>
            <w:r>
              <w:t>和</w:t>
            </w:r>
            <w:r>
              <w:t>HttpClient</w:t>
            </w:r>
            <w:r>
              <w:t>追踪。</w:t>
            </w:r>
          </w:p>
        </w:tc>
      </w:tr>
    </w:tbl>
    <w:p w14:paraId="5A5C7A7C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295285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8D3DB6A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定义</w:t>
            </w:r>
            <w:r>
              <w:t xml:space="preserve">Liveness → </w:t>
            </w:r>
            <w:r>
              <w:t>定义</w:t>
            </w:r>
            <w:r>
              <w:t xml:space="preserve">Readiness → </w:t>
            </w:r>
            <w:r>
              <w:t>加入依赖检查</w:t>
            </w:r>
            <w:r>
              <w:t xml:space="preserve"> → </w:t>
            </w:r>
            <w:r>
              <w:t>采集</w:t>
            </w:r>
            <w:r>
              <w:t xml:space="preserve">Trace → </w:t>
            </w:r>
            <w:r>
              <w:t>采集</w:t>
            </w:r>
            <w:r>
              <w:t xml:space="preserve">Metric → </w:t>
            </w:r>
            <w:r>
              <w:t>建立告警</w:t>
            </w:r>
          </w:p>
        </w:tc>
      </w:tr>
    </w:tbl>
    <w:p w14:paraId="0F3A0367" w14:textId="77777777" w:rsidR="002970D1" w:rsidRDefault="002970D1">
      <w:pPr>
        <w:spacing w:after="0"/>
      </w:pPr>
    </w:p>
    <w:p w14:paraId="3FA13FD0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5EE9B9D" wp14:editId="2DD476EE">
            <wp:extent cx="5580000" cy="2666000"/>
            <wp:effectExtent l="0" t="0" r="0" b="0"/>
            <wp:docPr id="55" name="Picture 55" descr="图31-1　健康检查与可观测性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1-clear-rou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EDA6" w14:textId="77777777" w:rsidR="002970D1" w:rsidRDefault="007042B6">
      <w:pPr>
        <w:jc w:val="center"/>
      </w:pPr>
      <w:r>
        <w:t>图</w:t>
      </w:r>
      <w:r>
        <w:t>32-1</w:t>
      </w:r>
      <w:r>
        <w:t xml:space="preserve">　健康检查与可观测性从概念到结果的实现路线</w:t>
      </w:r>
    </w:p>
    <w:p w14:paraId="05BEC00A" w14:textId="77777777" w:rsidR="002970D1" w:rsidRDefault="007042B6">
      <w:pPr>
        <w:pStyle w:val="21"/>
      </w:pPr>
      <w:bookmarkStart w:id="406" w:name="_Toc235302211"/>
      <w:r>
        <w:rPr>
          <w:rFonts w:ascii="Aptos" w:eastAsia="微软雅黑" w:hAnsi="Aptos"/>
        </w:rPr>
        <w:t xml:space="preserve">32.1 </w:t>
      </w:r>
      <w:r>
        <w:rPr>
          <w:rFonts w:ascii="Aptos" w:eastAsia="微软雅黑" w:hAnsi="Aptos"/>
        </w:rPr>
        <w:t>先看最终效果</w:t>
      </w:r>
      <w:bookmarkEnd w:id="406"/>
    </w:p>
    <w:p w14:paraId="01DA0518" w14:textId="77777777" w:rsidR="002970D1" w:rsidRDefault="007042B6">
      <w:r>
        <w:t>TaskHub</w:t>
      </w:r>
      <w:r>
        <w:t>提供</w:t>
      </w:r>
      <w:r>
        <w:t>/live</w:t>
      </w:r>
      <w:r>
        <w:t>和</w:t>
      </w:r>
      <w:r>
        <w:t>/ready</w:t>
      </w:r>
      <w:r>
        <w:t>，数据库检查只影响</w:t>
      </w:r>
      <w:r>
        <w:t>Readiness</w:t>
      </w:r>
      <w:r>
        <w:t>；</w:t>
      </w:r>
      <w:r>
        <w:t>OpenTelemetry</w:t>
      </w:r>
      <w:r>
        <w:t>导出</w:t>
      </w:r>
      <w:r>
        <w:t>ASP.NET Core</w:t>
      </w:r>
      <w:r>
        <w:t>和</w:t>
      </w:r>
      <w:r>
        <w:t>HttpClient</w:t>
      </w:r>
      <w:r>
        <w:t>追踪。</w:t>
      </w:r>
    </w:p>
    <w:p w14:paraId="24022BCF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02575FA0" w14:textId="77777777" w:rsidR="002970D1" w:rsidRDefault="007042B6">
      <w:pPr>
        <w:pStyle w:val="a"/>
      </w:pPr>
      <w:r>
        <w:t>/health/live</w:t>
      </w:r>
      <w:r>
        <w:t>在进程健康时返回</w:t>
      </w:r>
      <w:r>
        <w:t>200</w:t>
      </w:r>
      <w:r>
        <w:t>。</w:t>
      </w:r>
    </w:p>
    <w:p w14:paraId="6CFC22D0" w14:textId="77777777" w:rsidR="002970D1" w:rsidRDefault="007042B6">
      <w:pPr>
        <w:pStyle w:val="a"/>
      </w:pPr>
      <w:r>
        <w:t>数据库不可用时</w:t>
      </w:r>
      <w:r>
        <w:t>/health/ready</w:t>
      </w:r>
      <w:r>
        <w:t>失败，但</w:t>
      </w:r>
      <w:r>
        <w:t>live</w:t>
      </w:r>
      <w:r>
        <w:t>仍可正常。</w:t>
      </w:r>
    </w:p>
    <w:p w14:paraId="1FD06D6B" w14:textId="77777777" w:rsidR="002970D1" w:rsidRDefault="007042B6">
      <w:pPr>
        <w:pStyle w:val="a"/>
      </w:pPr>
      <w:r>
        <w:t>一次外部调用在追踪后端显示父子</w:t>
      </w:r>
      <w:r>
        <w:t>Span</w:t>
      </w:r>
      <w:r>
        <w:t>。</w:t>
      </w:r>
    </w:p>
    <w:p w14:paraId="1A0262FD" w14:textId="77777777" w:rsidR="002970D1" w:rsidRDefault="007042B6">
      <w:pPr>
        <w:pStyle w:val="a"/>
      </w:pPr>
      <w:r>
        <w:t>告警同时考虑错误率、延迟和持续时间，避免单点噪声。</w:t>
      </w:r>
    </w:p>
    <w:p w14:paraId="689C3177" w14:textId="77777777" w:rsidR="002970D1" w:rsidRDefault="007042B6">
      <w:pPr>
        <w:pStyle w:val="21"/>
      </w:pPr>
      <w:bookmarkStart w:id="407" w:name="_Toc235302212"/>
      <w:r>
        <w:rPr>
          <w:rFonts w:ascii="Aptos" w:eastAsia="微软雅黑" w:hAnsi="Aptos"/>
        </w:rPr>
        <w:t xml:space="preserve">32.2 </w:t>
      </w:r>
      <w:r>
        <w:rPr>
          <w:rFonts w:ascii="Aptos" w:eastAsia="微软雅黑" w:hAnsi="Aptos"/>
        </w:rPr>
        <w:t>本章核心示例：配置</w:t>
      </w:r>
      <w:r>
        <w:rPr>
          <w:rFonts w:ascii="Aptos" w:eastAsia="微软雅黑" w:hAnsi="Aptos"/>
        </w:rPr>
        <w:t>Liveness</w:t>
      </w:r>
      <w:r>
        <w:rPr>
          <w:rFonts w:ascii="Aptos" w:eastAsia="微软雅黑" w:hAnsi="Aptos"/>
        </w:rPr>
        <w:t>和</w:t>
      </w:r>
      <w:r>
        <w:rPr>
          <w:rFonts w:ascii="Aptos" w:eastAsia="微软雅黑" w:hAnsi="Aptos"/>
        </w:rPr>
        <w:t>Readiness</w:t>
      </w:r>
      <w:bookmarkEnd w:id="407"/>
    </w:p>
    <w:p w14:paraId="4B228CDA" w14:textId="77777777" w:rsidR="002970D1" w:rsidRDefault="007042B6">
      <w:r>
        <w:t>本节先展示本章核心写法。若代码定义了所用的全部类型，它可以独立运行；若引用</w:t>
      </w:r>
      <w:r>
        <w:t>TaskDbCon</w:t>
      </w:r>
      <w:r>
        <w:t>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0782733F" w14:textId="77777777" w:rsidR="002970D1" w:rsidRDefault="007042B6">
      <w:r>
        <w:t>示例</w:t>
      </w:r>
      <w:r>
        <w:t>32-1</w:t>
      </w:r>
      <w:r>
        <w:t xml:space="preserve">　准备项目或安装依赖</w:t>
      </w:r>
    </w:p>
    <w:p w14:paraId="328BE88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dotnet add package </w:t>
      </w:r>
      <w:r>
        <w:t>Microsoft.Extensions.Diagnostics.HealthChecks.EntityFrameworkCore</w:t>
      </w:r>
    </w:p>
    <w:p w14:paraId="3C63E55F" w14:textId="77777777" w:rsidR="002970D1" w:rsidRDefault="007042B6">
      <w:r>
        <w:t>示例</w:t>
      </w:r>
      <w:r>
        <w:t>32-2</w:t>
      </w:r>
      <w:r>
        <w:t xml:space="preserve">　配置</w:t>
      </w:r>
      <w:r>
        <w:t>Liveness</w:t>
      </w:r>
      <w:r>
        <w:t>和</w:t>
      </w:r>
      <w:r>
        <w:t>Readiness</w:t>
      </w:r>
    </w:p>
    <w:p w14:paraId="5F634A0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Microsoft.AspNetCore.Diagnostics.HealthChecks;</w:t>
      </w:r>
      <w:r>
        <w:br/>
        <w:t>using Microsoft.Extensions.Diagnostics.HealthChecks;</w:t>
      </w:r>
      <w:r>
        <w:br/>
      </w:r>
      <w:r>
        <w:br/>
        <w:t>builder.Services.AddHealthChecks()</w:t>
      </w:r>
      <w:r>
        <w:br/>
        <w:t xml:space="preserve">    .AddDbContextChe</w:t>
      </w:r>
      <w:r>
        <w:t>ck&lt;TaskDbContext&gt;(</w:t>
      </w:r>
      <w:r>
        <w:br/>
        <w:t xml:space="preserve">        "database",</w:t>
      </w:r>
      <w:r>
        <w:br/>
        <w:t xml:space="preserve">        failureStatus: HealthStatus.Unhealthy,</w:t>
      </w:r>
      <w:r>
        <w:br/>
        <w:t xml:space="preserve">        tags: ["ready"]);</w:t>
      </w:r>
      <w:r>
        <w:br/>
      </w:r>
      <w:r>
        <w:br/>
        <w:t>var app = builder.Build();</w:t>
      </w:r>
      <w:r>
        <w:br/>
      </w:r>
      <w:r>
        <w:br/>
        <w:t>app.MapHealthChecks("/health/live", new HealthCheckOptions</w:t>
      </w:r>
      <w:r>
        <w:br/>
        <w:t>{</w:t>
      </w:r>
      <w:r>
        <w:br/>
        <w:t xml:space="preserve">    Predicate = _ =&gt; false</w:t>
      </w:r>
      <w:r>
        <w:br/>
        <w:t>});</w:t>
      </w:r>
      <w:r>
        <w:br/>
      </w:r>
      <w:r>
        <w:br/>
        <w:t>app.MapHealthChecks("/</w:t>
      </w:r>
      <w:r>
        <w:t>health/ready", new HealthCheckOptions</w:t>
      </w:r>
      <w:r>
        <w:br/>
        <w:t>{</w:t>
      </w:r>
      <w:r>
        <w:br/>
        <w:t xml:space="preserve">    Predicate = registration =&gt; registration.Tags.Contains("ready")</w:t>
      </w:r>
      <w:r>
        <w:br/>
        <w:t>});</w:t>
      </w:r>
    </w:p>
    <w:p w14:paraId="7F1C94B5" w14:textId="77777777" w:rsidR="002970D1" w:rsidRDefault="007042B6">
      <w:pPr>
        <w:pStyle w:val="a0"/>
      </w:pPr>
      <w:r>
        <w:t>live</w:t>
      </w:r>
      <w:r>
        <w:t>不执行外部依赖检查，只确认进程可响应。</w:t>
      </w:r>
    </w:p>
    <w:p w14:paraId="0681E89B" w14:textId="77777777" w:rsidR="002970D1" w:rsidRDefault="007042B6">
      <w:pPr>
        <w:pStyle w:val="a0"/>
      </w:pPr>
      <w:r>
        <w:t>ready</w:t>
      </w:r>
      <w:r>
        <w:t>只执行带</w:t>
      </w:r>
      <w:r>
        <w:t>ready</w:t>
      </w:r>
      <w:r>
        <w:t>标签的检查。</w:t>
      </w:r>
    </w:p>
    <w:p w14:paraId="40C537BC" w14:textId="77777777" w:rsidR="002970D1" w:rsidRDefault="007042B6">
      <w:pPr>
        <w:pStyle w:val="a0"/>
      </w:pPr>
      <w:r>
        <w:t>数据库故障使实例停止接收新流量，但不一定触发重启循环。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A7EEDDA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8F7EE54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正常时两个端点均为</w:t>
            </w:r>
            <w:r>
              <w:t>200</w:t>
            </w:r>
            <w:r>
              <w:t>；断开数据库后</w:t>
            </w:r>
            <w:r>
              <w:t>ready</w:t>
            </w:r>
            <w:r>
              <w:t>失败而</w:t>
            </w:r>
            <w:r>
              <w:t>live</w:t>
            </w:r>
            <w:r>
              <w:t>仍为</w:t>
            </w:r>
            <w:r>
              <w:t>200</w:t>
            </w:r>
            <w:r>
              <w:t>。</w:t>
            </w:r>
          </w:p>
        </w:tc>
      </w:tr>
    </w:tbl>
    <w:p w14:paraId="427775CC" w14:textId="77777777" w:rsidR="002970D1" w:rsidRDefault="002970D1">
      <w:pPr>
        <w:spacing w:after="0"/>
      </w:pPr>
    </w:p>
    <w:p w14:paraId="7BEEF663" w14:textId="77777777" w:rsidR="002970D1" w:rsidRDefault="007042B6">
      <w:pPr>
        <w:pStyle w:val="21"/>
      </w:pPr>
      <w:bookmarkStart w:id="408" w:name="_Toc235302213"/>
      <w:r>
        <w:rPr>
          <w:rFonts w:ascii="Aptos" w:eastAsia="微软雅黑" w:hAnsi="Aptos"/>
        </w:rPr>
        <w:lastRenderedPageBreak/>
        <w:t xml:space="preserve">32.3 </w:t>
      </w:r>
      <w:r>
        <w:rPr>
          <w:rFonts w:ascii="Aptos" w:eastAsia="微软雅黑" w:hAnsi="Aptos"/>
        </w:rPr>
        <w:t>为什么要这样做</w:t>
      </w:r>
      <w:bookmarkEnd w:id="408"/>
    </w:p>
    <w:p w14:paraId="196F27A8" w14:textId="77777777" w:rsidR="002970D1" w:rsidRDefault="007042B6">
      <w:r>
        <w:t>把数据库短暂故障算成</w:t>
      </w:r>
      <w:r>
        <w:t>Liveness</w:t>
      </w:r>
      <w:r>
        <w:t>会导致实例反复重启；只看日志又难以发现整体趋势。健康探针和遥测各有职责。</w:t>
      </w:r>
    </w:p>
    <w:p w14:paraId="58511CE4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报告应用存活、数据库就绪并关联请求追踪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3ACE2DE5" w14:textId="77777777" w:rsidR="002970D1" w:rsidRDefault="007042B6">
      <w:pPr>
        <w:pStyle w:val="21"/>
      </w:pPr>
      <w:bookmarkStart w:id="409" w:name="_Toc235302214"/>
      <w:r>
        <w:rPr>
          <w:rFonts w:ascii="Aptos" w:eastAsia="微软雅黑" w:hAnsi="Aptos"/>
        </w:rPr>
        <w:t xml:space="preserve">32.4 </w:t>
      </w:r>
      <w:r>
        <w:rPr>
          <w:rFonts w:ascii="Aptos" w:eastAsia="微软雅黑" w:hAnsi="Aptos"/>
        </w:rPr>
        <w:t>自定义</w:t>
      </w:r>
      <w:r>
        <w:rPr>
          <w:rFonts w:ascii="Aptos" w:eastAsia="微软雅黑" w:hAnsi="Aptos"/>
        </w:rPr>
        <w:t>Health Check</w:t>
      </w:r>
      <w:bookmarkEnd w:id="409"/>
    </w:p>
    <w:p w14:paraId="12C38695" w14:textId="77777777" w:rsidR="002970D1" w:rsidRDefault="007042B6">
      <w:r>
        <w:t>这是什么：实现</w:t>
      </w:r>
      <w:r>
        <w:t>IHealthCheck</w:t>
      </w:r>
      <w:r>
        <w:t>检查确实影响就绪状态的依赖，并设置短超时。不要把昂贵业务查询塞进每次健康检查。</w:t>
      </w:r>
    </w:p>
    <w:p w14:paraId="720EB42E" w14:textId="77777777" w:rsidR="002970D1" w:rsidRDefault="007042B6">
      <w:pPr>
        <w:pStyle w:val="21"/>
      </w:pPr>
      <w:bookmarkStart w:id="410" w:name="_Toc235302215"/>
      <w:r>
        <w:rPr>
          <w:rFonts w:ascii="Aptos" w:eastAsia="微软雅黑" w:hAnsi="Aptos"/>
        </w:rPr>
        <w:t xml:space="preserve">32.5 </w:t>
      </w:r>
      <w:r>
        <w:rPr>
          <w:rFonts w:ascii="Aptos" w:eastAsia="微软雅黑" w:hAnsi="Aptos"/>
        </w:rPr>
        <w:t>可观测性三支柱</w:t>
      </w:r>
      <w:bookmarkEnd w:id="410"/>
    </w:p>
    <w:p w14:paraId="39232F70" w14:textId="77777777" w:rsidR="002970D1" w:rsidRDefault="007042B6">
      <w:r>
        <w:t>这是什么：日志、指标和</w:t>
      </w:r>
      <w:r>
        <w:t>Trace</w:t>
      </w:r>
      <w:r>
        <w:t>分别描述事件、</w:t>
      </w:r>
      <w:r>
        <w:t>趋势和调用链。统一资源名称、环境和</w:t>
      </w:r>
      <w:r>
        <w:t>TraceId</w:t>
      </w:r>
      <w:r>
        <w:t>后才能在工具中互相跳转。</w:t>
      </w:r>
    </w:p>
    <w:p w14:paraId="15DFB6BA" w14:textId="77777777" w:rsidR="002970D1" w:rsidRDefault="007042B6">
      <w:pPr>
        <w:pStyle w:val="21"/>
      </w:pPr>
      <w:bookmarkStart w:id="411" w:name="_Toc235302216"/>
      <w:r>
        <w:rPr>
          <w:rFonts w:ascii="Aptos" w:eastAsia="微软雅黑" w:hAnsi="Aptos"/>
        </w:rPr>
        <w:t xml:space="preserve">32.6 </w:t>
      </w:r>
      <w:r>
        <w:rPr>
          <w:rFonts w:ascii="Aptos" w:eastAsia="微软雅黑" w:hAnsi="Aptos"/>
        </w:rPr>
        <w:t>分布式追踪</w:t>
      </w:r>
      <w:bookmarkEnd w:id="411"/>
    </w:p>
    <w:p w14:paraId="4271CBA5" w14:textId="77777777" w:rsidR="002970D1" w:rsidRDefault="007042B6">
      <w:r>
        <w:t>这是什么：</w:t>
      </w:r>
      <w:r>
        <w:t>Activity</w:t>
      </w:r>
      <w:r>
        <w:t>和</w:t>
      </w:r>
      <w:r>
        <w:t>OpenTelemetry</w:t>
      </w:r>
      <w:r>
        <w:t>为一次跨服务调用生成</w:t>
      </w:r>
      <w:r>
        <w:t>Trace</w:t>
      </w:r>
      <w:r>
        <w:t>与</w:t>
      </w:r>
      <w:r>
        <w:t>Span</w:t>
      </w:r>
      <w:r>
        <w:t>。</w:t>
      </w:r>
      <w:r>
        <w:t>HTTP</w:t>
      </w:r>
      <w:r>
        <w:t>和数据库客户端通常可自动埋点，业务关键步骤再补自定义</w:t>
      </w:r>
      <w:r>
        <w:t>Span</w:t>
      </w:r>
      <w:r>
        <w:t>。</w:t>
      </w:r>
    </w:p>
    <w:p w14:paraId="229E5D1F" w14:textId="77777777" w:rsidR="002970D1" w:rsidRDefault="007042B6">
      <w:pPr>
        <w:pStyle w:val="21"/>
      </w:pPr>
      <w:bookmarkStart w:id="412" w:name="_Toc235302217"/>
      <w:r>
        <w:rPr>
          <w:rFonts w:ascii="Aptos" w:eastAsia="微软雅黑" w:hAnsi="Aptos"/>
        </w:rPr>
        <w:t xml:space="preserve">32.7 </w:t>
      </w:r>
      <w:r>
        <w:rPr>
          <w:rFonts w:ascii="Aptos" w:eastAsia="微软雅黑" w:hAnsi="Aptos"/>
        </w:rPr>
        <w:t>指标</w:t>
      </w:r>
      <w:bookmarkEnd w:id="412"/>
    </w:p>
    <w:p w14:paraId="3067427B" w14:textId="77777777" w:rsidR="002970D1" w:rsidRDefault="007042B6">
      <w:r>
        <w:t>这是什么：指标是可聚合数字，如请求数、错误率和耗时直方图。标签只能使用有限枚举，不能把用户</w:t>
      </w:r>
      <w:r>
        <w:t>ID</w:t>
      </w:r>
      <w:r>
        <w:t>等高基数字段当标签。</w:t>
      </w:r>
    </w:p>
    <w:p w14:paraId="046E48D2" w14:textId="77777777" w:rsidR="002970D1" w:rsidRDefault="007042B6">
      <w:pPr>
        <w:pStyle w:val="21"/>
      </w:pPr>
      <w:bookmarkStart w:id="413" w:name="_Toc235302218"/>
      <w:r>
        <w:rPr>
          <w:rFonts w:ascii="Aptos" w:eastAsia="微软雅黑" w:hAnsi="Aptos"/>
        </w:rPr>
        <w:t xml:space="preserve">32.8 </w:t>
      </w:r>
      <w:r>
        <w:rPr>
          <w:rFonts w:ascii="Aptos" w:eastAsia="微软雅黑" w:hAnsi="Aptos"/>
        </w:rPr>
        <w:t>日志关联</w:t>
      </w:r>
      <w:bookmarkEnd w:id="413"/>
    </w:p>
    <w:p w14:paraId="15EC557E" w14:textId="77777777" w:rsidR="002970D1" w:rsidRDefault="007042B6">
      <w:r>
        <w:t>这是什么：把</w:t>
      </w:r>
      <w:r>
        <w:t>Activity.TraceId</w:t>
      </w:r>
      <w:r>
        <w:t>或</w:t>
      </w:r>
      <w:r>
        <w:t>HttpContext.TraceIdentifi</w:t>
      </w:r>
      <w:r>
        <w:t>er</w:t>
      </w:r>
      <w:r>
        <w:t>加入日志作用域，错误响应也返回同一标识。用户报错后即可按</w:t>
      </w:r>
      <w:r>
        <w:t>ID</w:t>
      </w:r>
      <w:r>
        <w:t>定位记录。</w:t>
      </w:r>
    </w:p>
    <w:p w14:paraId="269874E7" w14:textId="77777777" w:rsidR="002970D1" w:rsidRDefault="007042B6">
      <w:pPr>
        <w:pStyle w:val="21"/>
      </w:pPr>
      <w:bookmarkStart w:id="414" w:name="_Toc235302219"/>
      <w:r>
        <w:rPr>
          <w:rFonts w:ascii="Aptos" w:eastAsia="微软雅黑" w:hAnsi="Aptos"/>
        </w:rPr>
        <w:lastRenderedPageBreak/>
        <w:t xml:space="preserve">32.9 </w:t>
      </w:r>
      <w:r>
        <w:rPr>
          <w:rFonts w:ascii="Aptos" w:eastAsia="微软雅黑" w:hAnsi="Aptos"/>
        </w:rPr>
        <w:t>采样与成本</w:t>
      </w:r>
      <w:bookmarkEnd w:id="414"/>
    </w:p>
    <w:p w14:paraId="41C98940" w14:textId="77777777" w:rsidR="002970D1" w:rsidRDefault="007042B6">
      <w:r>
        <w:t>这是什么：采样控制可观测性成本，但错误与高价值请求可能需要保留；头部采样无法预知请求最终是否失败。</w:t>
      </w:r>
    </w:p>
    <w:p w14:paraId="6BA33317" w14:textId="77777777" w:rsidR="002970D1" w:rsidRDefault="007042B6">
      <w:pPr>
        <w:pStyle w:val="21"/>
      </w:pPr>
      <w:bookmarkStart w:id="415" w:name="_Toc235302220"/>
      <w:r>
        <w:rPr>
          <w:rFonts w:ascii="Aptos" w:eastAsia="微软雅黑" w:hAnsi="Aptos"/>
        </w:rPr>
        <w:t xml:space="preserve">32.10 </w:t>
      </w:r>
      <w:r>
        <w:rPr>
          <w:rFonts w:ascii="Aptos" w:eastAsia="微软雅黑" w:hAnsi="Aptos"/>
        </w:rPr>
        <w:t>告警</w:t>
      </w:r>
      <w:bookmarkEnd w:id="415"/>
    </w:p>
    <w:p w14:paraId="6EEBE733" w14:textId="77777777" w:rsidR="002970D1" w:rsidRDefault="007042B6">
      <w:r>
        <w:t>这是什么：告警应基于用户影响和持续时间，例如错误率或</w:t>
      </w:r>
      <w:r>
        <w:t>P95</w:t>
      </w:r>
      <w:r>
        <w:t>延迟连续超阈值。每个告警要有负责人、仪表板和处理步骤。</w:t>
      </w:r>
    </w:p>
    <w:p w14:paraId="6B117474" w14:textId="77777777" w:rsidR="002970D1" w:rsidRDefault="007042B6">
      <w:pPr>
        <w:pStyle w:val="21"/>
      </w:pPr>
      <w:bookmarkStart w:id="416" w:name="_Toc235302221"/>
      <w:r>
        <w:rPr>
          <w:rFonts w:ascii="Aptos" w:eastAsia="微软雅黑" w:hAnsi="Aptos"/>
        </w:rPr>
        <w:t xml:space="preserve">32.11 </w:t>
      </w:r>
      <w:r>
        <w:rPr>
          <w:rFonts w:ascii="Aptos" w:eastAsia="微软雅黑" w:hAnsi="Aptos"/>
        </w:rPr>
        <w:t>最终结果与注意事项</w:t>
      </w:r>
      <w:bookmarkEnd w:id="416"/>
    </w:p>
    <w:p w14:paraId="17AD79C2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7524C570" w14:textId="77777777" w:rsidR="002970D1" w:rsidRDefault="007042B6">
      <w:pPr>
        <w:pStyle w:val="a"/>
      </w:pPr>
      <w:r>
        <w:t>/health/live</w:t>
      </w:r>
      <w:r>
        <w:t>在进程健康时返回</w:t>
      </w:r>
      <w:r>
        <w:t>200</w:t>
      </w:r>
      <w:r>
        <w:t>。</w:t>
      </w:r>
    </w:p>
    <w:p w14:paraId="1EB76236" w14:textId="77777777" w:rsidR="002970D1" w:rsidRDefault="007042B6">
      <w:pPr>
        <w:pStyle w:val="a"/>
      </w:pPr>
      <w:r>
        <w:t>数</w:t>
      </w:r>
      <w:r>
        <w:t>据库不可用时</w:t>
      </w:r>
      <w:r>
        <w:t>/health/ready</w:t>
      </w:r>
      <w:r>
        <w:t>失败，但</w:t>
      </w:r>
      <w:r>
        <w:t>live</w:t>
      </w:r>
      <w:r>
        <w:t>仍可正常。</w:t>
      </w:r>
    </w:p>
    <w:p w14:paraId="7C3F634B" w14:textId="77777777" w:rsidR="002970D1" w:rsidRDefault="007042B6">
      <w:pPr>
        <w:pStyle w:val="a"/>
      </w:pPr>
      <w:r>
        <w:t>一次外部调用在追踪后端显示父子</w:t>
      </w:r>
      <w:r>
        <w:t>Span</w:t>
      </w:r>
      <w:r>
        <w:t>。</w:t>
      </w:r>
    </w:p>
    <w:p w14:paraId="26D11E7F" w14:textId="77777777" w:rsidR="002970D1" w:rsidRDefault="007042B6">
      <w:pPr>
        <w:pStyle w:val="a"/>
      </w:pPr>
      <w:r>
        <w:t>告警同时考虑错误率、延迟和持续时间，避免单点噪声。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E0B2FF1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F8BB77E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Liveness</w:t>
            </w:r>
            <w:r>
              <w:t>不要依赖所有外部系统；健康端点不要泄露连接字符串；遥测字段要控制基数和成本；采样策略不能让关键错误完全消失</w:t>
            </w:r>
          </w:p>
        </w:tc>
      </w:tr>
    </w:tbl>
    <w:p w14:paraId="3E3B2238" w14:textId="77777777" w:rsidR="002970D1" w:rsidRDefault="002970D1">
      <w:pPr>
        <w:spacing w:after="0"/>
      </w:pPr>
    </w:p>
    <w:p w14:paraId="7D9C86F2" w14:textId="77777777" w:rsidR="002970D1" w:rsidRDefault="007042B6">
      <w:pPr>
        <w:pStyle w:val="1"/>
        <w:pageBreakBefore/>
      </w:pPr>
      <w:bookmarkStart w:id="417" w:name="_Toc235302222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33</w:t>
      </w:r>
      <w:r>
        <w:rPr>
          <w:rFonts w:ascii="Aptos" w:eastAsia="微软雅黑" w:hAnsi="Aptos"/>
        </w:rPr>
        <w:t>章　自动化测试</w:t>
      </w:r>
      <w:bookmarkEnd w:id="417"/>
    </w:p>
    <w:p w14:paraId="78F1F27D" w14:textId="77777777" w:rsidR="002970D1" w:rsidRDefault="007042B6">
      <w:r>
        <w:t>人工点击</w:t>
      </w:r>
      <w:r>
        <w:t>Swagger</w:t>
      </w:r>
      <w:r>
        <w:t>适合探索，但不能保证每次修改后所有契约仍正确。自动化测试把业务规则、</w:t>
      </w:r>
      <w:r>
        <w:t>HTTP</w:t>
      </w:r>
      <w:r>
        <w:t>管道、数据库和关键用户旅程分层验证，并在</w:t>
      </w:r>
      <w:r>
        <w:t>CI</w:t>
      </w:r>
      <w:r>
        <w:t>中重复执行。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D4DDDF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4F099EC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这是什么：自动化测试是可重复执行的代码，用断言验证业务逻辑、端点契约和系统集成行为。</w:t>
            </w:r>
            <w:r>
              <w:br/>
            </w:r>
            <w:r>
              <w:t>目的是什么：在代码合并和部署前发现路由、绑定、状态码、授权和数据库回归。</w:t>
            </w:r>
            <w:r>
              <w:br/>
            </w:r>
            <w:r>
              <w:t>最后得到什么：</w:t>
            </w:r>
            <w:r>
              <w:t>TaskHub</w:t>
            </w:r>
            <w:r>
              <w:t>具有快速单元测试和</w:t>
            </w:r>
            <w:r>
              <w:t>WebApplicationFactory</w:t>
            </w:r>
            <w:r>
              <w:t>集成测试；测试会验证</w:t>
            </w:r>
            <w:r>
              <w:t>200</w:t>
            </w:r>
            <w:r>
              <w:t>、</w:t>
            </w:r>
            <w:r>
              <w:t>404</w:t>
            </w:r>
            <w:r>
              <w:t>、</w:t>
            </w:r>
            <w:r>
              <w:t>401</w:t>
            </w:r>
            <w:r>
              <w:t>和</w:t>
            </w:r>
            <w:r>
              <w:t>JSON</w:t>
            </w:r>
            <w:r>
              <w:t>契约。</w:t>
            </w:r>
          </w:p>
        </w:tc>
      </w:tr>
    </w:tbl>
    <w:p w14:paraId="3F48D725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D1D2B6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87289CB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提取可测试</w:t>
            </w:r>
            <w:r>
              <w:t>逻辑</w:t>
            </w:r>
            <w:r>
              <w:t xml:space="preserve"> → </w:t>
            </w:r>
            <w:r>
              <w:t>写单元测试</w:t>
            </w:r>
            <w:r>
              <w:t xml:space="preserve"> → </w:t>
            </w:r>
            <w:r>
              <w:t>启动测试服务器</w:t>
            </w:r>
            <w:r>
              <w:t xml:space="preserve"> → </w:t>
            </w:r>
            <w:r>
              <w:t>发送</w:t>
            </w:r>
            <w:r>
              <w:t>HttpClient</w:t>
            </w:r>
            <w:r>
              <w:t>请求</w:t>
            </w:r>
            <w:r>
              <w:t xml:space="preserve"> → </w:t>
            </w:r>
            <w:r>
              <w:t>替换依赖</w:t>
            </w:r>
            <w:r>
              <w:t xml:space="preserve"> → </w:t>
            </w:r>
            <w:r>
              <w:t>进入</w:t>
            </w:r>
            <w:r>
              <w:t>CI</w:t>
            </w:r>
          </w:p>
        </w:tc>
      </w:tr>
    </w:tbl>
    <w:p w14:paraId="3316F585" w14:textId="77777777" w:rsidR="002970D1" w:rsidRDefault="002970D1">
      <w:pPr>
        <w:spacing w:after="0"/>
      </w:pPr>
    </w:p>
    <w:p w14:paraId="12D5C6C3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4AE35856" wp14:editId="0EC0A6D9">
            <wp:extent cx="5580000" cy="2666000"/>
            <wp:effectExtent l="0" t="0" r="0" b="0"/>
            <wp:docPr id="56" name="Picture 56" descr="图32-1　自动化测试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2-clear-rou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D958" w14:textId="77777777" w:rsidR="002970D1" w:rsidRDefault="007042B6">
      <w:pPr>
        <w:jc w:val="center"/>
      </w:pPr>
      <w:r>
        <w:t>图</w:t>
      </w:r>
      <w:r>
        <w:t>33-1</w:t>
      </w:r>
      <w:r>
        <w:t xml:space="preserve">　自动化测试从概念到结果的实现路线</w:t>
      </w:r>
    </w:p>
    <w:p w14:paraId="093CC8C8" w14:textId="77777777" w:rsidR="002970D1" w:rsidRDefault="007042B6">
      <w:pPr>
        <w:pStyle w:val="21"/>
      </w:pPr>
      <w:bookmarkStart w:id="418" w:name="_Toc235302223"/>
      <w:r>
        <w:rPr>
          <w:rFonts w:ascii="Aptos" w:eastAsia="微软雅黑" w:hAnsi="Aptos"/>
        </w:rPr>
        <w:t xml:space="preserve">33.1 </w:t>
      </w:r>
      <w:r>
        <w:rPr>
          <w:rFonts w:ascii="Aptos" w:eastAsia="微软雅黑" w:hAnsi="Aptos"/>
        </w:rPr>
        <w:t>先看最终效果</w:t>
      </w:r>
      <w:bookmarkEnd w:id="418"/>
    </w:p>
    <w:p w14:paraId="7BEF62E4" w14:textId="77777777" w:rsidR="002970D1" w:rsidRDefault="007042B6">
      <w:r>
        <w:t>TaskHub</w:t>
      </w:r>
      <w:r>
        <w:t>具有快速单元测试和</w:t>
      </w:r>
      <w:r>
        <w:t>WebApplicationFactory</w:t>
      </w:r>
      <w:r>
        <w:t>集成测试；测试会验证</w:t>
      </w:r>
      <w:r>
        <w:t>200</w:t>
      </w:r>
      <w:r>
        <w:t>、</w:t>
      </w:r>
      <w:r>
        <w:t>404</w:t>
      </w:r>
      <w:r>
        <w:t>、</w:t>
      </w:r>
      <w:r>
        <w:t>401</w:t>
      </w:r>
      <w:r>
        <w:t>和</w:t>
      </w:r>
      <w:r>
        <w:t>JSON</w:t>
      </w:r>
      <w:r>
        <w:t>契约。</w:t>
      </w:r>
    </w:p>
    <w:p w14:paraId="29B1B48C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168321B" w14:textId="77777777" w:rsidR="002970D1" w:rsidRDefault="007042B6">
      <w:pPr>
        <w:pStyle w:val="a"/>
      </w:pPr>
      <w:r>
        <w:t>dotnet test</w:t>
      </w:r>
      <w:r>
        <w:t>在本机和</w:t>
      </w:r>
      <w:r>
        <w:t>CI</w:t>
      </w:r>
      <w:r>
        <w:t>中均通过。</w:t>
      </w:r>
    </w:p>
    <w:p w14:paraId="35570815" w14:textId="77777777" w:rsidR="002970D1" w:rsidRDefault="007042B6">
      <w:pPr>
        <w:pStyle w:val="a"/>
      </w:pPr>
      <w:r>
        <w:t>集成测试真实经过路由、绑定、</w:t>
      </w:r>
      <w:r>
        <w:t>Filter</w:t>
      </w:r>
      <w:r>
        <w:t>和</w:t>
      </w:r>
      <w:r>
        <w:t>JSON</w:t>
      </w:r>
      <w:r>
        <w:t>序列化。</w:t>
      </w:r>
    </w:p>
    <w:p w14:paraId="66DDD209" w14:textId="77777777" w:rsidR="002970D1" w:rsidRDefault="007042B6">
      <w:pPr>
        <w:pStyle w:val="a"/>
      </w:pPr>
      <w:r>
        <w:t>测试数据彼此隔离，不依赖执行顺序。</w:t>
      </w:r>
    </w:p>
    <w:p w14:paraId="66CF9D40" w14:textId="77777777" w:rsidR="002970D1" w:rsidRDefault="007042B6">
      <w:pPr>
        <w:pStyle w:val="a"/>
      </w:pPr>
      <w:r>
        <w:t>OpenAPI</w:t>
      </w:r>
      <w:r>
        <w:t>或公共</w:t>
      </w:r>
      <w:r>
        <w:t>DTO</w:t>
      </w:r>
      <w:r>
        <w:t>破坏性变化会使契约检查失败。</w:t>
      </w:r>
    </w:p>
    <w:p w14:paraId="45D0955D" w14:textId="77777777" w:rsidR="002970D1" w:rsidRDefault="007042B6">
      <w:pPr>
        <w:pStyle w:val="21"/>
      </w:pPr>
      <w:bookmarkStart w:id="419" w:name="_Toc235302224"/>
      <w:r>
        <w:rPr>
          <w:rFonts w:ascii="Aptos" w:eastAsia="微软雅黑" w:hAnsi="Aptos"/>
        </w:rPr>
        <w:t xml:space="preserve">33.2 </w:t>
      </w:r>
      <w:r>
        <w:rPr>
          <w:rFonts w:ascii="Aptos" w:eastAsia="微软雅黑" w:hAnsi="Aptos"/>
        </w:rPr>
        <w:t>本章核心示例：使用</w:t>
      </w:r>
      <w:r>
        <w:rPr>
          <w:rFonts w:ascii="Aptos" w:eastAsia="微软雅黑" w:hAnsi="Aptos"/>
        </w:rPr>
        <w:t>WebApplicationFactory</w:t>
      </w:r>
      <w:r>
        <w:rPr>
          <w:rFonts w:ascii="Aptos" w:eastAsia="微软雅黑" w:hAnsi="Aptos"/>
        </w:rPr>
        <w:t>测试真实</w:t>
      </w:r>
      <w:r>
        <w:rPr>
          <w:rFonts w:ascii="Aptos" w:eastAsia="微软雅黑" w:hAnsi="Aptos"/>
        </w:rPr>
        <w:t>HTTP</w:t>
      </w:r>
      <w:r>
        <w:rPr>
          <w:rFonts w:ascii="Aptos" w:eastAsia="微软雅黑" w:hAnsi="Aptos"/>
        </w:rPr>
        <w:t>管道</w:t>
      </w:r>
      <w:bookmarkEnd w:id="419"/>
    </w:p>
    <w:p w14:paraId="6DFEE6F3" w14:textId="77777777" w:rsidR="002970D1" w:rsidRDefault="007042B6">
      <w:r>
        <w:t>本节先展示本章核心写法。若代码定义了所用的全部类型，它可以独立运行；若引用</w:t>
      </w:r>
      <w:r>
        <w:t>Tas</w:t>
      </w:r>
      <w:r>
        <w:t>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66EEF422" w14:textId="77777777" w:rsidR="002970D1" w:rsidRDefault="007042B6">
      <w:r>
        <w:t>示例</w:t>
      </w:r>
      <w:r>
        <w:t>33-1</w:t>
      </w:r>
      <w:r>
        <w:t xml:space="preserve">　准备项目或安装依赖</w:t>
      </w:r>
    </w:p>
    <w:p w14:paraId="78189FE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new xunit -n TaskHub.Api.Tests -f net10.0</w:t>
      </w:r>
      <w:r>
        <w:br/>
        <w:t>dotnet add TaskHub.Api.Tests reference TaskHub.Api</w:t>
      </w:r>
      <w:r>
        <w:br/>
        <w:t>dotnet add TaskHub.Api.Tests package</w:t>
      </w:r>
      <w:r>
        <w:t xml:space="preserve"> Microsoft.AspNetCore.Mvc.Testing</w:t>
      </w:r>
    </w:p>
    <w:p w14:paraId="63BC56A9" w14:textId="77777777" w:rsidR="002970D1" w:rsidRDefault="007042B6">
      <w:r>
        <w:t>示例</w:t>
      </w:r>
      <w:r>
        <w:t>33-2</w:t>
      </w:r>
      <w:r>
        <w:t xml:space="preserve">　使用</w:t>
      </w:r>
      <w:r>
        <w:t>WebApplicationFactory</w:t>
      </w:r>
      <w:r>
        <w:t>测试真实</w:t>
      </w:r>
      <w:r>
        <w:t>HTTP</w:t>
      </w:r>
      <w:r>
        <w:t>管道</w:t>
      </w:r>
    </w:p>
    <w:p w14:paraId="4B556C2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// API</w:t>
      </w:r>
      <w:r>
        <w:t>项目</w:t>
      </w:r>
      <w:r>
        <w:t>Program.cs</w:t>
      </w:r>
      <w:r>
        <w:t>末尾加入</w:t>
      </w:r>
      <w:r>
        <w:br/>
        <w:t>public partial class Program { }</w:t>
      </w:r>
      <w:r>
        <w:br/>
      </w:r>
      <w:r>
        <w:br/>
        <w:t xml:space="preserve">// </w:t>
      </w:r>
      <w:r>
        <w:t>测试项目</w:t>
      </w:r>
      <w:r>
        <w:br/>
        <w:t>using System.Net;</w:t>
      </w:r>
      <w:r>
        <w:br/>
        <w:t>using System.Net.Http.Json;</w:t>
      </w:r>
      <w:r>
        <w:br/>
        <w:t>using Microsoft.AspNetCore.Mvc.Testing;</w:t>
      </w:r>
      <w:r>
        <w:br/>
      </w:r>
      <w:r>
        <w:br/>
        <w:t>public sealed class TaskApiTe</w:t>
      </w:r>
      <w:r>
        <w:t>sts</w:t>
      </w:r>
      <w:r>
        <w:br/>
        <w:t xml:space="preserve">    : IClassFixture&lt;WebApplicationFactory&lt;Program&gt;&gt;</w:t>
      </w:r>
      <w:r>
        <w:br/>
        <w:t>{</w:t>
      </w:r>
      <w:r>
        <w:br/>
        <w:t xml:space="preserve">    private readonly HttpClient _client;</w:t>
      </w:r>
      <w:r>
        <w:br/>
      </w:r>
      <w:r>
        <w:br/>
        <w:t xml:space="preserve">    public TaskApiTests(WebApplicationFactory&lt;Program&gt; factory)</w:t>
      </w:r>
      <w:r>
        <w:br/>
        <w:t xml:space="preserve">    {</w:t>
      </w:r>
      <w:r>
        <w:br/>
        <w:t xml:space="preserve">        _client = factory.CreateClient();</w:t>
      </w:r>
      <w:r>
        <w:br/>
        <w:t xml:space="preserve">    }</w:t>
      </w:r>
      <w:r>
        <w:br/>
      </w:r>
      <w:r>
        <w:br/>
        <w:t xml:space="preserve">    [Fact]</w:t>
      </w:r>
      <w:r>
        <w:br/>
        <w:t xml:space="preserve">    public async Task Get_</w:t>
      </w:r>
      <w:r>
        <w:t>missing_task_returns_404()</w:t>
      </w:r>
      <w:r>
        <w:br/>
        <w:t xml:space="preserve">    {</w:t>
      </w:r>
      <w:r>
        <w:br/>
        <w:t xml:space="preserve">        var response = await _client.GetAsync("/api/tasks/99999");</w:t>
      </w:r>
      <w:r>
        <w:br/>
        <w:t xml:space="preserve">        Assert.Equal(HttpStatusCode.NotFound, response.StatusCode);</w:t>
      </w:r>
      <w:r>
        <w:br/>
        <w:t xml:space="preserve">    }</w:t>
      </w:r>
      <w:r>
        <w:br/>
      </w:r>
      <w:r>
        <w:br/>
        <w:t xml:space="preserve">    [Fact]</w:t>
      </w:r>
      <w:r>
        <w:br/>
        <w:t xml:space="preserve">    public async Task Create_task_returns_201_and_location()</w:t>
      </w:r>
      <w:r>
        <w:br/>
        <w:t xml:space="preserve">    {</w:t>
      </w:r>
      <w:r>
        <w:br/>
        <w:t xml:space="preserve">   </w:t>
      </w:r>
      <w:r>
        <w:t xml:space="preserve">     var response = await _client.PostAsJsonAsync(</w:t>
      </w:r>
      <w:r>
        <w:br/>
        <w:t xml:space="preserve">            "/api/tasks",</w:t>
      </w:r>
      <w:r>
        <w:br/>
        <w:t xml:space="preserve">            new { title = "</w:t>
      </w:r>
      <w:r>
        <w:t>集成测试创建</w:t>
      </w:r>
      <w:r>
        <w:t>" });</w:t>
      </w:r>
      <w:r>
        <w:br/>
      </w:r>
      <w:r>
        <w:br/>
        <w:t xml:space="preserve">        Assert.Equal(HttpStatusCode.Created, response.StatusCode);</w:t>
      </w:r>
      <w:r>
        <w:br/>
        <w:t xml:space="preserve">        Assert.NotNull(response.Headers.Location);</w:t>
      </w:r>
      <w:r>
        <w:br/>
        <w:t xml:space="preserve">    }</w:t>
      </w:r>
      <w:r>
        <w:br/>
        <w:t>}</w:t>
      </w:r>
    </w:p>
    <w:p w14:paraId="27222CEB" w14:textId="77777777" w:rsidR="002970D1" w:rsidRDefault="007042B6">
      <w:pPr>
        <w:pStyle w:val="a0"/>
      </w:pPr>
      <w:r>
        <w:t>partial Progr</w:t>
      </w:r>
      <w:r>
        <w:t>am</w:t>
      </w:r>
      <w:r>
        <w:t>让测试项目引用顶级语句生成的</w:t>
      </w:r>
      <w:r>
        <w:t>Program</w:t>
      </w:r>
      <w:r>
        <w:t>。</w:t>
      </w:r>
    </w:p>
    <w:p w14:paraId="652201AB" w14:textId="77777777" w:rsidR="002970D1" w:rsidRDefault="007042B6">
      <w:pPr>
        <w:pStyle w:val="a0"/>
      </w:pPr>
      <w:r>
        <w:t>WebApplicationFactory</w:t>
      </w:r>
      <w:r>
        <w:t>在测试进程启动真实</w:t>
      </w:r>
      <w:r>
        <w:t>ASP.NET Core</w:t>
      </w:r>
      <w:r>
        <w:t>管道。</w:t>
      </w:r>
    </w:p>
    <w:p w14:paraId="64A6F634" w14:textId="77777777" w:rsidR="002970D1" w:rsidRDefault="007042B6">
      <w:pPr>
        <w:pStyle w:val="a0"/>
      </w:pPr>
      <w:r>
        <w:t>HttpClient</w:t>
      </w:r>
      <w:r>
        <w:t>验证状态码、路由和响应头。</w:t>
      </w:r>
    </w:p>
    <w:p w14:paraId="7440171B" w14:textId="77777777" w:rsidR="002970D1" w:rsidRDefault="007042B6">
      <w:pPr>
        <w:pStyle w:val="a0"/>
      </w:pPr>
      <w:r>
        <w:t>测试不需要占用真实公网端口。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970431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9C36E6D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dotnet test</w:t>
            </w:r>
            <w:r>
              <w:t>执行两个测试；</w:t>
            </w:r>
            <w:r>
              <w:t>404</w:t>
            </w:r>
            <w:r>
              <w:t>和</w:t>
            </w:r>
            <w:r>
              <w:t>201</w:t>
            </w:r>
            <w:r>
              <w:t>契约发生变化时测试明确失败。</w:t>
            </w:r>
          </w:p>
        </w:tc>
      </w:tr>
    </w:tbl>
    <w:p w14:paraId="22CB5826" w14:textId="77777777" w:rsidR="002970D1" w:rsidRDefault="002970D1">
      <w:pPr>
        <w:spacing w:after="0"/>
      </w:pPr>
    </w:p>
    <w:p w14:paraId="6E016E83" w14:textId="77777777" w:rsidR="002970D1" w:rsidRDefault="007042B6">
      <w:pPr>
        <w:pStyle w:val="21"/>
      </w:pPr>
      <w:bookmarkStart w:id="420" w:name="_Toc235302225"/>
      <w:r>
        <w:rPr>
          <w:rFonts w:ascii="Aptos" w:eastAsia="微软雅黑" w:hAnsi="Aptos"/>
        </w:rPr>
        <w:t xml:space="preserve">33.3 </w:t>
      </w:r>
      <w:r>
        <w:rPr>
          <w:rFonts w:ascii="Aptos" w:eastAsia="微软雅黑" w:hAnsi="Aptos"/>
        </w:rPr>
        <w:t>为什么要这样做</w:t>
      </w:r>
      <w:bookmarkEnd w:id="420"/>
    </w:p>
    <w:p w14:paraId="47F98715" w14:textId="77777777" w:rsidR="002970D1" w:rsidRDefault="007042B6">
      <w:r>
        <w:t>端点代码编译通过不代表运行契约正确。测试金字塔用大量快速单元测试覆盖规则，较少集成测试覆盖框架和数据库，少量端到端测试覆盖关键旅程。</w:t>
      </w:r>
    </w:p>
    <w:p w14:paraId="4AC01542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自动验证任务创建、读取和授权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45FC5CA5" w14:textId="77777777" w:rsidR="002970D1" w:rsidRDefault="007042B6">
      <w:pPr>
        <w:pStyle w:val="21"/>
      </w:pPr>
      <w:bookmarkStart w:id="421" w:name="_Toc235302226"/>
      <w:r>
        <w:rPr>
          <w:rFonts w:ascii="Aptos" w:eastAsia="微软雅黑" w:hAnsi="Aptos"/>
        </w:rPr>
        <w:lastRenderedPageBreak/>
        <w:t>33.4 Handler</w:t>
      </w:r>
      <w:r>
        <w:rPr>
          <w:rFonts w:ascii="Aptos" w:eastAsia="微软雅黑" w:hAnsi="Aptos"/>
        </w:rPr>
        <w:t>测试</w:t>
      </w:r>
      <w:bookmarkEnd w:id="421"/>
    </w:p>
    <w:p w14:paraId="7D7AED58" w14:textId="77777777" w:rsidR="002970D1" w:rsidRDefault="007042B6">
      <w:r>
        <w:t>这是什么：把处理器写成命名方法后，可直接传入假依赖并断言</w:t>
      </w:r>
      <w:r>
        <w:t>TypedResults</w:t>
      </w:r>
      <w:r>
        <w:t>具体类型。它比集成测试快，但不覆盖路由和序列化。</w:t>
      </w:r>
    </w:p>
    <w:p w14:paraId="6FF04D24" w14:textId="77777777" w:rsidR="002970D1" w:rsidRDefault="007042B6">
      <w:pPr>
        <w:pStyle w:val="21"/>
      </w:pPr>
      <w:bookmarkStart w:id="422" w:name="_Toc235302227"/>
      <w:r>
        <w:rPr>
          <w:rFonts w:ascii="Aptos" w:eastAsia="微软雅黑" w:hAnsi="Aptos"/>
        </w:rPr>
        <w:t xml:space="preserve">33.5 </w:t>
      </w:r>
      <w:r>
        <w:rPr>
          <w:rFonts w:ascii="Aptos" w:eastAsia="微软雅黑" w:hAnsi="Aptos"/>
        </w:rPr>
        <w:t>替换依赖</w:t>
      </w:r>
      <w:bookmarkEnd w:id="422"/>
    </w:p>
    <w:p w14:paraId="70CC47CD" w14:textId="77777777" w:rsidR="002970D1" w:rsidRDefault="007042B6">
      <w:r>
        <w:t>这是什么：测试中通过</w:t>
      </w:r>
      <w:r>
        <w:t>WithWebHo</w:t>
      </w:r>
      <w:r>
        <w:t>stBuilder</w:t>
      </w:r>
      <w:r>
        <w:t>删除真实外部服务并注册</w:t>
      </w:r>
      <w:r>
        <w:t>Fake</w:t>
      </w:r>
      <w:r>
        <w:t>。只替换不稳定边界，路由、绑定和中间件仍走真实管道。</w:t>
      </w:r>
    </w:p>
    <w:p w14:paraId="67EB68B3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4D1C8427" w14:textId="77777777" w:rsidR="002970D1" w:rsidRDefault="007042B6">
      <w:r>
        <w:t>示例</w:t>
      </w:r>
      <w:r>
        <w:t>33-3</w:t>
      </w:r>
      <w:r>
        <w:t xml:space="preserve">　在测试中替换外部服务</w:t>
      </w:r>
    </w:p>
    <w:p w14:paraId="5A069FF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var factory = originalFactory.WithWebHostBuilder(builder =&gt;</w:t>
      </w:r>
      <w:r>
        <w:br/>
        <w:t>{</w:t>
      </w:r>
      <w:r>
        <w:br/>
        <w:t xml:space="preserve">    builder.ConfigureServices(services =&gt;</w:t>
      </w:r>
      <w:r>
        <w:br/>
        <w:t xml:space="preserve">    {</w:t>
      </w:r>
      <w:r>
        <w:br/>
        <w:t xml:space="preserve">        services.RemoveAll&lt;ITas</w:t>
      </w:r>
      <w:r>
        <w:t>kScoreClient&gt;();</w:t>
      </w:r>
      <w:r>
        <w:br/>
        <w:t xml:space="preserve">        services.AddSingleton&lt;ITaskScoreClient&gt;(</w:t>
      </w:r>
      <w:r>
        <w:br/>
        <w:t xml:space="preserve">            new FakeTaskScoreClient(score: 80));</w:t>
      </w:r>
      <w:r>
        <w:br/>
        <w:t xml:space="preserve">    });</w:t>
      </w:r>
      <w:r>
        <w:br/>
        <w:t>});</w:t>
      </w:r>
      <w:r>
        <w:br/>
      </w:r>
      <w:r>
        <w:br/>
        <w:t>var client = factory.CreateClient();</w:t>
      </w:r>
    </w:p>
    <w:p w14:paraId="4B3296E0" w14:textId="77777777" w:rsidR="002970D1" w:rsidRDefault="007042B6">
      <w:pPr>
        <w:pStyle w:val="a0"/>
      </w:pPr>
      <w:r>
        <w:t>测试服务器仍运行真实</w:t>
      </w:r>
      <w:r>
        <w:t>HTTP</w:t>
      </w:r>
      <w:r>
        <w:t>管道。</w:t>
      </w:r>
    </w:p>
    <w:p w14:paraId="6ED2DD4C" w14:textId="77777777" w:rsidR="002970D1" w:rsidRDefault="007042B6">
      <w:pPr>
        <w:pStyle w:val="a0"/>
      </w:pPr>
      <w:r>
        <w:t>只替换不稳定的外部依赖。</w:t>
      </w:r>
    </w:p>
    <w:p w14:paraId="2A80A937" w14:textId="77777777" w:rsidR="002970D1" w:rsidRDefault="007042B6">
      <w:pPr>
        <w:pStyle w:val="a0"/>
      </w:pPr>
      <w:r>
        <w:t>Fake</w:t>
      </w:r>
      <w:r>
        <w:t>返回固定结果，使测试快速且可重复。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670D14F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4E87F85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测试不访问真实评分服务，并能稳定验证本</w:t>
            </w:r>
            <w:r>
              <w:t>API</w:t>
            </w:r>
            <w:r>
              <w:t>的结果转换。</w:t>
            </w:r>
          </w:p>
        </w:tc>
      </w:tr>
    </w:tbl>
    <w:p w14:paraId="311A7BD2" w14:textId="77777777" w:rsidR="002970D1" w:rsidRDefault="002970D1">
      <w:pPr>
        <w:spacing w:after="0"/>
      </w:pPr>
    </w:p>
    <w:p w14:paraId="600D0300" w14:textId="77777777" w:rsidR="002970D1" w:rsidRDefault="007042B6">
      <w:pPr>
        <w:pStyle w:val="21"/>
      </w:pPr>
      <w:bookmarkStart w:id="423" w:name="_Toc235302228"/>
      <w:r>
        <w:rPr>
          <w:rFonts w:ascii="Aptos" w:eastAsia="微软雅黑" w:hAnsi="Aptos"/>
        </w:rPr>
        <w:t xml:space="preserve">33.6 </w:t>
      </w:r>
      <w:r>
        <w:rPr>
          <w:rFonts w:ascii="Aptos" w:eastAsia="微软雅黑" w:hAnsi="Aptos"/>
        </w:rPr>
        <w:t>数据库测试</w:t>
      </w:r>
      <w:bookmarkEnd w:id="423"/>
    </w:p>
    <w:p w14:paraId="6E38FD6D" w14:textId="77777777" w:rsidR="002970D1" w:rsidRDefault="007042B6">
      <w:r>
        <w:t>这是什么：数据库测试要选择真实数据库容器、</w:t>
      </w:r>
      <w:r>
        <w:t>SQLite</w:t>
      </w:r>
      <w:r>
        <w:t>或专用测试库，并在每个测试前后隔离数据。</w:t>
      </w:r>
      <w:r>
        <w:t>EF InMemory</w:t>
      </w:r>
      <w:r>
        <w:t>不等同于关系数据库语义。</w:t>
      </w:r>
    </w:p>
    <w:p w14:paraId="1B5F240E" w14:textId="77777777" w:rsidR="002970D1" w:rsidRDefault="007042B6">
      <w:pPr>
        <w:pStyle w:val="21"/>
      </w:pPr>
      <w:bookmarkStart w:id="424" w:name="_Toc235302229"/>
      <w:r>
        <w:rPr>
          <w:rFonts w:ascii="Aptos" w:eastAsia="微软雅黑" w:hAnsi="Aptos"/>
        </w:rPr>
        <w:t>33.7 Testcontainers</w:t>
      </w:r>
      <w:bookmarkEnd w:id="424"/>
    </w:p>
    <w:p w14:paraId="2BF6DE77" w14:textId="77777777" w:rsidR="002970D1" w:rsidRDefault="007042B6">
      <w:r>
        <w:t>这是什么：用短生命周期真实数据库容器提高</w:t>
      </w:r>
      <w:r>
        <w:t>SQL</w:t>
      </w:r>
      <w:r>
        <w:t>兼容性，测试间使用独立数据库、事务或唯一模式隔离数据。</w:t>
      </w:r>
    </w:p>
    <w:p w14:paraId="38C1499B" w14:textId="77777777" w:rsidR="002970D1" w:rsidRDefault="007042B6">
      <w:pPr>
        <w:pStyle w:val="21"/>
      </w:pPr>
      <w:bookmarkStart w:id="425" w:name="_Toc235302230"/>
      <w:r>
        <w:rPr>
          <w:rFonts w:ascii="Aptos" w:eastAsia="微软雅黑" w:hAnsi="Aptos"/>
        </w:rPr>
        <w:lastRenderedPageBreak/>
        <w:t xml:space="preserve">33.8 </w:t>
      </w:r>
      <w:r>
        <w:rPr>
          <w:rFonts w:ascii="Aptos" w:eastAsia="微软雅黑" w:hAnsi="Aptos"/>
        </w:rPr>
        <w:t>认证授权测试</w:t>
      </w:r>
      <w:bookmarkEnd w:id="425"/>
    </w:p>
    <w:p w14:paraId="6A3198FF" w14:textId="77777777" w:rsidR="002970D1" w:rsidRDefault="007042B6">
      <w:r>
        <w:t>这是什么：至少覆盖匿名</w:t>
      </w:r>
      <w:r>
        <w:t>401</w:t>
      </w:r>
      <w:r>
        <w:t>、已登录无权</w:t>
      </w:r>
      <w:r>
        <w:t>403</w:t>
      </w:r>
      <w:r>
        <w:t>、合法用户成功和资源级越权。测试令牌应由测试专用认证方案生成。</w:t>
      </w:r>
    </w:p>
    <w:p w14:paraId="0BC758BD" w14:textId="77777777" w:rsidR="002970D1" w:rsidRDefault="007042B6">
      <w:pPr>
        <w:pStyle w:val="21"/>
      </w:pPr>
      <w:bookmarkStart w:id="426" w:name="_Toc235302231"/>
      <w:r>
        <w:rPr>
          <w:rFonts w:ascii="Aptos" w:eastAsia="微软雅黑" w:hAnsi="Aptos"/>
        </w:rPr>
        <w:t>33.9 OpenAPI</w:t>
      </w:r>
      <w:r>
        <w:rPr>
          <w:rFonts w:ascii="Aptos" w:eastAsia="微软雅黑" w:hAnsi="Aptos"/>
        </w:rPr>
        <w:t>契约测试</w:t>
      </w:r>
      <w:bookmarkEnd w:id="426"/>
    </w:p>
    <w:p w14:paraId="79A405ED" w14:textId="77777777" w:rsidR="002970D1" w:rsidRDefault="007042B6">
      <w:r>
        <w:t>这是什么：在</w:t>
      </w:r>
      <w:r>
        <w:t>CI</w:t>
      </w:r>
      <w:r>
        <w:t>生成并比较</w:t>
      </w:r>
      <w:r>
        <w:t>OpenAPI</w:t>
      </w:r>
      <w:r>
        <w:t>，识别删除端点、收紧必填或改变类型等破坏性变更。</w:t>
      </w:r>
    </w:p>
    <w:p w14:paraId="248448F0" w14:textId="77777777" w:rsidR="002970D1" w:rsidRDefault="007042B6">
      <w:pPr>
        <w:pStyle w:val="21"/>
      </w:pPr>
      <w:bookmarkStart w:id="427" w:name="_Toc235302232"/>
      <w:r>
        <w:rPr>
          <w:rFonts w:ascii="Aptos" w:eastAsia="微软雅黑" w:hAnsi="Aptos"/>
        </w:rPr>
        <w:t xml:space="preserve">33.10 </w:t>
      </w:r>
      <w:r>
        <w:rPr>
          <w:rFonts w:ascii="Aptos" w:eastAsia="微软雅黑" w:hAnsi="Aptos"/>
        </w:rPr>
        <w:t>端到端测试</w:t>
      </w:r>
      <w:bookmarkEnd w:id="427"/>
    </w:p>
    <w:p w14:paraId="01EEF223" w14:textId="77777777" w:rsidR="002970D1" w:rsidRDefault="007042B6">
      <w:r>
        <w:t>这是什么：端到端测试从浏览器或外部客户端经过部署环境验证关键旅程，数量应少而稳定。不要用它替代更快的单元和集成测试。</w:t>
      </w:r>
    </w:p>
    <w:p w14:paraId="46CBDF1D" w14:textId="77777777" w:rsidR="002970D1" w:rsidRDefault="007042B6">
      <w:pPr>
        <w:pStyle w:val="21"/>
      </w:pPr>
      <w:bookmarkStart w:id="428" w:name="_Toc235302233"/>
      <w:r>
        <w:rPr>
          <w:rFonts w:ascii="Aptos" w:eastAsia="微软雅黑" w:hAnsi="Aptos"/>
        </w:rPr>
        <w:t xml:space="preserve">33.11 </w:t>
      </w:r>
      <w:r>
        <w:rPr>
          <w:rFonts w:ascii="Aptos" w:eastAsia="微软雅黑" w:hAnsi="Aptos"/>
        </w:rPr>
        <w:t>测试数据隔离</w:t>
      </w:r>
      <w:bookmarkEnd w:id="428"/>
    </w:p>
    <w:p w14:paraId="163B306F" w14:textId="77777777" w:rsidR="002970D1" w:rsidRDefault="007042B6">
      <w:r>
        <w:t>这是什么：每个测试使用唯一数据库、事务回滚或明确清理，不能依赖执行顺序。并行测试还要避免共享端口、文件和用户。</w:t>
      </w:r>
    </w:p>
    <w:p w14:paraId="77BDD515" w14:textId="77777777" w:rsidR="002970D1" w:rsidRDefault="007042B6">
      <w:pPr>
        <w:pStyle w:val="21"/>
      </w:pPr>
      <w:bookmarkStart w:id="429" w:name="_Toc235302234"/>
      <w:r>
        <w:rPr>
          <w:rFonts w:ascii="Aptos" w:eastAsia="微软雅黑" w:hAnsi="Aptos"/>
        </w:rPr>
        <w:t xml:space="preserve">33.12 </w:t>
      </w:r>
      <w:r>
        <w:rPr>
          <w:rFonts w:ascii="Aptos" w:eastAsia="微软雅黑" w:hAnsi="Aptos"/>
        </w:rPr>
        <w:t>最终结果与注意事项</w:t>
      </w:r>
      <w:bookmarkEnd w:id="429"/>
    </w:p>
    <w:p w14:paraId="48A480C3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69EC95AC" w14:textId="77777777" w:rsidR="002970D1" w:rsidRDefault="007042B6">
      <w:pPr>
        <w:pStyle w:val="a"/>
      </w:pPr>
      <w:r>
        <w:t>dotnet test</w:t>
      </w:r>
      <w:r>
        <w:t>在本机和</w:t>
      </w:r>
      <w:r>
        <w:t>CI</w:t>
      </w:r>
      <w:r>
        <w:t>中均通过。</w:t>
      </w:r>
    </w:p>
    <w:p w14:paraId="3436E9B6" w14:textId="77777777" w:rsidR="002970D1" w:rsidRDefault="007042B6">
      <w:pPr>
        <w:pStyle w:val="a"/>
      </w:pPr>
      <w:r>
        <w:t>集成测试真实经过路由、绑定、</w:t>
      </w:r>
      <w:r>
        <w:t>Filter</w:t>
      </w:r>
      <w:r>
        <w:t>和</w:t>
      </w:r>
      <w:r>
        <w:t>JSON</w:t>
      </w:r>
      <w:r>
        <w:t>序列化。</w:t>
      </w:r>
    </w:p>
    <w:p w14:paraId="39B0B91E" w14:textId="77777777" w:rsidR="002970D1" w:rsidRDefault="007042B6">
      <w:pPr>
        <w:pStyle w:val="a"/>
      </w:pPr>
      <w:r>
        <w:t>测试数据彼此隔离，不依赖执行顺序。</w:t>
      </w:r>
    </w:p>
    <w:p w14:paraId="4BBA911C" w14:textId="77777777" w:rsidR="002970D1" w:rsidRDefault="007042B6">
      <w:pPr>
        <w:pStyle w:val="a"/>
      </w:pPr>
      <w:r>
        <w:t>OpenAPI</w:t>
      </w:r>
      <w:r>
        <w:t>或公共</w:t>
      </w:r>
      <w:r>
        <w:t>DTO</w:t>
      </w:r>
      <w:r>
        <w:t>破坏性变化会使契约检查失败。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955FC59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F5DB783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不要只测试实现细节；集成测试必须隔离数据库和配置；避免依赖真实外部服务造成不稳定；失败测试要能说明哪个契约被破坏</w:t>
            </w:r>
          </w:p>
        </w:tc>
      </w:tr>
    </w:tbl>
    <w:p w14:paraId="52BEC16A" w14:textId="77777777" w:rsidR="002970D1" w:rsidRDefault="002970D1">
      <w:pPr>
        <w:spacing w:after="0"/>
      </w:pPr>
    </w:p>
    <w:p w14:paraId="7B0EEC9A" w14:textId="77777777" w:rsidR="002970D1" w:rsidRDefault="007042B6">
      <w:pPr>
        <w:pStyle w:val="1"/>
        <w:pageBreakBefore/>
      </w:pPr>
      <w:bookmarkStart w:id="430" w:name="_Toc235302235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34</w:t>
      </w:r>
      <w:r>
        <w:rPr>
          <w:rFonts w:ascii="Aptos" w:eastAsia="微软雅黑" w:hAnsi="Aptos"/>
        </w:rPr>
        <w:t>章　代码质量与团队协作</w:t>
      </w:r>
      <w:bookmarkEnd w:id="430"/>
    </w:p>
    <w:p w14:paraId="0697BBC5" w14:textId="77777777" w:rsidR="002970D1" w:rsidRDefault="007042B6">
      <w:r>
        <w:t>项目能运行只是起点。多人长期维护时，空引用、被忽略的警告、不同格式和随意升级的依赖，都会把小问题拖成生产故障。本章把质量要求变成编译器、格式化工具和团队流程能够自动检查的规则。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73F6651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60B36BB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这是什么：代码质量工具是一组自动约束：</w:t>
            </w:r>
            <w:r>
              <w:t>Nullable</w:t>
            </w:r>
            <w:r>
              <w:t>检查可能的空引用，</w:t>
            </w:r>
            <w:r>
              <w:t>Analyzer</w:t>
            </w:r>
            <w:r>
              <w:t>检查代码规则，</w:t>
            </w:r>
            <w:r>
              <w:t>EditorConfig</w:t>
            </w:r>
            <w:r>
              <w:t>统一格式，集中包管理统一依赖版本，评审清单统一团队判断标准。</w:t>
            </w:r>
            <w:r>
              <w:br/>
            </w:r>
            <w:r>
              <w:t>目的是什么：让问题尽量在编写、编译和合并代码时被发现，而不是上线以后依靠用户发现。</w:t>
            </w:r>
            <w:r>
              <w:br/>
            </w:r>
            <w:r>
              <w:t>最后得到什么</w:t>
            </w:r>
            <w:r>
              <w:t>：</w:t>
            </w:r>
            <w:r>
              <w:t>TaskHub</w:t>
            </w:r>
            <w:r>
              <w:t>项目启用</w:t>
            </w:r>
            <w:r>
              <w:t>Nullable</w:t>
            </w:r>
            <w:r>
              <w:t>、最新分析规则和警告即错误，并能用固定命令完成格式、构建和测试检查。</w:t>
            </w:r>
          </w:p>
        </w:tc>
      </w:tr>
    </w:tbl>
    <w:p w14:paraId="56452F14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E9430E0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72C03A2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开启编译检查</w:t>
            </w:r>
            <w:r>
              <w:t xml:space="preserve"> → </w:t>
            </w:r>
            <w:r>
              <w:t>统一代码格式</w:t>
            </w:r>
            <w:r>
              <w:t xml:space="preserve"> → </w:t>
            </w:r>
            <w:r>
              <w:t>集中依赖版本</w:t>
            </w:r>
            <w:r>
              <w:t xml:space="preserve"> → </w:t>
            </w:r>
            <w:r>
              <w:t>执行质量命令</w:t>
            </w:r>
            <w:r>
              <w:t xml:space="preserve"> → </w:t>
            </w:r>
            <w:r>
              <w:t>开展代码评审</w:t>
            </w:r>
            <w:r>
              <w:t xml:space="preserve"> → </w:t>
            </w:r>
            <w:r>
              <w:t>记录架构决定</w:t>
            </w:r>
          </w:p>
        </w:tc>
      </w:tr>
    </w:tbl>
    <w:p w14:paraId="0623BEBF" w14:textId="77777777" w:rsidR="002970D1" w:rsidRDefault="002970D1">
      <w:pPr>
        <w:spacing w:after="0"/>
      </w:pPr>
    </w:p>
    <w:p w14:paraId="24594FCC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FCD90E0" wp14:editId="5C3BA422">
            <wp:extent cx="5580000" cy="2666000"/>
            <wp:effectExtent l="0" t="0" r="0" b="0"/>
            <wp:docPr id="57" name="Picture 57" descr="图33-1　代码质量与团队协作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3-clear-rou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179C" w14:textId="77777777" w:rsidR="002970D1" w:rsidRDefault="007042B6">
      <w:pPr>
        <w:jc w:val="center"/>
      </w:pPr>
      <w:r>
        <w:t>图</w:t>
      </w:r>
      <w:r>
        <w:t>34-1</w:t>
      </w:r>
      <w:r>
        <w:t xml:space="preserve">　代码质量与团队协作从概念到结果的实现路线</w:t>
      </w:r>
    </w:p>
    <w:p w14:paraId="55316E9F" w14:textId="77777777" w:rsidR="002970D1" w:rsidRDefault="007042B6">
      <w:pPr>
        <w:pStyle w:val="21"/>
      </w:pPr>
      <w:bookmarkStart w:id="431" w:name="_Toc235302236"/>
      <w:r>
        <w:rPr>
          <w:rFonts w:ascii="Aptos" w:eastAsia="微软雅黑" w:hAnsi="Aptos"/>
        </w:rPr>
        <w:t xml:space="preserve">34.1 </w:t>
      </w:r>
      <w:r>
        <w:rPr>
          <w:rFonts w:ascii="Aptos" w:eastAsia="微软雅黑" w:hAnsi="Aptos"/>
        </w:rPr>
        <w:t>先看最终效果</w:t>
      </w:r>
      <w:bookmarkEnd w:id="431"/>
    </w:p>
    <w:p w14:paraId="646DB761" w14:textId="77777777" w:rsidR="002970D1" w:rsidRDefault="007042B6">
      <w:r>
        <w:t>TaskHub</w:t>
      </w:r>
      <w:r>
        <w:t>项目启用</w:t>
      </w:r>
      <w:r>
        <w:t>Nullable</w:t>
      </w:r>
      <w:r>
        <w:t>、最新分析规则和警告即错误，并能用固定命令完成格式、构建和测试检查。</w:t>
      </w:r>
    </w:p>
    <w:p w14:paraId="6020FA79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6C35E5EC" w14:textId="77777777" w:rsidR="002970D1" w:rsidRDefault="007042B6">
      <w:pPr>
        <w:pStyle w:val="a"/>
      </w:pPr>
      <w:r>
        <w:t>dotnet build</w:t>
      </w:r>
      <w:r>
        <w:t>在没有警告时成功，有警告时明确失败。</w:t>
      </w:r>
    </w:p>
    <w:p w14:paraId="6AC27323" w14:textId="77777777" w:rsidR="002970D1" w:rsidRDefault="007042B6">
      <w:pPr>
        <w:pStyle w:val="a"/>
      </w:pPr>
      <w:r>
        <w:t>dotnet format --verify-no-changes</w:t>
      </w:r>
      <w:r>
        <w:t>能够检查但不偷偷改动文件。</w:t>
      </w:r>
    </w:p>
    <w:p w14:paraId="40C7EED7" w14:textId="77777777" w:rsidR="002970D1" w:rsidRDefault="007042B6">
      <w:pPr>
        <w:pStyle w:val="a"/>
      </w:pPr>
      <w:r>
        <w:t>所有项目从</w:t>
      </w:r>
      <w:r>
        <w:t>Directory.Packages.props</w:t>
      </w:r>
      <w:r>
        <w:t>读取同一个包版本。</w:t>
      </w:r>
    </w:p>
    <w:p w14:paraId="512281E0" w14:textId="77777777" w:rsidR="002970D1" w:rsidRDefault="007042B6">
      <w:pPr>
        <w:pStyle w:val="a"/>
      </w:pPr>
      <w:r>
        <w:t>合并请求能够说明</w:t>
      </w:r>
      <w:r>
        <w:t>API</w:t>
      </w:r>
      <w:r>
        <w:t>兼容性</w:t>
      </w:r>
      <w:r>
        <w:t>、测试证据和安全影响。</w:t>
      </w:r>
    </w:p>
    <w:p w14:paraId="33DD4B10" w14:textId="77777777" w:rsidR="002970D1" w:rsidRDefault="007042B6">
      <w:pPr>
        <w:pStyle w:val="21"/>
      </w:pPr>
      <w:bookmarkStart w:id="432" w:name="_Toc235302237"/>
      <w:r>
        <w:rPr>
          <w:rFonts w:ascii="Aptos" w:eastAsia="微软雅黑" w:hAnsi="Aptos"/>
        </w:rPr>
        <w:t xml:space="preserve">34.2 </w:t>
      </w:r>
      <w:r>
        <w:rPr>
          <w:rFonts w:ascii="Aptos" w:eastAsia="微软雅黑" w:hAnsi="Aptos"/>
        </w:rPr>
        <w:t>本章核心示例：把基础质量规则写进项目文件</w:t>
      </w:r>
      <w:bookmarkEnd w:id="432"/>
    </w:p>
    <w:p w14:paraId="4B9572BD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3F5F92E7" w14:textId="77777777" w:rsidR="002970D1" w:rsidRDefault="007042B6">
      <w:r>
        <w:t>示例</w:t>
      </w:r>
      <w:r>
        <w:t>34-2</w:t>
      </w:r>
      <w:r>
        <w:t xml:space="preserve">　把基础质量规则写进项目文件</w:t>
      </w:r>
    </w:p>
    <w:p w14:paraId="5093846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&lt;PropertyGroup&gt;</w:t>
      </w:r>
      <w:r>
        <w:br/>
        <w:t xml:space="preserve">  &lt;TargetFramework&gt;net10.0&lt;/TargetFram</w:t>
      </w:r>
      <w:r>
        <w:t>ework&gt;</w:t>
      </w:r>
      <w:r>
        <w:br/>
        <w:t xml:space="preserve">  &lt;Nullable&gt;enable&lt;/Nullable&gt;</w:t>
      </w:r>
      <w:r>
        <w:br/>
        <w:t xml:space="preserve">  &lt;ImplicitUsings&gt;enable&lt;/ImplicitUsings&gt;</w:t>
      </w:r>
      <w:r>
        <w:br/>
        <w:t xml:space="preserve">  &lt;AnalysisLevel&gt;latest&lt;/AnalysisLevel&gt;</w:t>
      </w:r>
      <w:r>
        <w:br/>
        <w:t xml:space="preserve">  &lt;TreatWarningsAsErrors&gt;true&lt;/TreatWarningsAsErrors&gt;</w:t>
      </w:r>
      <w:r>
        <w:br/>
        <w:t>&lt;/PropertyGroup&gt;</w:t>
      </w:r>
    </w:p>
    <w:p w14:paraId="464A5C9F" w14:textId="77777777" w:rsidR="002970D1" w:rsidRDefault="007042B6">
      <w:pPr>
        <w:pStyle w:val="a0"/>
      </w:pPr>
      <w:r>
        <w:t>Nullable</w:t>
      </w:r>
      <w:r>
        <w:t>让编译器区分</w:t>
      </w:r>
      <w:r>
        <w:t>string</w:t>
      </w:r>
      <w:r>
        <w:t>和</w:t>
      </w:r>
      <w:r>
        <w:t>string?</w:t>
      </w:r>
      <w:r>
        <w:t>，提前发现可能的空引用。</w:t>
      </w:r>
    </w:p>
    <w:p w14:paraId="2DD0225E" w14:textId="77777777" w:rsidR="002970D1" w:rsidRDefault="007042B6">
      <w:pPr>
        <w:pStyle w:val="a0"/>
      </w:pPr>
      <w:r>
        <w:t>AnalysisLevel=latest</w:t>
      </w:r>
      <w:r>
        <w:t>启用当前</w:t>
      </w:r>
      <w:r>
        <w:t>S</w:t>
      </w:r>
      <w:r>
        <w:t>DK</w:t>
      </w:r>
      <w:r>
        <w:t>提供的最新代码分析规则。</w:t>
      </w:r>
    </w:p>
    <w:p w14:paraId="24C34B7D" w14:textId="77777777" w:rsidR="002970D1" w:rsidRDefault="007042B6">
      <w:pPr>
        <w:pStyle w:val="a0"/>
      </w:pPr>
      <w:r>
        <w:t>TreatWarningsAsErrors</w:t>
      </w:r>
      <w:r>
        <w:t>使本地构建和</w:t>
      </w:r>
      <w:r>
        <w:t>CI</w:t>
      </w:r>
      <w:r>
        <w:t>都不能忽略警告。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30CB35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333BDFE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保存项目文件后执行</w:t>
            </w:r>
            <w:r>
              <w:t>dotnet build</w:t>
            </w:r>
            <w:r>
              <w:t>；干净项目显示</w:t>
            </w:r>
            <w:r>
              <w:t>0</w:t>
            </w:r>
            <w:r>
              <w:t>个警告、</w:t>
            </w:r>
            <w:r>
              <w:t>0</w:t>
            </w:r>
            <w:r>
              <w:t>个错误。</w:t>
            </w:r>
          </w:p>
        </w:tc>
      </w:tr>
    </w:tbl>
    <w:p w14:paraId="394899AC" w14:textId="77777777" w:rsidR="002970D1" w:rsidRDefault="002970D1">
      <w:pPr>
        <w:spacing w:after="0"/>
      </w:pPr>
    </w:p>
    <w:p w14:paraId="313C3480" w14:textId="77777777" w:rsidR="002970D1" w:rsidRDefault="007042B6">
      <w:pPr>
        <w:pStyle w:val="21"/>
      </w:pPr>
      <w:bookmarkStart w:id="433" w:name="_Toc235302238"/>
      <w:r>
        <w:rPr>
          <w:rFonts w:ascii="Aptos" w:eastAsia="微软雅黑" w:hAnsi="Aptos"/>
        </w:rPr>
        <w:t xml:space="preserve">34.3 </w:t>
      </w:r>
      <w:r>
        <w:rPr>
          <w:rFonts w:ascii="Aptos" w:eastAsia="微软雅黑" w:hAnsi="Aptos"/>
        </w:rPr>
        <w:t>为什么要这样做</w:t>
      </w:r>
      <w:bookmarkEnd w:id="433"/>
    </w:p>
    <w:p w14:paraId="6DB6E43F" w14:textId="77777777" w:rsidR="002970D1" w:rsidRDefault="007042B6">
      <w:r>
        <w:t>只写在团队约定里的规则容易被忘记；写进项目文件、</w:t>
      </w:r>
      <w:r>
        <w:t>.editorconfig</w:t>
      </w:r>
      <w:r>
        <w:t>和流水线后，每台电脑都会用同一标准检查。警告即错误应先在新项目或清理完警告后开启，避免团队一次面对大量历史问题。</w:t>
      </w:r>
    </w:p>
    <w:p w14:paraId="1C5F253F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让每次任务</w:t>
      </w:r>
      <w:r>
        <w:t>API</w:t>
      </w:r>
      <w:r>
        <w:t>改动都通过同一套质量门禁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0924AC25" w14:textId="77777777" w:rsidR="002970D1" w:rsidRDefault="007042B6">
      <w:pPr>
        <w:pStyle w:val="21"/>
      </w:pPr>
      <w:bookmarkStart w:id="434" w:name="_Toc235302239"/>
      <w:r>
        <w:rPr>
          <w:rFonts w:ascii="Aptos" w:eastAsia="微软雅黑" w:hAnsi="Aptos"/>
        </w:rPr>
        <w:lastRenderedPageBreak/>
        <w:t>34.4 EditorConfig</w:t>
      </w:r>
      <w:bookmarkEnd w:id="434"/>
    </w:p>
    <w:p w14:paraId="5EECBB24" w14:textId="77777777" w:rsidR="002970D1" w:rsidRDefault="007042B6">
      <w:r>
        <w:t>这是什么：用</w:t>
      </w:r>
      <w:r>
        <w:t>EditorConfig</w:t>
      </w:r>
      <w:r>
        <w:t>统一格式和诊断级别，使</w:t>
      </w:r>
      <w:r>
        <w:t>IDE</w:t>
      </w:r>
      <w:r>
        <w:t>与</w:t>
      </w:r>
      <w:r>
        <w:t>CI</w:t>
      </w:r>
      <w:r>
        <w:t>得到同一结果，减少代码审查中的风格噪声。</w:t>
      </w:r>
    </w:p>
    <w:p w14:paraId="3AD43AA8" w14:textId="77777777" w:rsidR="002970D1" w:rsidRDefault="007042B6">
      <w:r>
        <w:t>怎样</w:t>
      </w:r>
      <w:r>
        <w:t>做：先加入下面的最小配置或处理代码，保存并重新启动应用，再按示例给出的地址或命令验证。</w:t>
      </w:r>
    </w:p>
    <w:p w14:paraId="7ADB0C0E" w14:textId="77777777" w:rsidR="002970D1" w:rsidRDefault="007042B6">
      <w:r>
        <w:t>示例</w:t>
      </w:r>
      <w:r>
        <w:t>34-3</w:t>
      </w:r>
      <w:r>
        <w:t xml:space="preserve">　在仓库根目录统一</w:t>
      </w:r>
      <w:r>
        <w:t>C#</w:t>
      </w:r>
      <w:r>
        <w:t>格式</w:t>
      </w:r>
    </w:p>
    <w:p w14:paraId="406A6AC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root = true</w:t>
      </w:r>
      <w:r>
        <w:br/>
      </w:r>
      <w:r>
        <w:br/>
        <w:t>[*.cs]</w:t>
      </w:r>
      <w:r>
        <w:br/>
        <w:t>charset = utf-8</w:t>
      </w:r>
      <w:r>
        <w:br/>
        <w:t>indent_style = space</w:t>
      </w:r>
      <w:r>
        <w:br/>
        <w:t>indent_size = 4</w:t>
      </w:r>
      <w:r>
        <w:br/>
        <w:t>end_of_line = crlf</w:t>
      </w:r>
      <w:r>
        <w:br/>
        <w:t>insert_final_newline = true</w:t>
      </w:r>
      <w:r>
        <w:br/>
      </w:r>
      <w:r>
        <w:br/>
        <w:t>dotnet_sort_system_directives_first = true</w:t>
      </w:r>
      <w:r>
        <w:br/>
        <w:t>dotnet_diagnostic.IDE0005.se</w:t>
      </w:r>
      <w:r>
        <w:t>verity = warning</w:t>
      </w:r>
    </w:p>
    <w:p w14:paraId="4D8FFBBC" w14:textId="77777777" w:rsidR="002970D1" w:rsidRDefault="007042B6">
      <w:pPr>
        <w:pStyle w:val="a0"/>
      </w:pPr>
      <w:r>
        <w:t>root=true</w:t>
      </w:r>
      <w:r>
        <w:t>表示不再继续向父目录查找规则。</w:t>
      </w:r>
    </w:p>
    <w:p w14:paraId="27B93D28" w14:textId="77777777" w:rsidR="002970D1" w:rsidRDefault="007042B6">
      <w:pPr>
        <w:pStyle w:val="a0"/>
      </w:pPr>
      <w:r>
        <w:t>IDE0005</w:t>
      </w:r>
      <w:r>
        <w:t>把多余</w:t>
      </w:r>
      <w:r>
        <w:t>using</w:t>
      </w:r>
      <w:r>
        <w:t>作为警告，由构建门禁统一处理。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E055EA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86BE38D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Visual Studio</w:t>
            </w:r>
            <w:r>
              <w:t>和</w:t>
            </w:r>
            <w:r>
              <w:t>VS Code</w:t>
            </w:r>
            <w:r>
              <w:t>会读取同一文件，</w:t>
            </w:r>
            <w:r>
              <w:t>dotnet format</w:t>
            </w:r>
            <w:r>
              <w:t>也使用这些规则。</w:t>
            </w:r>
          </w:p>
        </w:tc>
      </w:tr>
    </w:tbl>
    <w:p w14:paraId="1F0D22FB" w14:textId="77777777" w:rsidR="002970D1" w:rsidRDefault="002970D1">
      <w:pPr>
        <w:spacing w:after="0"/>
      </w:pPr>
    </w:p>
    <w:p w14:paraId="5603C9C1" w14:textId="77777777" w:rsidR="002970D1" w:rsidRDefault="007042B6">
      <w:pPr>
        <w:pStyle w:val="21"/>
      </w:pPr>
      <w:bookmarkStart w:id="435" w:name="_Toc235302240"/>
      <w:r>
        <w:rPr>
          <w:rFonts w:ascii="Aptos" w:eastAsia="微软雅黑" w:hAnsi="Aptos"/>
        </w:rPr>
        <w:t>34.5 NuGet</w:t>
      </w:r>
      <w:r>
        <w:rPr>
          <w:rFonts w:ascii="Aptos" w:eastAsia="微软雅黑" w:hAnsi="Aptos"/>
        </w:rPr>
        <w:t>管理</w:t>
      </w:r>
      <w:bookmarkEnd w:id="435"/>
    </w:p>
    <w:p w14:paraId="6A5FD165" w14:textId="77777777" w:rsidR="002970D1" w:rsidRDefault="007042B6">
      <w:r>
        <w:t>这是什么：只从可信源还原包，定期执行</w:t>
      </w:r>
      <w:r>
        <w:t>dotnet list package --outdated</w:t>
      </w:r>
      <w:r>
        <w:t>和</w:t>
      </w:r>
      <w:r>
        <w:t>--vulnerable</w:t>
      </w:r>
      <w:r>
        <w:t>。提交项目文件和锁定策略，避免开发机依赖不同。</w:t>
      </w:r>
    </w:p>
    <w:p w14:paraId="78F0F930" w14:textId="77777777" w:rsidR="002970D1" w:rsidRDefault="007042B6">
      <w:pPr>
        <w:pStyle w:val="21"/>
      </w:pPr>
      <w:bookmarkStart w:id="436" w:name="_Toc235302241"/>
      <w:r>
        <w:rPr>
          <w:rFonts w:ascii="Aptos" w:eastAsia="微软雅黑" w:hAnsi="Aptos"/>
        </w:rPr>
        <w:t>34.6 Central Package Manage</w:t>
      </w:r>
      <w:r>
        <w:rPr>
          <w:rFonts w:ascii="Aptos" w:eastAsia="微软雅黑" w:hAnsi="Aptos"/>
        </w:rPr>
        <w:t>ment</w:t>
      </w:r>
      <w:bookmarkEnd w:id="436"/>
    </w:p>
    <w:p w14:paraId="4F949D0C" w14:textId="77777777" w:rsidR="002970D1" w:rsidRDefault="007042B6">
      <w:r>
        <w:t>这是什么：在</w:t>
      </w:r>
      <w:r>
        <w:t>Directory.Packages.props</w:t>
      </w:r>
      <w:r>
        <w:t>集中定义版本，各项目只声明包名。升级一次即可让解决方案保持一致，并在</w:t>
      </w:r>
      <w:r>
        <w:t>CI</w:t>
      </w:r>
      <w:r>
        <w:t>验证。</w:t>
      </w:r>
    </w:p>
    <w:p w14:paraId="1359C3E2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5BC6581" w14:textId="77777777" w:rsidR="002970D1" w:rsidRDefault="007042B6">
      <w:r>
        <w:t>示例</w:t>
      </w:r>
      <w:r>
        <w:t>34-4</w:t>
      </w:r>
      <w:r>
        <w:t xml:space="preserve">　用一个文件管理整个解决方案的</w:t>
      </w:r>
      <w:r>
        <w:t>NuGet</w:t>
      </w:r>
      <w:r>
        <w:t>版本</w:t>
      </w:r>
    </w:p>
    <w:p w14:paraId="578EECB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&lt;!-- Directory.Packages.props --&gt;</w:t>
      </w:r>
      <w:r>
        <w:br/>
        <w:t>&lt;Project&gt;</w:t>
      </w:r>
      <w:r>
        <w:br/>
        <w:t xml:space="preserve">  &lt;PropertyGroup&gt;</w:t>
      </w:r>
      <w:r>
        <w:br/>
        <w:t xml:space="preserve">    &lt;ManagePackageVersionsCentrally&gt;true&lt;/Ma</w:t>
      </w:r>
      <w:r>
        <w:t>nagePackageVersionsCentrally&gt;</w:t>
      </w:r>
      <w:r>
        <w:br/>
        <w:t xml:space="preserve">  &lt;/PropertyGroup&gt;</w:t>
      </w:r>
      <w:r>
        <w:br/>
        <w:t xml:space="preserve">  &lt;ItemGroup&gt;</w:t>
      </w:r>
      <w:r>
        <w:br/>
        <w:t xml:space="preserve">    &lt;PackageVersion Include="Microsoft.EntityFrameworkCore.Sqlite" Version="10.0.0" /&gt;</w:t>
      </w:r>
      <w:r>
        <w:br/>
        <w:t xml:space="preserve">    &lt;PackageVersion Include="Microsoft.AspNetCore.Mvc.Testing" Version="10.0.0" /&gt;</w:t>
      </w:r>
      <w:r>
        <w:br/>
        <w:t xml:space="preserve">  &lt;/ItemGroup&gt;</w:t>
      </w:r>
      <w:r>
        <w:br/>
        <w:t>&lt;/Projec</w:t>
      </w:r>
      <w:r>
        <w:t>t&gt;</w:t>
      </w:r>
      <w:r>
        <w:br/>
      </w:r>
      <w:r>
        <w:br/>
        <w:t>&lt;!-- TaskHub.Api.csproj</w:t>
      </w:r>
      <w:r>
        <w:t>：只写包名，不重复写版本</w:t>
      </w:r>
      <w:r>
        <w:t xml:space="preserve"> --&gt;</w:t>
      </w:r>
      <w:r>
        <w:br/>
        <w:t>&lt;ItemGroup&gt;</w:t>
      </w:r>
      <w:r>
        <w:br/>
        <w:t xml:space="preserve">  &lt;PackageReference Include="Microsoft.EntityFrameworkCore.Sqlite" /&gt;</w:t>
      </w:r>
      <w:r>
        <w:br/>
        <w:t>&lt;/ItemGroup&gt;</w:t>
      </w:r>
    </w:p>
    <w:p w14:paraId="211CF7A3" w14:textId="77777777" w:rsidR="002970D1" w:rsidRDefault="007042B6">
      <w:pPr>
        <w:pStyle w:val="a0"/>
      </w:pPr>
      <w:r>
        <w:t>Directory.Packages.props</w:t>
      </w:r>
      <w:r>
        <w:t>放在解决方案根目录。</w:t>
      </w:r>
    </w:p>
    <w:p w14:paraId="6F54EE0C" w14:textId="77777777" w:rsidR="002970D1" w:rsidRDefault="007042B6">
      <w:pPr>
        <w:pStyle w:val="a0"/>
      </w:pPr>
      <w:r>
        <w:t>各项目只声明需要哪个包，版本由根文件统一决定。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D190F2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83D274A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 xml:space="preserve">dotnet </w:t>
            </w:r>
            <w:r>
              <w:t>restore</w:t>
            </w:r>
            <w:r>
              <w:t>成功，多个项目不会意外引用同一个包的不同版本。</w:t>
            </w:r>
          </w:p>
        </w:tc>
      </w:tr>
    </w:tbl>
    <w:p w14:paraId="55666F9B" w14:textId="77777777" w:rsidR="002970D1" w:rsidRDefault="002970D1">
      <w:pPr>
        <w:spacing w:after="0"/>
      </w:pPr>
    </w:p>
    <w:p w14:paraId="55D4687F" w14:textId="77777777" w:rsidR="002970D1" w:rsidRDefault="007042B6">
      <w:pPr>
        <w:pStyle w:val="21"/>
      </w:pPr>
      <w:bookmarkStart w:id="437" w:name="_Toc235302242"/>
      <w:r>
        <w:rPr>
          <w:rFonts w:ascii="Aptos" w:eastAsia="微软雅黑" w:hAnsi="Aptos"/>
        </w:rPr>
        <w:t>34.7 Git</w:t>
      </w:r>
      <w:r>
        <w:rPr>
          <w:rFonts w:ascii="Aptos" w:eastAsia="微软雅黑" w:hAnsi="Aptos"/>
        </w:rPr>
        <w:t>工作流</w:t>
      </w:r>
      <w:bookmarkEnd w:id="437"/>
    </w:p>
    <w:p w14:paraId="50B9AC26" w14:textId="77777777" w:rsidR="002970D1" w:rsidRDefault="007042B6">
      <w:r>
        <w:t>这是什么：保持分支短小、提交可解释，并通过</w:t>
      </w:r>
      <w:r>
        <w:t>Pull Request</w:t>
      </w:r>
      <w:r>
        <w:t>合并。不要把密钥、</w:t>
      </w:r>
      <w:r>
        <w:t>bin</w:t>
      </w:r>
      <w:r>
        <w:t>、</w:t>
      </w:r>
      <w:r>
        <w:t>obj</w:t>
      </w:r>
      <w:r>
        <w:t>和本地数据库提交到仓库。</w:t>
      </w:r>
    </w:p>
    <w:p w14:paraId="7E0E09BD" w14:textId="77777777" w:rsidR="002970D1" w:rsidRDefault="007042B6">
      <w:pPr>
        <w:pStyle w:val="21"/>
      </w:pPr>
      <w:bookmarkStart w:id="438" w:name="_Toc235302243"/>
      <w:r>
        <w:rPr>
          <w:rFonts w:ascii="Aptos" w:eastAsia="微软雅黑" w:hAnsi="Aptos"/>
        </w:rPr>
        <w:t>34.8 Code Review</w:t>
      </w:r>
      <w:r>
        <w:rPr>
          <w:rFonts w:ascii="Aptos" w:eastAsia="微软雅黑" w:hAnsi="Aptos"/>
        </w:rPr>
        <w:t>清单</w:t>
      </w:r>
      <w:bookmarkEnd w:id="438"/>
    </w:p>
    <w:p w14:paraId="7B9892FD" w14:textId="77777777" w:rsidR="002970D1" w:rsidRDefault="007042B6">
      <w:r>
        <w:t>这是什么：审查重点是正确性、安全、可维护性、契约兼容和测试证据，不只检查格式。</w:t>
      </w:r>
    </w:p>
    <w:p w14:paraId="274BF384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27C9CF51" w14:textId="77777777" w:rsidR="002970D1" w:rsidRDefault="007042B6">
      <w:r>
        <w:t>示例</w:t>
      </w:r>
      <w:r>
        <w:t>34-5</w:t>
      </w:r>
      <w:r>
        <w:t xml:space="preserve">　提交前和评审时使用同一组检查命令</w:t>
      </w:r>
    </w:p>
    <w:p w14:paraId="0423316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restore</w:t>
      </w:r>
      <w:r>
        <w:br/>
        <w:t>dotne</w:t>
      </w:r>
      <w:r>
        <w:t>t format --verify-no-changes</w:t>
      </w:r>
      <w:r>
        <w:br/>
        <w:t>dotnet build --no-restore</w:t>
      </w:r>
      <w:r>
        <w:br/>
        <w:t>dotnet test --no-build</w:t>
      </w:r>
    </w:p>
    <w:p w14:paraId="552A906F" w14:textId="77777777" w:rsidR="002970D1" w:rsidRDefault="007042B6">
      <w:pPr>
        <w:pStyle w:val="a0"/>
      </w:pPr>
      <w:r>
        <w:t>restore</w:t>
      </w:r>
      <w:r>
        <w:t>只解析一次依赖。</w:t>
      </w:r>
    </w:p>
    <w:p w14:paraId="5CF3DA9F" w14:textId="77777777" w:rsidR="002970D1" w:rsidRDefault="007042B6">
      <w:pPr>
        <w:pStyle w:val="a0"/>
      </w:pPr>
      <w:r>
        <w:t>format</w:t>
      </w:r>
      <w:r>
        <w:t>检查格式，</w:t>
      </w:r>
      <w:r>
        <w:t>build</w:t>
      </w:r>
      <w:r>
        <w:t>检查编译和分析器，</w:t>
      </w:r>
      <w:r>
        <w:t>test</w:t>
      </w:r>
      <w:r>
        <w:t>检查行为。</w:t>
      </w:r>
    </w:p>
    <w:p w14:paraId="1216FFF9" w14:textId="77777777" w:rsidR="002970D1" w:rsidRDefault="007042B6">
      <w:pPr>
        <w:pStyle w:val="a0"/>
      </w:pPr>
      <w:r>
        <w:t>评审还要确认接口是否兼容、是否泄露敏感信息、是否有测试证据。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9977F8E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766B0C0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四条命令全部返回退出码</w:t>
            </w:r>
            <w:r>
              <w:t>0</w:t>
            </w:r>
            <w:r>
              <w:t>，才具备提交合并的基础条件。</w:t>
            </w:r>
          </w:p>
        </w:tc>
      </w:tr>
    </w:tbl>
    <w:p w14:paraId="24054134" w14:textId="77777777" w:rsidR="002970D1" w:rsidRDefault="002970D1">
      <w:pPr>
        <w:spacing w:after="0"/>
      </w:pPr>
    </w:p>
    <w:p w14:paraId="78A340D4" w14:textId="77777777" w:rsidR="002970D1" w:rsidRDefault="007042B6">
      <w:pPr>
        <w:pStyle w:val="21"/>
      </w:pPr>
      <w:bookmarkStart w:id="439" w:name="_Toc235302244"/>
      <w:r>
        <w:rPr>
          <w:rFonts w:ascii="Aptos" w:eastAsia="微软雅黑" w:hAnsi="Aptos"/>
        </w:rPr>
        <w:lastRenderedPageBreak/>
        <w:t xml:space="preserve">34.9 </w:t>
      </w:r>
      <w:r>
        <w:rPr>
          <w:rFonts w:ascii="Aptos" w:eastAsia="微软雅黑" w:hAnsi="Aptos"/>
        </w:rPr>
        <w:t>架构决策记录</w:t>
      </w:r>
      <w:bookmarkEnd w:id="439"/>
    </w:p>
    <w:p w14:paraId="29FAF629" w14:textId="77777777" w:rsidR="002970D1" w:rsidRDefault="007042B6">
      <w:r>
        <w:t>这是什么：</w:t>
      </w:r>
      <w:r>
        <w:t>ADR</w:t>
      </w:r>
      <w:r>
        <w:t>用一页记录背景、决定、备选和后果。它解释为什么这样设计，避免几个月后只剩代码却没人知</w:t>
      </w:r>
      <w:r>
        <w:t>道原因。</w:t>
      </w:r>
    </w:p>
    <w:p w14:paraId="1BC2412A" w14:textId="77777777" w:rsidR="002970D1" w:rsidRDefault="007042B6">
      <w:pPr>
        <w:pStyle w:val="21"/>
      </w:pPr>
      <w:bookmarkStart w:id="440" w:name="_Toc235302245"/>
      <w:r>
        <w:rPr>
          <w:rFonts w:ascii="Aptos" w:eastAsia="微软雅黑" w:hAnsi="Aptos"/>
        </w:rPr>
        <w:t>34.10 API</w:t>
      </w:r>
      <w:r>
        <w:rPr>
          <w:rFonts w:ascii="Aptos" w:eastAsia="微软雅黑" w:hAnsi="Aptos"/>
        </w:rPr>
        <w:t>兼容性</w:t>
      </w:r>
      <w:bookmarkEnd w:id="440"/>
    </w:p>
    <w:p w14:paraId="064A9991" w14:textId="77777777" w:rsidR="002970D1" w:rsidRDefault="007042B6">
      <w:r>
        <w:t>这是什么：删除路径、字段或收紧必填通常是破坏性变化。发布前比较</w:t>
      </w:r>
      <w:r>
        <w:t>OpenAPI</w:t>
      </w:r>
      <w:r>
        <w:t>并提供弃用期、版本或兼容转换。</w:t>
      </w:r>
    </w:p>
    <w:p w14:paraId="76F1F0B7" w14:textId="77777777" w:rsidR="002970D1" w:rsidRDefault="007042B6">
      <w:pPr>
        <w:pStyle w:val="21"/>
      </w:pPr>
      <w:bookmarkStart w:id="441" w:name="_Toc235302246"/>
      <w:r>
        <w:rPr>
          <w:rFonts w:ascii="Aptos" w:eastAsia="微软雅黑" w:hAnsi="Aptos"/>
        </w:rPr>
        <w:t xml:space="preserve">34.11 </w:t>
      </w:r>
      <w:r>
        <w:rPr>
          <w:rFonts w:ascii="Aptos" w:eastAsia="微软雅黑" w:hAnsi="Aptos"/>
        </w:rPr>
        <w:t>最终结果与注意事项</w:t>
      </w:r>
      <w:bookmarkEnd w:id="441"/>
    </w:p>
    <w:p w14:paraId="3AACA0A8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0B9C1065" w14:textId="77777777" w:rsidR="002970D1" w:rsidRDefault="007042B6">
      <w:pPr>
        <w:pStyle w:val="a"/>
      </w:pPr>
      <w:r>
        <w:t>dotnet build</w:t>
      </w:r>
      <w:r>
        <w:t>在没有警告时成功，有警告时明确失败。</w:t>
      </w:r>
    </w:p>
    <w:p w14:paraId="7D2DB17A" w14:textId="77777777" w:rsidR="002970D1" w:rsidRDefault="007042B6">
      <w:pPr>
        <w:pStyle w:val="a"/>
      </w:pPr>
      <w:r>
        <w:t>dotnet format --verify-no-changes</w:t>
      </w:r>
      <w:r>
        <w:t>能够检查但不偷偷改动文件。</w:t>
      </w:r>
    </w:p>
    <w:p w14:paraId="5CFE9DC3" w14:textId="77777777" w:rsidR="002970D1" w:rsidRDefault="007042B6">
      <w:pPr>
        <w:pStyle w:val="a"/>
      </w:pPr>
      <w:r>
        <w:t>所有项目从</w:t>
      </w:r>
      <w:r>
        <w:t>Directory.Packages.props</w:t>
      </w:r>
      <w:r>
        <w:t>读取同一个包版本。</w:t>
      </w:r>
    </w:p>
    <w:p w14:paraId="2EF73934" w14:textId="77777777" w:rsidR="002970D1" w:rsidRDefault="007042B6">
      <w:pPr>
        <w:pStyle w:val="a"/>
      </w:pPr>
      <w:r>
        <w:t>合并请求能够说明</w:t>
      </w:r>
      <w:r>
        <w:t>API</w:t>
      </w:r>
      <w:r>
        <w:t>兼容性、测试证据和安全影响。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A79B769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D5A40ED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不要为了通过构建而全局关闭警告；格式规则要由工具执行，不要在评审中反复争论空格；依赖升级必须同时构建和测试；破坏性</w:t>
            </w:r>
            <w:r>
              <w:t>API</w:t>
            </w:r>
            <w:r>
              <w:t>改动需要版本或迁移方案</w:t>
            </w:r>
          </w:p>
        </w:tc>
      </w:tr>
    </w:tbl>
    <w:p w14:paraId="5A7E25E3" w14:textId="77777777" w:rsidR="002970D1" w:rsidRDefault="002970D1">
      <w:pPr>
        <w:spacing w:after="0"/>
      </w:pPr>
    </w:p>
    <w:p w14:paraId="34806123" w14:textId="77777777" w:rsidR="002970D1" w:rsidRDefault="007042B6">
      <w:pPr>
        <w:pStyle w:val="1"/>
        <w:pageBreakBefore/>
      </w:pPr>
      <w:bookmarkStart w:id="442" w:name="_Toc235302247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35</w:t>
      </w:r>
      <w:r>
        <w:rPr>
          <w:rFonts w:ascii="Aptos" w:eastAsia="微软雅黑" w:hAnsi="Aptos"/>
        </w:rPr>
        <w:t>章　高级发布与生产运行</w:t>
      </w:r>
      <w:bookmarkEnd w:id="442"/>
    </w:p>
    <w:p w14:paraId="3C1B563B" w14:textId="77777777" w:rsidR="002970D1" w:rsidRDefault="007042B6">
      <w:r>
        <w:t>开发环境的</w:t>
      </w:r>
      <w:r>
        <w:t>dotnet run</w:t>
      </w:r>
      <w:r>
        <w:t>不是生产部署方案。生产发布要决定运行时是否随包携带、是否生成单文件、能否裁剪，并正确处理反向代理、退出信号、数据库迁移、配置和密钥。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0E04862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FC7D917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发布是把源代码编译成目标机器可运行的文件；生产运行则负责代理转发、进程生命周期、配置、密钥和数据库变化。</w:t>
            </w:r>
            <w:r>
              <w:br/>
            </w:r>
            <w:r>
              <w:t>目的是什么：得到可重复、可审计、能够安全启动和停止的部署包，而不是把开发目录复制到服务器。</w:t>
            </w:r>
            <w:r>
              <w:br/>
            </w:r>
            <w:r>
              <w:t>最后得到什么：</w:t>
            </w:r>
            <w:r>
              <w:t>TaskHub</w:t>
            </w:r>
            <w:r>
              <w:t>能够生成</w:t>
            </w:r>
            <w:r>
              <w:t>Release</w:t>
            </w:r>
            <w:r>
              <w:t>发布目录，在反向代理后识别真实协议，并在停止时完成有序退出。</w:t>
            </w:r>
          </w:p>
        </w:tc>
      </w:tr>
    </w:tbl>
    <w:p w14:paraId="2745A95A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2279F6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67E9BB1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选择发布模型</w:t>
            </w:r>
            <w:r>
              <w:t xml:space="preserve"> → </w:t>
            </w:r>
            <w:r>
              <w:t>生成</w:t>
            </w:r>
            <w:r>
              <w:t>Release</w:t>
            </w:r>
            <w:r>
              <w:t>包</w:t>
            </w:r>
            <w:r>
              <w:t xml:space="preserve"> → </w:t>
            </w:r>
            <w:r>
              <w:t>配置反向代理</w:t>
            </w:r>
            <w:r>
              <w:t xml:space="preserve"> → </w:t>
            </w:r>
            <w:r>
              <w:t>处理转发头</w:t>
            </w:r>
            <w:r>
              <w:t xml:space="preserve"> → </w:t>
            </w:r>
            <w:r>
              <w:t>控制迁移与密钥</w:t>
            </w:r>
            <w:r>
              <w:t xml:space="preserve"> → </w:t>
            </w:r>
            <w:r>
              <w:t>执行上线检查</w:t>
            </w:r>
          </w:p>
        </w:tc>
      </w:tr>
    </w:tbl>
    <w:p w14:paraId="351B24E9" w14:textId="77777777" w:rsidR="002970D1" w:rsidRDefault="002970D1">
      <w:pPr>
        <w:spacing w:after="0"/>
      </w:pPr>
    </w:p>
    <w:p w14:paraId="6D63C719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714A67B" wp14:editId="6E43BFBB">
            <wp:extent cx="5580000" cy="2666000"/>
            <wp:effectExtent l="0" t="0" r="0" b="0"/>
            <wp:docPr id="58" name="Picture 58" descr="图34-1　高级发布与生产运行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4-clear-rou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FCB9" w14:textId="77777777" w:rsidR="002970D1" w:rsidRDefault="007042B6">
      <w:pPr>
        <w:jc w:val="center"/>
      </w:pPr>
      <w:r>
        <w:t>图</w:t>
      </w:r>
      <w:r>
        <w:t>35-1</w:t>
      </w:r>
      <w:r>
        <w:t xml:space="preserve">　高级发布与生产运行从概念到结果的实现路线</w:t>
      </w:r>
    </w:p>
    <w:p w14:paraId="70C11BBF" w14:textId="77777777" w:rsidR="002970D1" w:rsidRDefault="007042B6">
      <w:pPr>
        <w:pStyle w:val="21"/>
      </w:pPr>
      <w:bookmarkStart w:id="443" w:name="_Toc235302248"/>
      <w:r>
        <w:rPr>
          <w:rFonts w:ascii="Aptos" w:eastAsia="微软雅黑" w:hAnsi="Aptos"/>
        </w:rPr>
        <w:t xml:space="preserve">35.1 </w:t>
      </w:r>
      <w:r>
        <w:rPr>
          <w:rFonts w:ascii="Aptos" w:eastAsia="微软雅黑" w:hAnsi="Aptos"/>
        </w:rPr>
        <w:t>先看最终效果</w:t>
      </w:r>
      <w:bookmarkEnd w:id="443"/>
    </w:p>
    <w:p w14:paraId="3B5266B9" w14:textId="77777777" w:rsidR="002970D1" w:rsidRDefault="007042B6">
      <w:r>
        <w:t>TaskHub</w:t>
      </w:r>
      <w:r>
        <w:t>能够生成</w:t>
      </w:r>
      <w:r>
        <w:t>Release</w:t>
      </w:r>
      <w:r>
        <w:t>发布目录，在反向代理后识别真实协议，并在停止时完成有序退出。</w:t>
      </w:r>
    </w:p>
    <w:p w14:paraId="633B9641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00002DA9" w14:textId="77777777" w:rsidR="002970D1" w:rsidRDefault="007042B6">
      <w:pPr>
        <w:pStyle w:val="a"/>
      </w:pPr>
      <w:r>
        <w:t>发布目录中的应用可以在一个干净目录启动。</w:t>
      </w:r>
    </w:p>
    <w:p w14:paraId="21E44B0B" w14:textId="77777777" w:rsidR="002970D1" w:rsidRDefault="007042B6">
      <w:pPr>
        <w:pStyle w:val="a"/>
      </w:pPr>
      <w:r>
        <w:t>经反向代理访问时生成的</w:t>
      </w:r>
      <w:r>
        <w:t>HTTPS</w:t>
      </w:r>
      <w:r>
        <w:t>链接和客户端</w:t>
      </w:r>
      <w:r>
        <w:t>IP</w:t>
      </w:r>
      <w:r>
        <w:t>正确。</w:t>
      </w:r>
    </w:p>
    <w:p w14:paraId="4E1FA3A3" w14:textId="77777777" w:rsidR="002970D1" w:rsidRDefault="007042B6">
      <w:pPr>
        <w:pStyle w:val="a"/>
      </w:pPr>
      <w:r>
        <w:t>停止服务时新请求被停止接收，正在执行的请求有机会完成。</w:t>
      </w:r>
    </w:p>
    <w:p w14:paraId="2ED58626" w14:textId="77777777" w:rsidR="002970D1" w:rsidRDefault="007042B6">
      <w:pPr>
        <w:pStyle w:val="a"/>
      </w:pPr>
      <w:r>
        <w:t>生产配置不包含提交到仓库的明文密钥。</w:t>
      </w:r>
    </w:p>
    <w:p w14:paraId="508822CA" w14:textId="77777777" w:rsidR="002970D1" w:rsidRDefault="007042B6">
      <w:pPr>
        <w:pStyle w:val="21"/>
      </w:pPr>
      <w:bookmarkStart w:id="444" w:name="_Toc235302249"/>
      <w:r>
        <w:rPr>
          <w:rFonts w:ascii="Aptos" w:eastAsia="微软雅黑" w:hAnsi="Aptos"/>
        </w:rPr>
        <w:t>3</w:t>
      </w:r>
      <w:r>
        <w:rPr>
          <w:rFonts w:ascii="Aptos" w:eastAsia="微软雅黑" w:hAnsi="Aptos"/>
        </w:rPr>
        <w:t xml:space="preserve">5.2 </w:t>
      </w:r>
      <w:r>
        <w:rPr>
          <w:rFonts w:ascii="Aptos" w:eastAsia="微软雅黑" w:hAnsi="Aptos"/>
        </w:rPr>
        <w:t>本章核心示例：选择一种发布模型并生成部署包</w:t>
      </w:r>
      <w:bookmarkEnd w:id="444"/>
    </w:p>
    <w:p w14:paraId="11AB8810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7C8F77C5" w14:textId="77777777" w:rsidR="002970D1" w:rsidRDefault="007042B6">
      <w:r>
        <w:t>示例</w:t>
      </w:r>
      <w:r>
        <w:t>35-2</w:t>
      </w:r>
      <w:r>
        <w:t xml:space="preserve">　选择一种发布模型并生成部署包</w:t>
      </w:r>
    </w:p>
    <w:p w14:paraId="26F2B5F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方案</w:t>
      </w:r>
      <w:r>
        <w:t>A</w:t>
      </w:r>
      <w:r>
        <w:t>：框架依赖发布，服务器需要</w:t>
      </w:r>
      <w:r>
        <w:t>.NET 10</w:t>
      </w:r>
      <w:r>
        <w:t>运行时</w:t>
      </w:r>
      <w:r>
        <w:br/>
        <w:t>dotnet publish -c Release -o .\publi</w:t>
      </w:r>
      <w:r>
        <w:t>sh\framework-dependent</w:t>
      </w:r>
      <w:r>
        <w:br/>
      </w:r>
      <w:r>
        <w:br/>
        <w:t xml:space="preserve"># </w:t>
      </w:r>
      <w:r>
        <w:t>方案</w:t>
      </w:r>
      <w:r>
        <w:t>B</w:t>
      </w:r>
      <w:r>
        <w:t>：</w:t>
      </w:r>
      <w:r>
        <w:t>Windows x64</w:t>
      </w:r>
      <w:r>
        <w:t>自包含单文件</w:t>
      </w:r>
      <w:r>
        <w:br/>
        <w:t>dotnet publish -c Release -r win-x64 --self-contained true `</w:t>
      </w:r>
      <w:r>
        <w:br/>
        <w:t xml:space="preserve">  -p:PublishSingleFile=true -o .\publish\win-x64</w:t>
      </w:r>
      <w:r>
        <w:br/>
      </w:r>
      <w:r>
        <w:br/>
        <w:t xml:space="preserve"># </w:t>
      </w:r>
      <w:r>
        <w:t>方案</w:t>
      </w:r>
      <w:r>
        <w:t>C</w:t>
      </w:r>
      <w:r>
        <w:t>：</w:t>
      </w:r>
      <w:r>
        <w:t>Linux x64</w:t>
      </w:r>
      <w:r>
        <w:t>自包含并启用</w:t>
      </w:r>
      <w:r>
        <w:t>ReadyToRun</w:t>
      </w:r>
      <w:r>
        <w:br/>
        <w:t>dotnet publish -c Release -r linux-x64 --self-contained true `</w:t>
      </w:r>
      <w:r>
        <w:br/>
        <w:t xml:space="preserve">  </w:t>
      </w:r>
      <w:r>
        <w:t>-p:PublishReadyToRun=true -o .\publish\linux-x64</w:t>
      </w:r>
    </w:p>
    <w:p w14:paraId="483C29F0" w14:textId="77777777" w:rsidR="002970D1" w:rsidRDefault="007042B6">
      <w:pPr>
        <w:pStyle w:val="a0"/>
      </w:pPr>
      <w:r>
        <w:t>-c Release</w:t>
      </w:r>
      <w:r>
        <w:t>使用发布优化配置。</w:t>
      </w:r>
    </w:p>
    <w:p w14:paraId="4721A82A" w14:textId="77777777" w:rsidR="002970D1" w:rsidRDefault="007042B6">
      <w:pPr>
        <w:pStyle w:val="a0"/>
      </w:pPr>
      <w:r>
        <w:t>-r</w:t>
      </w:r>
      <w:r>
        <w:t>指定目标操作系统和</w:t>
      </w:r>
      <w:r>
        <w:t>CPU</w:t>
      </w:r>
      <w:r>
        <w:t>，目标必须与服务器一致。</w:t>
      </w:r>
    </w:p>
    <w:p w14:paraId="713D3423" w14:textId="77777777" w:rsidR="002970D1" w:rsidRDefault="007042B6">
      <w:pPr>
        <w:pStyle w:val="a0"/>
      </w:pPr>
      <w:r>
        <w:t>单文件便于分发；</w:t>
      </w:r>
      <w:r>
        <w:t>ReadyToRun</w:t>
      </w:r>
      <w:r>
        <w:t>可减少部分启动</w:t>
      </w:r>
      <w:r>
        <w:t>JIT</w:t>
      </w:r>
      <w:r>
        <w:t>时间，但包会变大。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9AA4C3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4061D99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三个输出目录分别出现可部署文件；选择与服务器匹配的一种进行交付。</w:t>
            </w:r>
          </w:p>
        </w:tc>
      </w:tr>
    </w:tbl>
    <w:p w14:paraId="653B1826" w14:textId="77777777" w:rsidR="002970D1" w:rsidRDefault="002970D1">
      <w:pPr>
        <w:spacing w:after="0"/>
      </w:pPr>
    </w:p>
    <w:p w14:paraId="271A43CC" w14:textId="77777777" w:rsidR="002970D1" w:rsidRDefault="007042B6">
      <w:pPr>
        <w:pStyle w:val="21"/>
      </w:pPr>
      <w:bookmarkStart w:id="445" w:name="_Toc235302250"/>
      <w:r>
        <w:rPr>
          <w:rFonts w:ascii="Aptos" w:eastAsia="微软雅黑" w:hAnsi="Aptos"/>
        </w:rPr>
        <w:t xml:space="preserve">35.3 </w:t>
      </w:r>
      <w:r>
        <w:rPr>
          <w:rFonts w:ascii="Aptos" w:eastAsia="微软雅黑" w:hAnsi="Aptos"/>
        </w:rPr>
        <w:t>为什么要这样做</w:t>
      </w:r>
      <w:bookmarkEnd w:id="445"/>
    </w:p>
    <w:p w14:paraId="35A7A25B" w14:textId="77777777" w:rsidR="002970D1" w:rsidRDefault="007042B6">
      <w:r>
        <w:t>框架依赖发布体积小但服务器要安装匹配运行时；自包含发布携带运行时但包更大；单文件、</w:t>
      </w:r>
      <w:r>
        <w:t>ReadyToRun</w:t>
      </w:r>
      <w:r>
        <w:t>、</w:t>
      </w:r>
      <w:r>
        <w:t>Trim</w:t>
      </w:r>
      <w:r>
        <w:t>和</w:t>
      </w:r>
      <w:r>
        <w:t>Native AOT</w:t>
      </w:r>
      <w:r>
        <w:t>各自解决不同问题，不能把所有开关同时打开后就认为更快。</w:t>
      </w:r>
    </w:p>
    <w:p w14:paraId="7B0C4E34" w14:textId="77777777" w:rsidR="002970D1" w:rsidRDefault="007042B6">
      <w:r>
        <w:lastRenderedPageBreak/>
        <w:t>在</w:t>
      </w:r>
      <w:r>
        <w:t>TaskHub</w:t>
      </w:r>
      <w:r>
        <w:t>中，本章把它应用到</w:t>
      </w:r>
      <w:r>
        <w:t>“</w:t>
      </w:r>
      <w:r>
        <w:t>把任务</w:t>
      </w:r>
      <w:r>
        <w:t>API</w:t>
      </w:r>
      <w:r>
        <w:t>从开发电脑可靠地交付到生产服务器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2221163B" w14:textId="77777777" w:rsidR="002970D1" w:rsidRDefault="007042B6">
      <w:pPr>
        <w:pStyle w:val="21"/>
      </w:pPr>
      <w:bookmarkStart w:id="446" w:name="_Toc235302251"/>
      <w:r>
        <w:rPr>
          <w:rFonts w:ascii="Aptos" w:eastAsia="微软雅黑" w:hAnsi="Aptos"/>
        </w:rPr>
        <w:t xml:space="preserve">35.4 </w:t>
      </w:r>
      <w:r>
        <w:rPr>
          <w:rFonts w:ascii="Aptos" w:eastAsia="微软雅黑" w:hAnsi="Aptos"/>
        </w:rPr>
        <w:t>反向代理</w:t>
      </w:r>
      <w:bookmarkEnd w:id="446"/>
    </w:p>
    <w:p w14:paraId="6A5E9A4A" w14:textId="77777777" w:rsidR="002970D1" w:rsidRDefault="007042B6">
      <w:r>
        <w:t>这是什么：</w:t>
      </w:r>
      <w:r>
        <w:t>Nginx</w:t>
      </w:r>
      <w:r>
        <w:t>、</w:t>
      </w:r>
      <w:r>
        <w:t>IIS</w:t>
      </w:r>
      <w:r>
        <w:t>或云入口处理公网</w:t>
      </w:r>
      <w:r>
        <w:t>TLS</w:t>
      </w:r>
      <w:r>
        <w:t>、域名和转发，</w:t>
      </w:r>
      <w:r>
        <w:t>Kestrel</w:t>
      </w:r>
      <w:r>
        <w:t>运行应用。应用要信任明确代理并正确读取转发头。</w:t>
      </w:r>
    </w:p>
    <w:p w14:paraId="4A520650" w14:textId="77777777" w:rsidR="002970D1" w:rsidRDefault="007042B6">
      <w:pPr>
        <w:pStyle w:val="21"/>
      </w:pPr>
      <w:bookmarkStart w:id="447" w:name="_Toc235302252"/>
      <w:r>
        <w:rPr>
          <w:rFonts w:ascii="Aptos" w:eastAsia="微软雅黑" w:hAnsi="Aptos"/>
        </w:rPr>
        <w:t>35.5 Forwarded Headers</w:t>
      </w:r>
      <w:bookmarkEnd w:id="447"/>
    </w:p>
    <w:p w14:paraId="47C90773" w14:textId="77777777" w:rsidR="002970D1" w:rsidRDefault="007042B6">
      <w:r>
        <w:t>这是什么：反向代理后</w:t>
      </w:r>
      <w:r>
        <w:t>Scheme</w:t>
      </w:r>
      <w:r>
        <w:t>和</w:t>
      </w:r>
      <w:r>
        <w:t>RemoteIp</w:t>
      </w:r>
      <w:r>
        <w:t>来自转发头，只信任已配置代理网络，防止客户端伪造。</w:t>
      </w:r>
    </w:p>
    <w:p w14:paraId="062F9F32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6BFB0186" w14:textId="77777777" w:rsidR="002970D1" w:rsidRDefault="007042B6">
      <w:r>
        <w:t>示例</w:t>
      </w:r>
      <w:r>
        <w:t>35-3</w:t>
      </w:r>
      <w:r>
        <w:t xml:space="preserve">　在已知反向代理后恢复真实协议和</w:t>
      </w:r>
      <w:r>
        <w:t>IP</w:t>
      </w:r>
    </w:p>
    <w:p w14:paraId="1776730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System.Net;</w:t>
      </w:r>
      <w:r>
        <w:br/>
        <w:t>using Microsoft.AspNetCore.HttpOverrides;</w:t>
      </w:r>
      <w:r>
        <w:br/>
      </w:r>
      <w:r>
        <w:br/>
      </w:r>
      <w:r>
        <w:t>builder.Services.Configure&lt;ForwardedHeadersOptions&gt;(options =&gt;</w:t>
      </w:r>
      <w:r>
        <w:br/>
        <w:t>{</w:t>
      </w:r>
      <w:r>
        <w:br/>
        <w:t xml:space="preserve">    options.ForwardedHeaders =</w:t>
      </w:r>
      <w:r>
        <w:br/>
        <w:t xml:space="preserve">        ForwardedHeaders.XForwardedFor |</w:t>
      </w:r>
      <w:r>
        <w:br/>
        <w:t xml:space="preserve">        ForwardedHeaders.XForwardedProto;</w:t>
      </w:r>
      <w:r>
        <w:br/>
        <w:t xml:space="preserve">    options.KnownProxies.Add(IPAddress.Parse("10.0.0.10"));</w:t>
      </w:r>
      <w:r>
        <w:br/>
        <w:t>});</w:t>
      </w:r>
      <w:r>
        <w:br/>
      </w:r>
      <w:r>
        <w:br/>
        <w:t>var app = bu</w:t>
      </w:r>
      <w:r>
        <w:t>ilder.Build();</w:t>
      </w:r>
      <w:r>
        <w:br/>
        <w:t xml:space="preserve">app.UseForwardedHeaders(); // </w:t>
      </w:r>
      <w:r>
        <w:t>应放在重定向、认证等依赖协议</w:t>
      </w:r>
      <w:r>
        <w:t>/IP</w:t>
      </w:r>
      <w:r>
        <w:t>的组件之前</w:t>
      </w:r>
      <w:r>
        <w:br/>
        <w:t>app.UseHttpsRedirection();</w:t>
      </w:r>
    </w:p>
    <w:p w14:paraId="3626DAFC" w14:textId="77777777" w:rsidR="002970D1" w:rsidRDefault="007042B6">
      <w:pPr>
        <w:pStyle w:val="a0"/>
      </w:pPr>
      <w:r>
        <w:t>反向代理终止</w:t>
      </w:r>
      <w:r>
        <w:t>HTTPS</w:t>
      </w:r>
      <w:r>
        <w:t>后，应用看到的内部连接可能是</w:t>
      </w:r>
      <w:r>
        <w:t>HTTP</w:t>
      </w:r>
      <w:r>
        <w:t>。</w:t>
      </w:r>
    </w:p>
    <w:p w14:paraId="0BABC56D" w14:textId="77777777" w:rsidR="002970D1" w:rsidRDefault="007042B6">
      <w:pPr>
        <w:pStyle w:val="a0"/>
      </w:pPr>
      <w:r>
        <w:t>KnownProxies</w:t>
      </w:r>
      <w:r>
        <w:t>限制只有指定代理发送的转发头可信。</w:t>
      </w:r>
    </w:p>
    <w:p w14:paraId="57C18BD6" w14:textId="77777777" w:rsidR="002970D1" w:rsidRDefault="007042B6">
      <w:pPr>
        <w:pStyle w:val="a0"/>
      </w:pPr>
      <w:r>
        <w:t>UseForwardedHeaders</w:t>
      </w:r>
      <w:r>
        <w:t>必须放在读取</w:t>
      </w:r>
      <w:r>
        <w:t>Scheme</w:t>
      </w:r>
      <w:r>
        <w:t>或</w:t>
      </w:r>
      <w:r>
        <w:t>RemoteIpAddress</w:t>
      </w:r>
      <w:r>
        <w:t>的逻辑之前。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680F59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71E7526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经</w:t>
            </w:r>
            <w:r>
              <w:t>10.0.0.10</w:t>
            </w:r>
            <w:r>
              <w:t>代理访问时，</w:t>
            </w:r>
            <w:r>
              <w:t>Request.Scheme</w:t>
            </w:r>
            <w:r>
              <w:t>为</w:t>
            </w:r>
            <w:r>
              <w:t>https</w:t>
            </w:r>
            <w:r>
              <w:t>，</w:t>
            </w:r>
            <w:r>
              <w:t>Remo</w:t>
            </w:r>
            <w:r>
              <w:t>teIpAddress</w:t>
            </w:r>
            <w:r>
              <w:t>为真实客户端地址。</w:t>
            </w:r>
          </w:p>
        </w:tc>
      </w:tr>
    </w:tbl>
    <w:p w14:paraId="3C598F72" w14:textId="77777777" w:rsidR="002970D1" w:rsidRDefault="002970D1">
      <w:pPr>
        <w:spacing w:after="0"/>
      </w:pPr>
    </w:p>
    <w:p w14:paraId="52E0E519" w14:textId="77777777" w:rsidR="002970D1" w:rsidRDefault="007042B6">
      <w:pPr>
        <w:pStyle w:val="21"/>
      </w:pPr>
      <w:bookmarkStart w:id="448" w:name="_Toc235302253"/>
      <w:r>
        <w:rPr>
          <w:rFonts w:ascii="Aptos" w:eastAsia="微软雅黑" w:hAnsi="Aptos"/>
        </w:rPr>
        <w:t xml:space="preserve">35.6 </w:t>
      </w:r>
      <w:r>
        <w:rPr>
          <w:rFonts w:ascii="Aptos" w:eastAsia="微软雅黑" w:hAnsi="Aptos"/>
        </w:rPr>
        <w:t>优雅关闭</w:t>
      </w:r>
      <w:bookmarkEnd w:id="448"/>
    </w:p>
    <w:p w14:paraId="18C1E460" w14:textId="77777777" w:rsidR="002970D1" w:rsidRDefault="007042B6">
      <w:r>
        <w:t>这是什么：收到终止信号后停止接收新流量、等待在途请求与后台任务到安全点，并设置有限关闭超时。</w:t>
      </w:r>
    </w:p>
    <w:p w14:paraId="6162E6C1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2A3B5694" w14:textId="77777777" w:rsidR="002970D1" w:rsidRDefault="007042B6">
      <w:r>
        <w:lastRenderedPageBreak/>
        <w:t>示例</w:t>
      </w:r>
      <w:r>
        <w:t>35-4</w:t>
      </w:r>
      <w:r>
        <w:t xml:space="preserve">　让后台服务响应停止信号</w:t>
      </w:r>
    </w:p>
    <w:p w14:paraId="417524C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sealed class CleanupWorker(ILogger&lt;CleanupWorker&gt; logger)</w:t>
      </w:r>
      <w:r>
        <w:br/>
        <w:t xml:space="preserve">    : BackgroundService</w:t>
      </w:r>
      <w:r>
        <w:br/>
        <w:t>{</w:t>
      </w:r>
      <w:r>
        <w:br/>
      </w:r>
      <w:r>
        <w:t xml:space="preserve">    protected override async Task ExecuteAsync(CancellationToken stoppingToken)</w:t>
      </w:r>
      <w:r>
        <w:br/>
        <w:t xml:space="preserve">    {</w:t>
      </w:r>
      <w:r>
        <w:br/>
        <w:t xml:space="preserve">        try</w:t>
      </w:r>
      <w:r>
        <w:br/>
        <w:t xml:space="preserve">        {</w:t>
      </w:r>
      <w:r>
        <w:br/>
        <w:t xml:space="preserve">            while (!stoppingToken.IsCancellationRequested)</w:t>
      </w:r>
      <w:r>
        <w:br/>
        <w:t xml:space="preserve">                await Task.Delay(TimeSpan.FromSeconds(10), stoppingToken);</w:t>
      </w:r>
      <w:r>
        <w:br/>
        <w:t xml:space="preserve">        }</w:t>
      </w:r>
      <w:r>
        <w:br/>
        <w:t xml:space="preserve">    </w:t>
      </w:r>
      <w:r>
        <w:t xml:space="preserve">    catch (OperationCanceledException) when (stoppingToken.IsCancellationRequested)</w:t>
      </w:r>
      <w:r>
        <w:br/>
        <w:t xml:space="preserve">        {</w:t>
      </w:r>
      <w:r>
        <w:br/>
        <w:t xml:space="preserve">            logger.LogInformation("</w:t>
      </w:r>
      <w:r>
        <w:t>收到停止信号，后台任务正在退出</w:t>
      </w:r>
      <w:r>
        <w:t>");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461115A0" w14:textId="77777777" w:rsidR="002970D1" w:rsidRDefault="007042B6">
      <w:pPr>
        <w:pStyle w:val="a0"/>
      </w:pPr>
      <w:r>
        <w:t>主机停止时会取消</w:t>
      </w:r>
      <w:r>
        <w:t>stoppingToken</w:t>
      </w:r>
      <w:r>
        <w:t>。</w:t>
      </w:r>
    </w:p>
    <w:p w14:paraId="18777677" w14:textId="77777777" w:rsidR="002970D1" w:rsidRDefault="007042B6">
      <w:pPr>
        <w:pStyle w:val="a0"/>
      </w:pPr>
      <w:r>
        <w:t>所有可取消的异步操作都应接收这个令牌。</w:t>
      </w:r>
    </w:p>
    <w:p w14:paraId="3A0876D1" w14:textId="77777777" w:rsidR="002970D1" w:rsidRDefault="007042B6">
      <w:pPr>
        <w:pStyle w:val="a0"/>
      </w:pPr>
      <w:r>
        <w:t>因正常停止产生的</w:t>
      </w:r>
      <w:r>
        <w:t>OperationCanceledException</w:t>
      </w:r>
      <w:r>
        <w:t>不应记录为系统故障。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16EC07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1C3039E" w14:textId="77777777" w:rsidR="002970D1" w:rsidRDefault="007042B6">
            <w:r>
              <w:rPr>
                <w:b/>
                <w:color w:val="2563A7"/>
              </w:rPr>
              <w:t>预期</w:t>
            </w:r>
            <w:r>
              <w:rPr>
                <w:b/>
                <w:color w:val="2563A7"/>
              </w:rPr>
              <w:t xml:space="preserve">结果　</w:t>
            </w:r>
            <w:r>
              <w:t>停止进程时出现有序退出日志，不再启动新一轮后台工作。</w:t>
            </w:r>
          </w:p>
        </w:tc>
      </w:tr>
    </w:tbl>
    <w:p w14:paraId="70DB00BA" w14:textId="77777777" w:rsidR="002970D1" w:rsidRDefault="002970D1">
      <w:pPr>
        <w:spacing w:after="0"/>
      </w:pPr>
    </w:p>
    <w:p w14:paraId="1CB7DBCE" w14:textId="77777777" w:rsidR="002970D1" w:rsidRDefault="007042B6">
      <w:pPr>
        <w:pStyle w:val="21"/>
      </w:pPr>
      <w:bookmarkStart w:id="449" w:name="_Toc235302254"/>
      <w:r>
        <w:rPr>
          <w:rFonts w:ascii="Aptos" w:eastAsia="微软雅黑" w:hAnsi="Aptos"/>
        </w:rPr>
        <w:t xml:space="preserve">35.7 </w:t>
      </w:r>
      <w:r>
        <w:rPr>
          <w:rFonts w:ascii="Aptos" w:eastAsia="微软雅黑" w:hAnsi="Aptos"/>
        </w:rPr>
        <w:t>数据库迁移</w:t>
      </w:r>
      <w:bookmarkEnd w:id="449"/>
    </w:p>
    <w:p w14:paraId="5478279B" w14:textId="77777777" w:rsidR="002970D1" w:rsidRDefault="007042B6">
      <w:r>
        <w:t>这是什么：迁移记录模型到数据库的演进，生产应在发布阶段审查并应用，不要让所有应用实例争抢执行结构变更。</w:t>
      </w:r>
    </w:p>
    <w:p w14:paraId="209440E0" w14:textId="77777777" w:rsidR="002970D1" w:rsidRDefault="007042B6">
      <w:pPr>
        <w:pStyle w:val="21"/>
      </w:pPr>
      <w:bookmarkStart w:id="450" w:name="_Toc235302255"/>
      <w:r>
        <w:rPr>
          <w:rFonts w:ascii="Aptos" w:eastAsia="微软雅黑" w:hAnsi="Aptos"/>
        </w:rPr>
        <w:t xml:space="preserve">35.8 </w:t>
      </w:r>
      <w:r>
        <w:rPr>
          <w:rFonts w:ascii="Aptos" w:eastAsia="微软雅黑" w:hAnsi="Aptos"/>
        </w:rPr>
        <w:t>配置与密钥</w:t>
      </w:r>
      <w:bookmarkEnd w:id="450"/>
    </w:p>
    <w:p w14:paraId="72898380" w14:textId="77777777" w:rsidR="002970D1" w:rsidRDefault="007042B6">
      <w:r>
        <w:t>这是什么：发布包应与环境无关；环境差异通过配置注入。普通配置可进部署清单，秘密值进入受控密钥存储。</w:t>
      </w:r>
    </w:p>
    <w:p w14:paraId="2086B332" w14:textId="77777777" w:rsidR="002970D1" w:rsidRDefault="007042B6">
      <w:pPr>
        <w:pStyle w:val="21"/>
      </w:pPr>
      <w:bookmarkStart w:id="451" w:name="_Toc235302256"/>
      <w:r>
        <w:rPr>
          <w:rFonts w:ascii="Aptos" w:eastAsia="微软雅黑" w:hAnsi="Aptos"/>
        </w:rPr>
        <w:t xml:space="preserve">35.9 </w:t>
      </w:r>
      <w:r>
        <w:rPr>
          <w:rFonts w:ascii="Aptos" w:eastAsia="微软雅黑" w:hAnsi="Aptos"/>
        </w:rPr>
        <w:t>发布检查表</w:t>
      </w:r>
      <w:bookmarkEnd w:id="451"/>
    </w:p>
    <w:p w14:paraId="6A955C01" w14:textId="77777777" w:rsidR="002970D1" w:rsidRDefault="007042B6">
      <w:r>
        <w:t>这是什么：检查表覆盖构建、测试、配置、迁移、健康、监控和回滚。每项要有可重复命令或证据，不能只写</w:t>
      </w:r>
      <w:r>
        <w:t>‘</w:t>
      </w:r>
      <w:r>
        <w:t>已确认</w:t>
      </w:r>
      <w:r>
        <w:t>’</w:t>
      </w:r>
      <w:r>
        <w:t>。</w:t>
      </w:r>
    </w:p>
    <w:p w14:paraId="7EF78034" w14:textId="77777777" w:rsidR="002970D1" w:rsidRDefault="007042B6">
      <w:r>
        <w:t>怎样做：先加入下面的最小配置或处理代码，保存并重新启动应用，再按示例</w:t>
      </w:r>
      <w:r>
        <w:t>给出的地址或命令验证。</w:t>
      </w:r>
    </w:p>
    <w:p w14:paraId="77FE5608" w14:textId="77777777" w:rsidR="002970D1" w:rsidRDefault="007042B6">
      <w:r>
        <w:t>示例</w:t>
      </w:r>
      <w:r>
        <w:t>35-5</w:t>
      </w:r>
      <w:r>
        <w:t xml:space="preserve">　发布前执行可重复检查</w:t>
      </w:r>
    </w:p>
    <w:p w14:paraId="7337569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dotnet restore</w:t>
      </w:r>
      <w:r>
        <w:br/>
        <w:t>dotnet build -c Release --no-restore</w:t>
      </w:r>
      <w:r>
        <w:br/>
        <w:t>dotnet test -c Release --no-build</w:t>
      </w:r>
      <w:r>
        <w:br/>
        <w:t>dotnet publish -c Release --no-build -o .\publish</w:t>
      </w:r>
      <w:r>
        <w:br/>
      </w:r>
      <w:r>
        <w:br/>
        <w:t xml:space="preserve"># </w:t>
      </w:r>
      <w:r>
        <w:t>在发布目录启动后检查存活端点</w:t>
      </w:r>
      <w:r>
        <w:br/>
        <w:t xml:space="preserve">Invoke-WebRequest </w:t>
      </w:r>
      <w:r>
        <w:t>http://localhost:5000/health/live</w:t>
      </w:r>
    </w:p>
    <w:p w14:paraId="2D017EB4" w14:textId="77777777" w:rsidR="002970D1" w:rsidRDefault="007042B6">
      <w:pPr>
        <w:pStyle w:val="a0"/>
      </w:pPr>
      <w:r>
        <w:t>本示例先使用普通</w:t>
      </w:r>
      <w:r>
        <w:t>restore</w:t>
      </w:r>
      <w:r>
        <w:t>，保证没有锁文件的新项目也能运行；团队若提交</w:t>
      </w:r>
      <w:r>
        <w:t>packages.lock.json</w:t>
      </w:r>
      <w:r>
        <w:t>，再在</w:t>
      </w:r>
      <w:r>
        <w:t>CI</w:t>
      </w:r>
      <w:r>
        <w:t>改用</w:t>
      </w:r>
      <w:r>
        <w:t>--locked-mode</w:t>
      </w:r>
      <w:r>
        <w:t>阻止依赖漂移。</w:t>
      </w:r>
    </w:p>
    <w:p w14:paraId="2D667A83" w14:textId="77777777" w:rsidR="002970D1" w:rsidRDefault="007042B6">
      <w:pPr>
        <w:pStyle w:val="a0"/>
      </w:pPr>
      <w:r>
        <w:t>构建、测试和发布使用同一个</w:t>
      </w:r>
      <w:r>
        <w:t>Release</w:t>
      </w:r>
      <w:r>
        <w:t>产物。</w:t>
      </w:r>
    </w:p>
    <w:p w14:paraId="4F76B321" w14:textId="77777777" w:rsidR="002970D1" w:rsidRDefault="007042B6">
      <w:pPr>
        <w:pStyle w:val="a0"/>
      </w:pPr>
      <w:r>
        <w:t>健康检查验证的不只是文件存在，而是进程真正可响应。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84CDE9F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7C2D407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命令全部成功，健康端点返回</w:t>
            </w:r>
            <w:r>
              <w:t>2xx</w:t>
            </w:r>
            <w:r>
              <w:t>；发布包、配置和回滚包都已准备好。</w:t>
            </w:r>
          </w:p>
        </w:tc>
      </w:tr>
    </w:tbl>
    <w:p w14:paraId="28053794" w14:textId="77777777" w:rsidR="002970D1" w:rsidRDefault="002970D1">
      <w:pPr>
        <w:spacing w:after="0"/>
      </w:pPr>
    </w:p>
    <w:p w14:paraId="6B31FCFC" w14:textId="77777777" w:rsidR="002970D1" w:rsidRDefault="007042B6">
      <w:pPr>
        <w:pStyle w:val="21"/>
      </w:pPr>
      <w:bookmarkStart w:id="452" w:name="_Toc235302257"/>
      <w:r>
        <w:rPr>
          <w:rFonts w:ascii="Aptos" w:eastAsia="微软雅黑" w:hAnsi="Aptos"/>
        </w:rPr>
        <w:t xml:space="preserve">35.10 </w:t>
      </w:r>
      <w:r>
        <w:rPr>
          <w:rFonts w:ascii="Aptos" w:eastAsia="微软雅黑" w:hAnsi="Aptos"/>
        </w:rPr>
        <w:t>最终结果与注意事项</w:t>
      </w:r>
      <w:bookmarkEnd w:id="452"/>
    </w:p>
    <w:p w14:paraId="77C32FAD" w14:textId="77777777" w:rsidR="002970D1" w:rsidRDefault="007042B6">
      <w:r>
        <w:t>完成本章后，不要只确认项目能够编译。请按下面清单检查运行结果，并</w:t>
      </w:r>
      <w:r>
        <w:t>保留能够复现的请求、日志或测试。</w:t>
      </w:r>
    </w:p>
    <w:p w14:paraId="160901DA" w14:textId="77777777" w:rsidR="002970D1" w:rsidRDefault="007042B6">
      <w:pPr>
        <w:pStyle w:val="a"/>
      </w:pPr>
      <w:r>
        <w:t>发布目录中的应用可以在一个干净目录启动。</w:t>
      </w:r>
    </w:p>
    <w:p w14:paraId="7298C15D" w14:textId="77777777" w:rsidR="002970D1" w:rsidRDefault="007042B6">
      <w:pPr>
        <w:pStyle w:val="a"/>
      </w:pPr>
      <w:r>
        <w:t>经反向代理访问时生成的</w:t>
      </w:r>
      <w:r>
        <w:t>HTTPS</w:t>
      </w:r>
      <w:r>
        <w:t>链接和客户端</w:t>
      </w:r>
      <w:r>
        <w:t>IP</w:t>
      </w:r>
      <w:r>
        <w:t>正确。</w:t>
      </w:r>
    </w:p>
    <w:p w14:paraId="693EFD53" w14:textId="77777777" w:rsidR="002970D1" w:rsidRDefault="007042B6">
      <w:pPr>
        <w:pStyle w:val="a"/>
      </w:pPr>
      <w:r>
        <w:t>停止服务时新请求被停止接收，正在执行的请求有机会完成。</w:t>
      </w:r>
    </w:p>
    <w:p w14:paraId="308952C3" w14:textId="77777777" w:rsidR="002970D1" w:rsidRDefault="007042B6">
      <w:pPr>
        <w:pStyle w:val="a"/>
      </w:pPr>
      <w:r>
        <w:t>生产配置不包含提交到仓库的明文密钥。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2547DF1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1F38D51D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Trim</w:t>
            </w:r>
            <w:r>
              <w:t>可能删除反射需要的类型；</w:t>
            </w:r>
            <w:r>
              <w:t>Forwarded Headers</w:t>
            </w:r>
            <w:r>
              <w:t>只能信任已知代理；不要让每个实例同时自动迁移生产数据库；发布前要保留可回滚的旧版本</w:t>
            </w:r>
          </w:p>
        </w:tc>
      </w:tr>
    </w:tbl>
    <w:p w14:paraId="5E708088" w14:textId="77777777" w:rsidR="002970D1" w:rsidRDefault="002970D1">
      <w:pPr>
        <w:spacing w:after="0"/>
      </w:pPr>
    </w:p>
    <w:p w14:paraId="1CFFD686" w14:textId="77777777" w:rsidR="002970D1" w:rsidRDefault="007042B6">
      <w:pPr>
        <w:pStyle w:val="1"/>
        <w:pageBreakBefore/>
      </w:pPr>
      <w:bookmarkStart w:id="453" w:name="_Toc235302258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36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Docker</w:t>
      </w:r>
      <w:r>
        <w:rPr>
          <w:rFonts w:ascii="Aptos" w:eastAsia="微软雅黑" w:hAnsi="Aptos"/>
        </w:rPr>
        <w:t>容器化</w:t>
      </w:r>
      <w:bookmarkEnd w:id="453"/>
    </w:p>
    <w:p w14:paraId="1DD5827D" w14:textId="77777777" w:rsidR="002970D1" w:rsidRDefault="007042B6">
      <w:r>
        <w:t>容器把应用、运行时和启动方式装进同一个镜像，使开发、测试和生产使用同一交付物。</w:t>
      </w:r>
      <w:r>
        <w:t>Docker</w:t>
      </w:r>
      <w:r>
        <w:t>不是虚拟机，也不会自动解决安全和数据持久化问题；镜像分层、非</w:t>
      </w:r>
      <w:r>
        <w:t>Root</w:t>
      </w:r>
      <w:r>
        <w:t>运行、网络和</w:t>
      </w:r>
      <w:r>
        <w:t>Volume</w:t>
      </w:r>
      <w:r>
        <w:t>都要明确配置。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AE425A4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2FBA48B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</w:t>
            </w:r>
            <w:r>
              <w:t>Docker</w:t>
            </w:r>
            <w:r>
              <w:t>镜像是只读的应用模板，容器是镜像启动后的隔离进程；</w:t>
            </w:r>
            <w:r>
              <w:t>Dockerfile</w:t>
            </w:r>
            <w:r>
              <w:t>描述如何构建镜像，</w:t>
            </w:r>
            <w:r>
              <w:t>Compose</w:t>
            </w:r>
            <w:r>
              <w:t>描述多个服务如何一起运行。</w:t>
            </w:r>
            <w:r>
              <w:br/>
            </w:r>
            <w:r>
              <w:t>目的是什么：让</w:t>
            </w:r>
            <w:r>
              <w:t>TaskHub</w:t>
            </w:r>
            <w:r>
              <w:t>在任何安装了兼容容器运行时的机器上用相同命令启动，并把数据库等依赖编排在一起。</w:t>
            </w:r>
            <w:r>
              <w:br/>
            </w:r>
            <w:r>
              <w:t>最后得到什么：使用</w:t>
            </w:r>
            <w:r>
              <w:t>.NET 10</w:t>
            </w:r>
            <w:r>
              <w:t>多</w:t>
            </w:r>
            <w:r>
              <w:t>阶段</w:t>
            </w:r>
            <w:r>
              <w:t>Dockerfile</w:t>
            </w:r>
            <w:r>
              <w:t>构建小型运行镜像，以非</w:t>
            </w:r>
            <w:r>
              <w:t>Root</w:t>
            </w:r>
            <w:r>
              <w:t>用户运行，并通过</w:t>
            </w:r>
            <w:r>
              <w:t>Compose</w:t>
            </w:r>
            <w:r>
              <w:t>连接</w:t>
            </w:r>
            <w:r>
              <w:t>PostgreSQL</w:t>
            </w:r>
            <w:r>
              <w:t>。</w:t>
            </w:r>
          </w:p>
        </w:tc>
      </w:tr>
    </w:tbl>
    <w:p w14:paraId="0D84C073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62BB99F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8D7B446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准备</w:t>
            </w:r>
            <w:r>
              <w:t xml:space="preserve">Dockerfile → </w:t>
            </w:r>
            <w:r>
              <w:t>缩小构建上下文</w:t>
            </w:r>
            <w:r>
              <w:t xml:space="preserve"> → </w:t>
            </w:r>
            <w:r>
              <w:t>构建镜像</w:t>
            </w:r>
            <w:r>
              <w:t xml:space="preserve"> → </w:t>
            </w:r>
            <w:r>
              <w:t>启动并映射端口</w:t>
            </w:r>
            <w:r>
              <w:t xml:space="preserve"> → </w:t>
            </w:r>
            <w:r>
              <w:t>连接数据库与</w:t>
            </w:r>
            <w:r>
              <w:t xml:space="preserve">Volume → </w:t>
            </w:r>
            <w:r>
              <w:t>检查健康和日志</w:t>
            </w:r>
          </w:p>
        </w:tc>
      </w:tr>
    </w:tbl>
    <w:p w14:paraId="167CDA96" w14:textId="77777777" w:rsidR="002970D1" w:rsidRDefault="002970D1">
      <w:pPr>
        <w:spacing w:after="0"/>
      </w:pPr>
    </w:p>
    <w:p w14:paraId="4EDA6D74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81F5D4C" wp14:editId="264B09E6">
            <wp:extent cx="5580000" cy="2666000"/>
            <wp:effectExtent l="0" t="0" r="0" b="0"/>
            <wp:docPr id="59" name="Picture 59" descr="图35-1　Docker容器化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5-clear-rou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E77D" w14:textId="77777777" w:rsidR="002970D1" w:rsidRDefault="007042B6">
      <w:pPr>
        <w:jc w:val="center"/>
      </w:pPr>
      <w:r>
        <w:t>图</w:t>
      </w:r>
      <w:r>
        <w:t>36-1</w:t>
      </w:r>
      <w:r>
        <w:t xml:space="preserve">　</w:t>
      </w:r>
      <w:r>
        <w:t>Docker</w:t>
      </w:r>
      <w:r>
        <w:t>容器化从概念到结果的实现路线</w:t>
      </w:r>
    </w:p>
    <w:p w14:paraId="73AE72E9" w14:textId="77777777" w:rsidR="002970D1" w:rsidRDefault="007042B6">
      <w:pPr>
        <w:pStyle w:val="21"/>
      </w:pPr>
      <w:bookmarkStart w:id="454" w:name="_Toc235302259"/>
      <w:r>
        <w:rPr>
          <w:rFonts w:ascii="Aptos" w:eastAsia="微软雅黑" w:hAnsi="Aptos"/>
        </w:rPr>
        <w:lastRenderedPageBreak/>
        <w:t xml:space="preserve">36.1 </w:t>
      </w:r>
      <w:r>
        <w:rPr>
          <w:rFonts w:ascii="Aptos" w:eastAsia="微软雅黑" w:hAnsi="Aptos"/>
        </w:rPr>
        <w:t>先看最终效果</w:t>
      </w:r>
      <w:bookmarkEnd w:id="454"/>
    </w:p>
    <w:p w14:paraId="067B3FF2" w14:textId="77777777" w:rsidR="002970D1" w:rsidRDefault="007042B6">
      <w:r>
        <w:t>使用</w:t>
      </w:r>
      <w:r>
        <w:t xml:space="preserve">.NET </w:t>
      </w:r>
      <w:r>
        <w:t>10</w:t>
      </w:r>
      <w:r>
        <w:t>多阶段</w:t>
      </w:r>
      <w:r>
        <w:t>Dockerfile</w:t>
      </w:r>
      <w:r>
        <w:t>构建小型运行镜像，以非</w:t>
      </w:r>
      <w:r>
        <w:t>Root</w:t>
      </w:r>
      <w:r>
        <w:t>用户运行，并通过</w:t>
      </w:r>
      <w:r>
        <w:t>Compose</w:t>
      </w:r>
      <w:r>
        <w:t>连接</w:t>
      </w:r>
      <w:r>
        <w:t>PostgreSQL</w:t>
      </w:r>
      <w:r>
        <w:t>。</w:t>
      </w:r>
    </w:p>
    <w:p w14:paraId="4150DE96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5677F8C2" w14:textId="77777777" w:rsidR="002970D1" w:rsidRDefault="007042B6">
      <w:pPr>
        <w:pStyle w:val="a"/>
      </w:pPr>
      <w:r>
        <w:t>docker build</w:t>
      </w:r>
      <w:r>
        <w:t>成功且最终镜像使用</w:t>
      </w:r>
      <w:r>
        <w:t>aspnet:10.0</w:t>
      </w:r>
      <w:r>
        <w:t>。</w:t>
      </w:r>
    </w:p>
    <w:p w14:paraId="538F0344" w14:textId="77777777" w:rsidR="002970D1" w:rsidRDefault="007042B6">
      <w:pPr>
        <w:pStyle w:val="a"/>
      </w:pPr>
      <w:r>
        <w:t>访问</w:t>
      </w:r>
      <w:r>
        <w:t>http://localhost:8080/health/live</w:t>
      </w:r>
      <w:r>
        <w:t>返回成功。</w:t>
      </w:r>
    </w:p>
    <w:p w14:paraId="307D2AE9" w14:textId="77777777" w:rsidR="002970D1" w:rsidRDefault="007042B6">
      <w:pPr>
        <w:pStyle w:val="a"/>
      </w:pPr>
      <w:r>
        <w:t>容器内进程不是</w:t>
      </w:r>
      <w:r>
        <w:t>root</w:t>
      </w:r>
      <w:r>
        <w:t>用户。</w:t>
      </w:r>
    </w:p>
    <w:p w14:paraId="4CE3F300" w14:textId="77777777" w:rsidR="002970D1" w:rsidRDefault="007042B6">
      <w:pPr>
        <w:pStyle w:val="a"/>
      </w:pPr>
      <w:r>
        <w:t>重建数据库容器后，命名</w:t>
      </w:r>
      <w:r>
        <w:t>Volume</w:t>
      </w:r>
      <w:r>
        <w:t>中的数据仍存在。</w:t>
      </w:r>
    </w:p>
    <w:p w14:paraId="5FEE3658" w14:textId="77777777" w:rsidR="002970D1" w:rsidRDefault="007042B6">
      <w:pPr>
        <w:pStyle w:val="21"/>
      </w:pPr>
      <w:bookmarkStart w:id="455" w:name="_Toc235302260"/>
      <w:r>
        <w:rPr>
          <w:rFonts w:ascii="Aptos" w:eastAsia="微软雅黑" w:hAnsi="Aptos"/>
        </w:rPr>
        <w:t xml:space="preserve">36.2 </w:t>
      </w:r>
      <w:r>
        <w:rPr>
          <w:rFonts w:ascii="Aptos" w:eastAsia="微软雅黑" w:hAnsi="Aptos"/>
        </w:rPr>
        <w:t>本章核心示</w:t>
      </w:r>
      <w:r>
        <w:rPr>
          <w:rFonts w:ascii="Aptos" w:eastAsia="微软雅黑" w:hAnsi="Aptos"/>
        </w:rPr>
        <w:t>例：创建</w:t>
      </w:r>
      <w:r>
        <w:rPr>
          <w:rFonts w:ascii="Aptos" w:eastAsia="微软雅黑" w:hAnsi="Aptos"/>
        </w:rPr>
        <w:t>.NET 10</w:t>
      </w:r>
      <w:r>
        <w:rPr>
          <w:rFonts w:ascii="Aptos" w:eastAsia="微软雅黑" w:hAnsi="Aptos"/>
        </w:rPr>
        <w:t>多阶段</w:t>
      </w:r>
      <w:r>
        <w:rPr>
          <w:rFonts w:ascii="Aptos" w:eastAsia="微软雅黑" w:hAnsi="Aptos"/>
        </w:rPr>
        <w:t>Dockerfile</w:t>
      </w:r>
      <w:bookmarkEnd w:id="455"/>
    </w:p>
    <w:p w14:paraId="50A7A4A9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4A64C74D" w14:textId="77777777" w:rsidR="002970D1" w:rsidRDefault="007042B6">
      <w:r>
        <w:t>示例</w:t>
      </w:r>
      <w:r>
        <w:t>36-2</w:t>
      </w:r>
      <w:r>
        <w:t xml:space="preserve">　创建</w:t>
      </w:r>
      <w:r>
        <w:t>.NET 10</w:t>
      </w:r>
      <w:r>
        <w:t>多阶段</w:t>
      </w:r>
      <w:r>
        <w:t>Dockerfile</w:t>
      </w:r>
    </w:p>
    <w:p w14:paraId="173EC1F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构建阶段：包含</w:t>
      </w:r>
      <w:r>
        <w:t>SDK</w:t>
      </w:r>
      <w:r>
        <w:t>，用来还原、编译和发布</w:t>
      </w:r>
      <w:r>
        <w:br/>
        <w:t>FROM mcr.microsoft.com/dotnet/sdk:</w:t>
      </w:r>
      <w:r>
        <w:t>10.0 AS build</w:t>
      </w:r>
      <w:r>
        <w:br/>
        <w:t>WORKDIR /src</w:t>
      </w:r>
      <w:r>
        <w:br/>
        <w:t>COPY *.csproj ./</w:t>
      </w:r>
      <w:r>
        <w:br/>
        <w:t>RUN dotnet restore</w:t>
      </w:r>
      <w:r>
        <w:br/>
        <w:t>COPY . .</w:t>
      </w:r>
      <w:r>
        <w:br/>
        <w:t>RUN dotnet publish -c Release -o /app/publish --no-restore</w:t>
      </w:r>
      <w:r>
        <w:br/>
      </w:r>
      <w:r>
        <w:br/>
        <w:t xml:space="preserve"># </w:t>
      </w:r>
      <w:r>
        <w:t>运行阶段：只包含</w:t>
      </w:r>
      <w:r>
        <w:t>ASP.NET Core</w:t>
      </w:r>
      <w:r>
        <w:t>运行时</w:t>
      </w:r>
      <w:r>
        <w:br/>
        <w:t>FROM mcr.microsoft.com/dotnet/aspnet:10.0 AS final</w:t>
      </w:r>
      <w:r>
        <w:br/>
        <w:t>WORKDIR /app</w:t>
      </w:r>
      <w:r>
        <w:br/>
        <w:t>COPY --from=build /app/publish .</w:t>
      </w:r>
      <w:r>
        <w:br/>
        <w:t>U</w:t>
      </w:r>
      <w:r>
        <w:t>SER $APP_UID</w:t>
      </w:r>
      <w:r>
        <w:br/>
        <w:t>ENV ASPNETCORE_HTTP_PORTS=8080</w:t>
      </w:r>
      <w:r>
        <w:br/>
        <w:t>EXPOSE 8080</w:t>
      </w:r>
      <w:r>
        <w:br/>
        <w:t>ENTRYPOINT ["dotnet", "TaskHub.Api.dll"]</w:t>
      </w:r>
    </w:p>
    <w:p w14:paraId="5DA51220" w14:textId="77777777" w:rsidR="002970D1" w:rsidRDefault="007042B6">
      <w:pPr>
        <w:pStyle w:val="a0"/>
      </w:pPr>
      <w:r>
        <w:t>先复制</w:t>
      </w:r>
      <w:r>
        <w:t>csproj</w:t>
      </w:r>
      <w:r>
        <w:t>并</w:t>
      </w:r>
      <w:r>
        <w:t>restore</w:t>
      </w:r>
      <w:r>
        <w:t>，使源代码变化时仍可复用依赖缓存层。</w:t>
      </w:r>
    </w:p>
    <w:p w14:paraId="20B54233" w14:textId="77777777" w:rsidR="002970D1" w:rsidRDefault="007042B6">
      <w:pPr>
        <w:pStyle w:val="a0"/>
      </w:pPr>
      <w:r>
        <w:t>最终阶段不包含</w:t>
      </w:r>
      <w:r>
        <w:t>SDK</w:t>
      </w:r>
      <w:r>
        <w:t>，镜像更小。</w:t>
      </w:r>
    </w:p>
    <w:p w14:paraId="64B95992" w14:textId="77777777" w:rsidR="002970D1" w:rsidRDefault="007042B6">
      <w:pPr>
        <w:pStyle w:val="a0"/>
      </w:pPr>
      <w:r>
        <w:t>官方</w:t>
      </w:r>
      <w:r>
        <w:t>.NET</w:t>
      </w:r>
      <w:r>
        <w:t>镜像提供</w:t>
      </w:r>
      <w:r>
        <w:t>APP_UID</w:t>
      </w:r>
      <w:r>
        <w:t>，</w:t>
      </w:r>
      <w:r>
        <w:t>USER</w:t>
      </w:r>
      <w:r>
        <w:t>让应用不以</w:t>
      </w:r>
      <w:r>
        <w:t>root</w:t>
      </w:r>
      <w:r>
        <w:t>运行。</w:t>
      </w:r>
    </w:p>
    <w:p w14:paraId="35AE14F9" w14:textId="77777777" w:rsidR="002970D1" w:rsidRDefault="007042B6">
      <w:pPr>
        <w:pStyle w:val="a0"/>
      </w:pPr>
      <w:r>
        <w:t>程序集名要与实际项目名一致。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5CB421A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267739D" w14:textId="77777777" w:rsidR="002970D1" w:rsidRDefault="007042B6">
            <w:r>
              <w:rPr>
                <w:b/>
                <w:color w:val="2E7D32"/>
              </w:rPr>
              <w:lastRenderedPageBreak/>
              <w:t xml:space="preserve">运行后应该看到什么　</w:t>
            </w:r>
            <w:r>
              <w:t>把</w:t>
            </w:r>
            <w:r>
              <w:t>Dockerfile</w:t>
            </w:r>
            <w:r>
              <w:t>放在</w:t>
            </w:r>
            <w:r>
              <w:t>.csproj</w:t>
            </w:r>
            <w:r>
              <w:t>同级目录后，</w:t>
            </w:r>
            <w:r>
              <w:t>docker build</w:t>
            </w:r>
            <w:r>
              <w:t>可以生成</w:t>
            </w:r>
            <w:r>
              <w:t>Task</w:t>
            </w:r>
            <w:r>
              <w:t>Hub</w:t>
            </w:r>
            <w:r>
              <w:t>镜像。</w:t>
            </w:r>
          </w:p>
        </w:tc>
      </w:tr>
    </w:tbl>
    <w:p w14:paraId="61B3A0DB" w14:textId="77777777" w:rsidR="002970D1" w:rsidRDefault="002970D1">
      <w:pPr>
        <w:spacing w:after="0"/>
      </w:pPr>
    </w:p>
    <w:p w14:paraId="432EE15A" w14:textId="77777777" w:rsidR="002970D1" w:rsidRDefault="007042B6">
      <w:pPr>
        <w:pStyle w:val="21"/>
      </w:pPr>
      <w:bookmarkStart w:id="456" w:name="_Toc235302261"/>
      <w:r>
        <w:rPr>
          <w:rFonts w:ascii="Aptos" w:eastAsia="微软雅黑" w:hAnsi="Aptos"/>
        </w:rPr>
        <w:t xml:space="preserve">36.3 </w:t>
      </w:r>
      <w:r>
        <w:rPr>
          <w:rFonts w:ascii="Aptos" w:eastAsia="微软雅黑" w:hAnsi="Aptos"/>
        </w:rPr>
        <w:t>为什么要这样做</w:t>
      </w:r>
      <w:bookmarkEnd w:id="456"/>
    </w:p>
    <w:p w14:paraId="788813D5" w14:textId="77777777" w:rsidR="002970D1" w:rsidRDefault="007042B6">
      <w:r>
        <w:t>直接使用</w:t>
      </w:r>
      <w:r>
        <w:t>SDK</w:t>
      </w:r>
      <w:r>
        <w:t>镜像运行会带入编译工具并增大攻击面。多阶段构建在</w:t>
      </w:r>
      <w:r>
        <w:t>SDK</w:t>
      </w:r>
      <w:r>
        <w:t>阶段编译，在更小的</w:t>
      </w:r>
      <w:r>
        <w:t>ASP.NET</w:t>
      </w:r>
      <w:r>
        <w:t>运行时阶段启动；容器文件系统可被替换，持久数据必须放在数据库或</w:t>
      </w:r>
      <w:r>
        <w:t>Volume</w:t>
      </w:r>
      <w:r>
        <w:t>中。</w:t>
      </w:r>
    </w:p>
    <w:p w14:paraId="176DBFED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把</w:t>
      </w:r>
      <w:r>
        <w:t>API</w:t>
      </w:r>
      <w:r>
        <w:t>和运行环境打包成可重复部署的容器镜像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6868B027" w14:textId="77777777" w:rsidR="002970D1" w:rsidRDefault="007042B6">
      <w:pPr>
        <w:pStyle w:val="21"/>
      </w:pPr>
      <w:bookmarkStart w:id="457" w:name="_Toc235302262"/>
      <w:r>
        <w:rPr>
          <w:rFonts w:ascii="Aptos" w:eastAsia="微软雅黑" w:hAnsi="Aptos"/>
        </w:rPr>
        <w:t xml:space="preserve">36.4 </w:t>
      </w:r>
      <w:r>
        <w:rPr>
          <w:rFonts w:ascii="Aptos" w:eastAsia="微软雅黑" w:hAnsi="Aptos"/>
        </w:rPr>
        <w:t>配置和密钥</w:t>
      </w:r>
      <w:bookmarkEnd w:id="457"/>
    </w:p>
    <w:p w14:paraId="133AA5D5" w14:textId="77777777" w:rsidR="002970D1" w:rsidRDefault="007042B6">
      <w:r>
        <w:t>这是什么：容器镜像保持不变，配置在启动时通过环境变量、挂载文件或密钥服务注入。不要把</w:t>
      </w:r>
      <w:r>
        <w:t>.env</w:t>
      </w:r>
      <w:r>
        <w:t>和密码</w:t>
      </w:r>
      <w:r>
        <w:t>COPY</w:t>
      </w:r>
      <w:r>
        <w:t>进镜像。</w:t>
      </w:r>
    </w:p>
    <w:p w14:paraId="4BF891CD" w14:textId="77777777" w:rsidR="002970D1" w:rsidRDefault="007042B6">
      <w:pPr>
        <w:pStyle w:val="21"/>
      </w:pPr>
      <w:bookmarkStart w:id="458" w:name="_Toc235302263"/>
      <w:r>
        <w:rPr>
          <w:rFonts w:ascii="Aptos" w:eastAsia="微软雅黑" w:hAnsi="Aptos"/>
        </w:rPr>
        <w:t xml:space="preserve">36.5 </w:t>
      </w:r>
      <w:r>
        <w:rPr>
          <w:rFonts w:ascii="Aptos" w:eastAsia="微软雅黑" w:hAnsi="Aptos"/>
        </w:rPr>
        <w:t>容器网络</w:t>
      </w:r>
      <w:bookmarkEnd w:id="458"/>
    </w:p>
    <w:p w14:paraId="19FE52DF" w14:textId="77777777" w:rsidR="002970D1" w:rsidRDefault="007042B6">
      <w:r>
        <w:t>这是什么：同一</w:t>
      </w:r>
      <w:r>
        <w:t>Compose</w:t>
      </w:r>
      <w:r>
        <w:t>网络中的服务用服务名互相访问，</w:t>
      </w:r>
      <w:r>
        <w:t>localhost</w:t>
      </w:r>
      <w:r>
        <w:t>只表示当前容器。宿主机端口映射与容器内部端口是两套概念。</w:t>
      </w:r>
    </w:p>
    <w:p w14:paraId="4CBDEFFB" w14:textId="77777777" w:rsidR="002970D1" w:rsidRDefault="007042B6">
      <w:pPr>
        <w:pStyle w:val="21"/>
      </w:pPr>
      <w:bookmarkStart w:id="459" w:name="_Toc235302264"/>
      <w:r>
        <w:rPr>
          <w:rFonts w:ascii="Aptos" w:eastAsia="微软雅黑" w:hAnsi="Aptos"/>
        </w:rPr>
        <w:t>36.6 Volume</w:t>
      </w:r>
      <w:bookmarkEnd w:id="459"/>
    </w:p>
    <w:p w14:paraId="2DAC4827" w14:textId="77777777" w:rsidR="002970D1" w:rsidRDefault="007042B6">
      <w:r>
        <w:t>这是什么：容器可随时</w:t>
      </w:r>
      <w:r>
        <w:t>替换，数据库和上传文件等持久数据必须放在</w:t>
      </w:r>
      <w:r>
        <w:t>Volume</w:t>
      </w:r>
      <w:r>
        <w:t>或外部服务。删除</w:t>
      </w:r>
      <w:r>
        <w:t>Volume</w:t>
      </w:r>
      <w:r>
        <w:t>通常意味着永久删除数据。</w:t>
      </w:r>
    </w:p>
    <w:p w14:paraId="4558BD16" w14:textId="77777777" w:rsidR="002970D1" w:rsidRDefault="007042B6">
      <w:pPr>
        <w:pStyle w:val="21"/>
      </w:pPr>
      <w:bookmarkStart w:id="460" w:name="_Toc235302265"/>
      <w:r>
        <w:rPr>
          <w:rFonts w:ascii="Aptos" w:eastAsia="微软雅黑" w:hAnsi="Aptos"/>
        </w:rPr>
        <w:t>36.7 Docker Compose</w:t>
      </w:r>
      <w:bookmarkEnd w:id="460"/>
    </w:p>
    <w:p w14:paraId="785AC251" w14:textId="77777777" w:rsidR="002970D1" w:rsidRDefault="007042B6">
      <w:r>
        <w:t>这是什么：</w:t>
      </w:r>
      <w:r>
        <w:t>Compose</w:t>
      </w:r>
      <w:r>
        <w:t>适合本地编排</w:t>
      </w:r>
      <w:r>
        <w:t>API</w:t>
      </w:r>
      <w:r>
        <w:t>、数据库与缓存，配置和网络关系可复现但不等同生产编排平台。</w:t>
      </w:r>
    </w:p>
    <w:p w14:paraId="4CDD88A6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69D01F72" w14:textId="77777777" w:rsidR="002970D1" w:rsidRDefault="007042B6">
      <w:r>
        <w:t>示例</w:t>
      </w:r>
      <w:r>
        <w:t>36-3</w:t>
      </w:r>
      <w:r>
        <w:t xml:space="preserve">　让</w:t>
      </w:r>
      <w:r>
        <w:t>API</w:t>
      </w:r>
      <w:r>
        <w:t>和</w:t>
      </w:r>
      <w:r>
        <w:t>PostgreSQL</w:t>
      </w:r>
      <w:r>
        <w:t>一起启动</w:t>
      </w:r>
    </w:p>
    <w:p w14:paraId="70533BC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services:</w:t>
      </w:r>
      <w:r>
        <w:br/>
        <w:t xml:space="preserve">  api:</w:t>
      </w:r>
      <w:r>
        <w:br/>
        <w:t xml:space="preserve">    build: .</w:t>
      </w:r>
      <w:r>
        <w:br/>
        <w:t xml:space="preserve">    ports:</w:t>
      </w:r>
      <w:r>
        <w:br/>
        <w:t xml:space="preserve">      - "8080:8080</w:t>
      </w:r>
      <w:r>
        <w:t>"</w:t>
      </w:r>
      <w:r>
        <w:br/>
        <w:t xml:space="preserve">    environment:</w:t>
      </w:r>
      <w:r>
        <w:br/>
        <w:t xml:space="preserve">      ConnectionStrings__TaskDb: Host=db;Database=taskhub;Username=taskhub;Password=${TASKHUB_DB_PASSWORD}</w:t>
      </w:r>
      <w:r>
        <w:br/>
        <w:t xml:space="preserve">    depends_on:</w:t>
      </w:r>
      <w:r>
        <w:br/>
        <w:t xml:space="preserve">      db:</w:t>
      </w:r>
      <w:r>
        <w:br/>
        <w:t xml:space="preserve">        condition: service_healthy</w:t>
      </w:r>
      <w:r>
        <w:br/>
      </w:r>
      <w:r>
        <w:br/>
        <w:t xml:space="preserve">  db:</w:t>
      </w:r>
      <w:r>
        <w:br/>
        <w:t xml:space="preserve">    image: postgres:17</w:t>
      </w:r>
      <w:r>
        <w:br/>
        <w:t xml:space="preserve">    environment:</w:t>
      </w:r>
      <w:r>
        <w:br/>
        <w:t xml:space="preserve">      POSTGRES_DB: tas</w:t>
      </w:r>
      <w:r>
        <w:t>khub</w:t>
      </w:r>
      <w:r>
        <w:br/>
        <w:t xml:space="preserve">      POSTGRES_USER: taskhub</w:t>
      </w:r>
      <w:r>
        <w:br/>
        <w:t xml:space="preserve">      POSTGRES_PASSWORD: ${TASKHUB_DB_PASSWORD}</w:t>
      </w:r>
      <w:r>
        <w:br/>
        <w:t xml:space="preserve">    volumes:</w:t>
      </w:r>
      <w:r>
        <w:br/>
        <w:t xml:space="preserve">      - taskhub-data:/var/lib/postgresql/data</w:t>
      </w:r>
      <w:r>
        <w:br/>
        <w:t xml:space="preserve">    healthcheck:</w:t>
      </w:r>
      <w:r>
        <w:br/>
        <w:t xml:space="preserve">      test: ["CMD-SHELL", "pg_isready -U taskhub -d taskhub"]</w:t>
      </w:r>
      <w:r>
        <w:br/>
        <w:t xml:space="preserve">      interval: 5s</w:t>
      </w:r>
      <w:r>
        <w:br/>
        <w:t xml:space="preserve">      timeout: 3s</w:t>
      </w:r>
      <w:r>
        <w:br/>
        <w:t xml:space="preserve">      retries: 10</w:t>
      </w:r>
      <w:r>
        <w:br/>
      </w:r>
      <w:r>
        <w:br/>
        <w:t>volumes:</w:t>
      </w:r>
      <w:r>
        <w:br/>
        <w:t xml:space="preserve">  taskhub-data:</w:t>
      </w:r>
    </w:p>
    <w:p w14:paraId="4428C8DC" w14:textId="77777777" w:rsidR="002970D1" w:rsidRDefault="007042B6">
      <w:pPr>
        <w:pStyle w:val="a0"/>
      </w:pPr>
      <w:r>
        <w:t>服务名</w:t>
      </w:r>
      <w:r>
        <w:t>db</w:t>
      </w:r>
      <w:r>
        <w:t>会成为容器网络中的主机名，所以连接字符串使用</w:t>
      </w:r>
      <w:r>
        <w:t>Host=db</w:t>
      </w:r>
      <w:r>
        <w:t>。</w:t>
      </w:r>
    </w:p>
    <w:p w14:paraId="6BAE8719" w14:textId="77777777" w:rsidR="002970D1" w:rsidRDefault="007042B6">
      <w:pPr>
        <w:pStyle w:val="a0"/>
      </w:pPr>
      <w:r>
        <w:t>双下划线把环境变量映射成配置层级。</w:t>
      </w:r>
    </w:p>
    <w:p w14:paraId="2181A87E" w14:textId="77777777" w:rsidR="002970D1" w:rsidRDefault="007042B6">
      <w:pPr>
        <w:pStyle w:val="a0"/>
      </w:pPr>
      <w:r>
        <w:t>密码从外部环境变量注入，不写死在</w:t>
      </w:r>
      <w:r>
        <w:t>Compose</w:t>
      </w:r>
      <w:r>
        <w:t>文件。</w:t>
      </w:r>
    </w:p>
    <w:p w14:paraId="0629BE85" w14:textId="77777777" w:rsidR="002970D1" w:rsidRDefault="007042B6">
      <w:pPr>
        <w:pStyle w:val="a0"/>
      </w:pPr>
      <w:r>
        <w:t>命名</w:t>
      </w:r>
      <w:r>
        <w:t>Volume</w:t>
      </w:r>
      <w:r>
        <w:t>保存数据库数据。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A78EB9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A7EB881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设置</w:t>
            </w:r>
            <w:r>
              <w:t>TASKHUB_DB_PASSWORD</w:t>
            </w:r>
            <w:r>
              <w:t>后执行</w:t>
            </w:r>
            <w:r>
              <w:t>docker compose up --build</w:t>
            </w:r>
            <w:r>
              <w:t>，</w:t>
            </w:r>
            <w:r>
              <w:t>API</w:t>
            </w:r>
            <w:r>
              <w:t>等待数据库健康并开始运行。</w:t>
            </w:r>
          </w:p>
        </w:tc>
      </w:tr>
    </w:tbl>
    <w:p w14:paraId="4BF267E1" w14:textId="77777777" w:rsidR="002970D1" w:rsidRDefault="002970D1">
      <w:pPr>
        <w:spacing w:after="0"/>
      </w:pPr>
    </w:p>
    <w:p w14:paraId="2D87F7C9" w14:textId="77777777" w:rsidR="002970D1" w:rsidRDefault="007042B6">
      <w:pPr>
        <w:pStyle w:val="21"/>
      </w:pPr>
      <w:bookmarkStart w:id="461" w:name="_Toc235302266"/>
      <w:r>
        <w:rPr>
          <w:rFonts w:ascii="Aptos" w:eastAsia="微软雅黑" w:hAnsi="Aptos"/>
        </w:rPr>
        <w:t xml:space="preserve">36.8 </w:t>
      </w:r>
      <w:r>
        <w:rPr>
          <w:rFonts w:ascii="Aptos" w:eastAsia="微软雅黑" w:hAnsi="Aptos"/>
        </w:rPr>
        <w:t>健康检查</w:t>
      </w:r>
      <w:bookmarkEnd w:id="461"/>
    </w:p>
    <w:p w14:paraId="543993B7" w14:textId="77777777" w:rsidR="002970D1" w:rsidRDefault="007042B6">
      <w:r>
        <w:t>这是什么：健康端点面向编排器而不是用户；</w:t>
      </w:r>
      <w:r>
        <w:t>Liveness</w:t>
      </w:r>
      <w:r>
        <w:t>只判断进程能否继续，</w:t>
      </w:r>
      <w:r>
        <w:t>Readiness</w:t>
      </w:r>
      <w:r>
        <w:t>判断当前能否承接流量。</w:t>
      </w:r>
    </w:p>
    <w:p w14:paraId="3FE4A813" w14:textId="77777777" w:rsidR="002970D1" w:rsidRDefault="007042B6">
      <w:pPr>
        <w:pStyle w:val="21"/>
      </w:pPr>
      <w:bookmarkStart w:id="462" w:name="_Toc235302267"/>
      <w:r>
        <w:rPr>
          <w:rFonts w:ascii="Aptos" w:eastAsia="微软雅黑" w:hAnsi="Aptos"/>
        </w:rPr>
        <w:t xml:space="preserve">36.9 </w:t>
      </w:r>
      <w:r>
        <w:rPr>
          <w:rFonts w:ascii="Aptos" w:eastAsia="微软雅黑" w:hAnsi="Aptos"/>
        </w:rPr>
        <w:t>镜像安全</w:t>
      </w:r>
      <w:bookmarkEnd w:id="462"/>
    </w:p>
    <w:p w14:paraId="4210BD84" w14:textId="77777777" w:rsidR="002970D1" w:rsidRDefault="007042B6">
      <w:r>
        <w:t>这是什么：使用受支持的精简基础镜像、非</w:t>
      </w:r>
      <w:r>
        <w:t>Root</w:t>
      </w:r>
      <w:r>
        <w:t>用户和固定版本，定期重建并扫描。镜像中不包含编译工具、密钥和调试文件。</w:t>
      </w:r>
    </w:p>
    <w:p w14:paraId="174337EA" w14:textId="77777777" w:rsidR="002970D1" w:rsidRDefault="007042B6">
      <w:pPr>
        <w:pStyle w:val="21"/>
      </w:pPr>
      <w:bookmarkStart w:id="463" w:name="_Toc235302268"/>
      <w:r>
        <w:rPr>
          <w:rFonts w:ascii="Aptos" w:eastAsia="微软雅黑" w:hAnsi="Aptos"/>
        </w:rPr>
        <w:lastRenderedPageBreak/>
        <w:t xml:space="preserve">36.10 </w:t>
      </w:r>
      <w:r>
        <w:rPr>
          <w:rFonts w:ascii="Aptos" w:eastAsia="微软雅黑" w:hAnsi="Aptos"/>
        </w:rPr>
        <w:t>日志与排错</w:t>
      </w:r>
      <w:bookmarkEnd w:id="463"/>
    </w:p>
    <w:p w14:paraId="08C4C003" w14:textId="77777777" w:rsidR="002970D1" w:rsidRDefault="007042B6">
      <w:r>
        <w:t>这是什么：容器应用把结构化日志写到标准输出，平台负责收集。先看容器状态、退出码、健康检查和最近日志，再进入容器诊断。</w:t>
      </w:r>
    </w:p>
    <w:p w14:paraId="7F06E8CF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471E5678" w14:textId="77777777" w:rsidR="002970D1" w:rsidRDefault="007042B6">
      <w:r>
        <w:t>示例</w:t>
      </w:r>
      <w:r>
        <w:t>36-4</w:t>
      </w:r>
      <w:r>
        <w:t xml:space="preserve">　构建、启</w:t>
      </w:r>
      <w:r>
        <w:t>动和查看日志</w:t>
      </w:r>
    </w:p>
    <w:p w14:paraId="71E80A7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$env:TASKHUB_DB_PASSWORD = "</w:t>
      </w:r>
      <w:r>
        <w:t>仅用于本机演示的密码</w:t>
      </w:r>
      <w:r>
        <w:t>"</w:t>
      </w:r>
      <w:r>
        <w:br/>
        <w:t>docker compose up --build -d</w:t>
      </w:r>
      <w:r>
        <w:br/>
        <w:t>docker compose ps</w:t>
      </w:r>
      <w:r>
        <w:br/>
        <w:t>docker compose logs api --tail 100</w:t>
      </w:r>
      <w:r>
        <w:br/>
        <w:t>Invoke-WebRequest http://localhost:8080/health/live</w:t>
      </w:r>
      <w:r>
        <w:br/>
        <w:t>docker compose down</w:t>
      </w:r>
    </w:p>
    <w:p w14:paraId="6DE56A83" w14:textId="77777777" w:rsidR="002970D1" w:rsidRDefault="007042B6">
      <w:pPr>
        <w:pStyle w:val="a0"/>
      </w:pPr>
      <w:r>
        <w:t>ps</w:t>
      </w:r>
      <w:r>
        <w:t>查看容器状态，</w:t>
      </w:r>
      <w:r>
        <w:t>logs</w:t>
      </w:r>
      <w:r>
        <w:t>查看应用标准输出。</w:t>
      </w:r>
    </w:p>
    <w:p w14:paraId="15341F4D" w14:textId="77777777" w:rsidR="002970D1" w:rsidRDefault="007042B6">
      <w:pPr>
        <w:pStyle w:val="a0"/>
      </w:pPr>
      <w:r>
        <w:t>down</w:t>
      </w:r>
      <w:r>
        <w:t>删除容器和网络，但默认保留命名</w:t>
      </w:r>
      <w:r>
        <w:t>Volume</w:t>
      </w:r>
      <w:r>
        <w:t>。</w:t>
      </w:r>
    </w:p>
    <w:p w14:paraId="0BA17C42" w14:textId="77777777" w:rsidR="002970D1" w:rsidRDefault="007042B6">
      <w:pPr>
        <w:pStyle w:val="a0"/>
      </w:pPr>
      <w:r>
        <w:t>若确实要删</w:t>
      </w:r>
      <w:r>
        <w:t>除演示数据，必须明确知道</w:t>
      </w:r>
      <w:r>
        <w:t>down -v</w:t>
      </w:r>
      <w:r>
        <w:t>会删除</w:t>
      </w:r>
      <w:r>
        <w:t>Volume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8DD244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D2894B1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API</w:t>
            </w:r>
            <w:r>
              <w:t>和数据库均为</w:t>
            </w:r>
            <w:r>
              <w:t>running/healthy</w:t>
            </w:r>
            <w:r>
              <w:t>，健康检查返回</w:t>
            </w:r>
            <w:r>
              <w:t>2xx</w:t>
            </w:r>
            <w:r>
              <w:t>，日志中没有循环重启错误。</w:t>
            </w:r>
          </w:p>
        </w:tc>
      </w:tr>
    </w:tbl>
    <w:p w14:paraId="46C60A7E" w14:textId="77777777" w:rsidR="002970D1" w:rsidRDefault="002970D1">
      <w:pPr>
        <w:spacing w:after="0"/>
      </w:pPr>
    </w:p>
    <w:p w14:paraId="368D54EC" w14:textId="77777777" w:rsidR="002970D1" w:rsidRDefault="007042B6">
      <w:pPr>
        <w:pStyle w:val="21"/>
      </w:pPr>
      <w:bookmarkStart w:id="464" w:name="_Toc235302269"/>
      <w:r>
        <w:rPr>
          <w:rFonts w:ascii="Aptos" w:eastAsia="微软雅黑" w:hAnsi="Aptos"/>
        </w:rPr>
        <w:t xml:space="preserve">36.11 </w:t>
      </w:r>
      <w:r>
        <w:rPr>
          <w:rFonts w:ascii="Aptos" w:eastAsia="微软雅黑" w:hAnsi="Aptos"/>
        </w:rPr>
        <w:t>最终结果与注意事项</w:t>
      </w:r>
      <w:bookmarkEnd w:id="464"/>
    </w:p>
    <w:p w14:paraId="66FFB0B5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7A2AFAD3" w14:textId="77777777" w:rsidR="002970D1" w:rsidRDefault="007042B6">
      <w:pPr>
        <w:pStyle w:val="a"/>
      </w:pPr>
      <w:r>
        <w:t>docker build</w:t>
      </w:r>
      <w:r>
        <w:t>成功且最终镜像使用</w:t>
      </w:r>
      <w:r>
        <w:t>aspnet:10.0</w:t>
      </w:r>
      <w:r>
        <w:t>。</w:t>
      </w:r>
    </w:p>
    <w:p w14:paraId="5DE56025" w14:textId="77777777" w:rsidR="002970D1" w:rsidRDefault="007042B6">
      <w:pPr>
        <w:pStyle w:val="a"/>
      </w:pPr>
      <w:r>
        <w:t>访问</w:t>
      </w:r>
      <w:r>
        <w:t>http://localhost:8080/health/live</w:t>
      </w:r>
      <w:r>
        <w:t>返回成功。</w:t>
      </w:r>
    </w:p>
    <w:p w14:paraId="43A65012" w14:textId="77777777" w:rsidR="002970D1" w:rsidRDefault="007042B6">
      <w:pPr>
        <w:pStyle w:val="a"/>
      </w:pPr>
      <w:r>
        <w:t>容器内进程不是</w:t>
      </w:r>
      <w:r>
        <w:t>root</w:t>
      </w:r>
      <w:r>
        <w:t>用户。</w:t>
      </w:r>
    </w:p>
    <w:p w14:paraId="5E5A9A34" w14:textId="77777777" w:rsidR="002970D1" w:rsidRDefault="007042B6">
      <w:pPr>
        <w:pStyle w:val="a"/>
      </w:pPr>
      <w:r>
        <w:t>重建数据库容器后，命名</w:t>
      </w:r>
      <w:r>
        <w:t>Volume</w:t>
      </w:r>
      <w:r>
        <w:t>中的数据仍存在。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3D1F334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4DAAAA9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不要把密钥</w:t>
            </w:r>
            <w:r>
              <w:t>COPY</w:t>
            </w:r>
            <w:r>
              <w:t>进镜像；不要把数据库写在</w:t>
            </w:r>
            <w:r>
              <w:t>API</w:t>
            </w:r>
            <w:r>
              <w:t>容器临时文件系统；镜像标签要可追溯，不要只用</w:t>
            </w:r>
            <w:r>
              <w:t>latest</w:t>
            </w:r>
            <w:r>
              <w:t>；生产环境应固定并扫描基础镜像</w:t>
            </w:r>
          </w:p>
        </w:tc>
      </w:tr>
    </w:tbl>
    <w:p w14:paraId="086BFB9E" w14:textId="77777777" w:rsidR="002970D1" w:rsidRDefault="002970D1">
      <w:pPr>
        <w:spacing w:after="0"/>
      </w:pPr>
    </w:p>
    <w:p w14:paraId="31A09B31" w14:textId="77777777" w:rsidR="002970D1" w:rsidRDefault="007042B6">
      <w:pPr>
        <w:pStyle w:val="1"/>
        <w:pageBreakBefore/>
      </w:pPr>
      <w:bookmarkStart w:id="465" w:name="_Toc235302270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37</w:t>
      </w:r>
      <w:r>
        <w:rPr>
          <w:rFonts w:ascii="Aptos" w:eastAsia="微软雅黑" w:hAnsi="Aptos"/>
        </w:rPr>
        <w:t xml:space="preserve">章　</w:t>
      </w:r>
      <w:r>
        <w:rPr>
          <w:rFonts w:ascii="Aptos" w:eastAsia="微软雅黑" w:hAnsi="Aptos"/>
        </w:rPr>
        <w:t>CI/CD</w:t>
      </w:r>
      <w:bookmarkEnd w:id="465"/>
    </w:p>
    <w:p w14:paraId="796E6284" w14:textId="77777777" w:rsidR="002970D1" w:rsidRDefault="007042B6">
      <w:r>
        <w:t>CI/CD</w:t>
      </w:r>
      <w:r>
        <w:t>把本地能够完成的还原、编译、测试、打包和部署检查变成服务器上的固定流水线。它的核心不是某个云平台，而是每次提交都得到同样、可追溯的验证结果。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65A5998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AC6593E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</w:t>
            </w:r>
            <w:r>
              <w:t>什么：</w:t>
            </w:r>
            <w:r>
              <w:t>CI</w:t>
            </w:r>
            <w:r>
              <w:t>持续集成负责在代码变化时自动构建和测试；</w:t>
            </w:r>
            <w:r>
              <w:t>CD</w:t>
            </w:r>
            <w:r>
              <w:t>持续交付或部署负责生成不可变产物，并按批准的规则把同一产物推进到不同环境。</w:t>
            </w:r>
            <w:r>
              <w:br/>
            </w:r>
            <w:r>
              <w:t>目的是什么：减少人工漏项，让错误尽早失败，让每次部署都能追溯到提交、测试结果、镜像和配置。</w:t>
            </w:r>
            <w:r>
              <w:br/>
            </w:r>
            <w:r>
              <w:t>最后得到什么：</w:t>
            </w:r>
            <w:r>
              <w:t>TaskHub</w:t>
            </w:r>
            <w:r>
              <w:t>的</w:t>
            </w:r>
            <w:r>
              <w:t>GitHub Actions</w:t>
            </w:r>
            <w:r>
              <w:t>流水线能够还原、构建、测试、发布并保存产物，部署后执行健康验证。</w:t>
            </w:r>
          </w:p>
        </w:tc>
      </w:tr>
    </w:tbl>
    <w:p w14:paraId="132BED4B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2046C7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73B1E41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代码触发流水线</w:t>
            </w:r>
            <w:r>
              <w:t xml:space="preserve"> → </w:t>
            </w:r>
            <w:r>
              <w:t>还原并锁定依赖</w:t>
            </w:r>
            <w:r>
              <w:t xml:space="preserve"> → </w:t>
            </w:r>
            <w:r>
              <w:t>构建与测试</w:t>
            </w:r>
            <w:r>
              <w:t xml:space="preserve"> → </w:t>
            </w:r>
            <w:r>
              <w:t>生成不可变产物</w:t>
            </w:r>
            <w:r>
              <w:t xml:space="preserve"> → </w:t>
            </w:r>
            <w:r>
              <w:t>环境审批与部署</w:t>
            </w:r>
            <w:r>
              <w:t xml:space="preserve"> → </w:t>
            </w:r>
            <w:r>
              <w:t>验证并决定回滚</w:t>
            </w:r>
          </w:p>
        </w:tc>
      </w:tr>
    </w:tbl>
    <w:p w14:paraId="0EC11A2C" w14:textId="77777777" w:rsidR="002970D1" w:rsidRDefault="002970D1">
      <w:pPr>
        <w:spacing w:after="0"/>
      </w:pPr>
    </w:p>
    <w:p w14:paraId="2115CBC6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27C77581" wp14:editId="29F38B24">
            <wp:extent cx="5580000" cy="2666000"/>
            <wp:effectExtent l="0" t="0" r="0" b="0"/>
            <wp:docPr id="60" name="Picture 60" descr="图36-1　CI/CD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6-clear-rout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30D6" w14:textId="77777777" w:rsidR="002970D1" w:rsidRDefault="007042B6">
      <w:pPr>
        <w:jc w:val="center"/>
      </w:pPr>
      <w:r>
        <w:t>图</w:t>
      </w:r>
      <w:r>
        <w:t>37-1</w:t>
      </w:r>
      <w:r>
        <w:t xml:space="preserve">　</w:t>
      </w:r>
      <w:r>
        <w:t>CI/CD</w:t>
      </w:r>
      <w:r>
        <w:t>从概念到结果的实现路线</w:t>
      </w:r>
    </w:p>
    <w:p w14:paraId="4C596DA3" w14:textId="77777777" w:rsidR="002970D1" w:rsidRDefault="007042B6">
      <w:pPr>
        <w:pStyle w:val="21"/>
      </w:pPr>
      <w:bookmarkStart w:id="466" w:name="_Toc235302271"/>
      <w:r>
        <w:rPr>
          <w:rFonts w:ascii="Aptos" w:eastAsia="微软雅黑" w:hAnsi="Aptos"/>
        </w:rPr>
        <w:t xml:space="preserve">37.1 </w:t>
      </w:r>
      <w:r>
        <w:rPr>
          <w:rFonts w:ascii="Aptos" w:eastAsia="微软雅黑" w:hAnsi="Aptos"/>
        </w:rPr>
        <w:t>先看最终效果</w:t>
      </w:r>
      <w:bookmarkEnd w:id="466"/>
    </w:p>
    <w:p w14:paraId="1DCFF5A3" w14:textId="77777777" w:rsidR="002970D1" w:rsidRDefault="007042B6">
      <w:r>
        <w:t>TaskHub</w:t>
      </w:r>
      <w:r>
        <w:t>的</w:t>
      </w:r>
      <w:r>
        <w:t>GitHub Actions</w:t>
      </w:r>
      <w:r>
        <w:t>流水线能够还原、构建、测试、发布并保存产物，部署后执行健康验证。</w:t>
      </w:r>
    </w:p>
    <w:p w14:paraId="4E0F2583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361EEE61" w14:textId="77777777" w:rsidR="002970D1" w:rsidRDefault="007042B6">
      <w:pPr>
        <w:pStyle w:val="a"/>
      </w:pPr>
      <w:r>
        <w:t>推送或合并请求会自动触发流水线。</w:t>
      </w:r>
    </w:p>
    <w:p w14:paraId="5BABC645" w14:textId="77777777" w:rsidR="002970D1" w:rsidRDefault="007042B6">
      <w:pPr>
        <w:pStyle w:val="a"/>
      </w:pPr>
      <w:r>
        <w:t>任一构建或测试失败都会阻止后续发布。</w:t>
      </w:r>
    </w:p>
    <w:p w14:paraId="67E22665" w14:textId="77777777" w:rsidR="002970D1" w:rsidRDefault="007042B6">
      <w:pPr>
        <w:pStyle w:val="a"/>
      </w:pPr>
      <w:r>
        <w:t>产物名称包含提交标识，能够追溯来源。</w:t>
      </w:r>
    </w:p>
    <w:p w14:paraId="69E7EF05" w14:textId="77777777" w:rsidR="002970D1" w:rsidRDefault="007042B6">
      <w:pPr>
        <w:pStyle w:val="a"/>
      </w:pPr>
      <w:r>
        <w:t>部署后健康检查失败时停止晋级并保留回滚路径。</w:t>
      </w:r>
    </w:p>
    <w:p w14:paraId="01C9761A" w14:textId="77777777" w:rsidR="002970D1" w:rsidRDefault="007042B6">
      <w:pPr>
        <w:pStyle w:val="21"/>
      </w:pPr>
      <w:bookmarkStart w:id="467" w:name="_Toc235302272"/>
      <w:r>
        <w:rPr>
          <w:rFonts w:ascii="Aptos" w:eastAsia="微软雅黑" w:hAnsi="Aptos"/>
        </w:rPr>
        <w:t xml:space="preserve">37.2 </w:t>
      </w:r>
      <w:r>
        <w:rPr>
          <w:rFonts w:ascii="Aptos" w:eastAsia="微软雅黑" w:hAnsi="Aptos"/>
        </w:rPr>
        <w:t>本章核心示例：创建最小但完整的</w:t>
      </w:r>
      <w:r>
        <w:rPr>
          <w:rFonts w:ascii="Aptos" w:eastAsia="微软雅黑" w:hAnsi="Aptos"/>
        </w:rPr>
        <w:t>GitHub Actions CI</w:t>
      </w:r>
      <w:bookmarkEnd w:id="467"/>
    </w:p>
    <w:p w14:paraId="28C46A69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12330302" w14:textId="77777777" w:rsidR="002970D1" w:rsidRDefault="007042B6">
      <w:r>
        <w:t>示例</w:t>
      </w:r>
      <w:r>
        <w:t>37-2</w:t>
      </w:r>
      <w:r>
        <w:t xml:space="preserve">　创建最小但完整的</w:t>
      </w:r>
      <w:r>
        <w:t>GitHub Actions CI</w:t>
      </w:r>
    </w:p>
    <w:p w14:paraId="4A072B6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name: taskhub-ci</w:t>
      </w:r>
      <w:r>
        <w:br/>
      </w:r>
      <w:r>
        <w:br/>
        <w:t>o</w:t>
      </w:r>
      <w:r>
        <w:t>n:</w:t>
      </w:r>
      <w:r>
        <w:br/>
        <w:t xml:space="preserve">  push:</w:t>
      </w:r>
      <w:r>
        <w:br/>
        <w:t xml:space="preserve">    branches: [ main ]</w:t>
      </w:r>
      <w:r>
        <w:br/>
        <w:t xml:space="preserve">  pull_request:</w:t>
      </w:r>
      <w:r>
        <w:br/>
      </w:r>
      <w:r>
        <w:br/>
        <w:t>jobs:</w:t>
      </w:r>
      <w:r>
        <w:br/>
        <w:t xml:space="preserve">  build-test-publish: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actions/setup-dotnet@v4</w:t>
      </w:r>
      <w:r>
        <w:br/>
        <w:t xml:space="preserve">        with:</w:t>
      </w:r>
      <w:r>
        <w:br/>
        <w:t xml:space="preserve">          dotnet-version: '10.0.x'</w:t>
      </w:r>
      <w:r>
        <w:br/>
        <w:t xml:space="preserve">      - name: Rest</w:t>
      </w:r>
      <w:r>
        <w:t>ore</w:t>
      </w:r>
      <w:r>
        <w:br/>
        <w:t xml:space="preserve">        run: dotnet restore</w:t>
      </w:r>
      <w:r>
        <w:br/>
        <w:t xml:space="preserve">      - name: Build</w:t>
      </w:r>
      <w:r>
        <w:br/>
        <w:t xml:space="preserve">        run: dotnet build -c Release --no-restore</w:t>
      </w:r>
      <w:r>
        <w:br/>
        <w:t xml:space="preserve">      - name: Test</w:t>
      </w:r>
      <w:r>
        <w:br/>
        <w:t xml:space="preserve">        run: dotnet test -c Release --no-build</w:t>
      </w:r>
      <w:r>
        <w:br/>
        <w:t xml:space="preserve">      - name: Publish</w:t>
      </w:r>
      <w:r>
        <w:br/>
        <w:t xml:space="preserve">        run: dotnet publish src/TaskHub.Api/TaskHub.Api.csproj -c </w:t>
      </w:r>
      <w:r>
        <w:t>Release --no-build -o artifacts/api</w:t>
      </w:r>
      <w:r>
        <w:br/>
        <w:t xml:space="preserve">      - name: Upload artifact</w:t>
      </w:r>
      <w:r>
        <w:br/>
        <w:t xml:space="preserve">        uses: actions/upload-artifact@v4</w:t>
      </w:r>
      <w:r>
        <w:br/>
        <w:t xml:space="preserve">        with:</w:t>
      </w:r>
      <w:r>
        <w:br/>
        <w:t xml:space="preserve">          name: taskhub-api-${{ github.sha }}</w:t>
      </w:r>
      <w:r>
        <w:br/>
        <w:t xml:space="preserve">          path: artifacts/api</w:t>
      </w:r>
    </w:p>
    <w:p w14:paraId="101A14A6" w14:textId="77777777" w:rsidR="002970D1" w:rsidRDefault="007042B6">
      <w:pPr>
        <w:pStyle w:val="a0"/>
      </w:pPr>
      <w:r>
        <w:t>工作流文件保存为</w:t>
      </w:r>
      <w:r>
        <w:t>.github/workflows/ci.yml</w:t>
      </w:r>
      <w:r>
        <w:t>。</w:t>
      </w:r>
    </w:p>
    <w:p w14:paraId="5396D72E" w14:textId="77777777" w:rsidR="002970D1" w:rsidRDefault="007042B6">
      <w:pPr>
        <w:pStyle w:val="a0"/>
      </w:pPr>
      <w:r>
        <w:t>setup-dotnet</w:t>
      </w:r>
      <w:r>
        <w:t>提供干净的</w:t>
      </w:r>
      <w:r>
        <w:t>.NET 10</w:t>
      </w:r>
      <w:r>
        <w:t>环</w:t>
      </w:r>
      <w:r>
        <w:t>境。</w:t>
      </w:r>
    </w:p>
    <w:p w14:paraId="5CC9E65C" w14:textId="77777777" w:rsidR="002970D1" w:rsidRDefault="007042B6">
      <w:pPr>
        <w:pStyle w:val="a0"/>
      </w:pPr>
      <w:r>
        <w:t>每一步失败都会终止作业。</w:t>
      </w:r>
    </w:p>
    <w:p w14:paraId="489751C8" w14:textId="77777777" w:rsidR="002970D1" w:rsidRDefault="007042B6">
      <w:pPr>
        <w:pStyle w:val="a0"/>
      </w:pPr>
      <w:r>
        <w:t>产物名带提交</w:t>
      </w:r>
      <w:r>
        <w:t>SHA</w:t>
      </w:r>
      <w:r>
        <w:t>，部署时能准确知道来源。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745360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02930E2" w14:textId="77777777" w:rsidR="002970D1" w:rsidRDefault="007042B6">
            <w:r>
              <w:rPr>
                <w:b/>
                <w:color w:val="2E7D32"/>
              </w:rPr>
              <w:lastRenderedPageBreak/>
              <w:t xml:space="preserve">运行后应该看到什么　</w:t>
            </w:r>
            <w:r>
              <w:t>推送代码后，仓库</w:t>
            </w:r>
            <w:r>
              <w:t>Actions</w:t>
            </w:r>
            <w:r>
              <w:t>页面出现一次运行；全部步骤为绿色并产生可下载产物。</w:t>
            </w:r>
          </w:p>
        </w:tc>
      </w:tr>
    </w:tbl>
    <w:p w14:paraId="353681FC" w14:textId="77777777" w:rsidR="002970D1" w:rsidRDefault="002970D1">
      <w:pPr>
        <w:spacing w:after="0"/>
      </w:pPr>
    </w:p>
    <w:p w14:paraId="0725797E" w14:textId="77777777" w:rsidR="002970D1" w:rsidRDefault="007042B6">
      <w:pPr>
        <w:pStyle w:val="21"/>
      </w:pPr>
      <w:bookmarkStart w:id="468" w:name="_Toc235302273"/>
      <w:r>
        <w:rPr>
          <w:rFonts w:ascii="Aptos" w:eastAsia="微软雅黑" w:hAnsi="Aptos"/>
        </w:rPr>
        <w:t xml:space="preserve">37.3 </w:t>
      </w:r>
      <w:r>
        <w:rPr>
          <w:rFonts w:ascii="Aptos" w:eastAsia="微软雅黑" w:hAnsi="Aptos"/>
        </w:rPr>
        <w:t>为什么要这样做</w:t>
      </w:r>
      <w:bookmarkEnd w:id="468"/>
    </w:p>
    <w:p w14:paraId="43B27B30" w14:textId="77777777" w:rsidR="002970D1" w:rsidRDefault="007042B6">
      <w:r>
        <w:t>在开发电脑上手工运行几条命令不能证明仓库在干净环境中可重现。</w:t>
      </w:r>
      <w:r>
        <w:t>CI</w:t>
      </w:r>
      <w:r>
        <w:t>从空白运行器开始；</w:t>
      </w:r>
      <w:r>
        <w:t>CD</w:t>
      </w:r>
      <w:r>
        <w:t>应部署</w:t>
      </w:r>
      <w:r>
        <w:t>CI</w:t>
      </w:r>
      <w:r>
        <w:t>已经验证过的同一产物，而不是到服务器重新拉代码和编译。</w:t>
      </w:r>
    </w:p>
    <w:p w14:paraId="312CC4EB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建立从提交到可回滚生产版本的自动交付链路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1D8B351A" w14:textId="77777777" w:rsidR="002970D1" w:rsidRDefault="007042B6">
      <w:pPr>
        <w:pStyle w:val="21"/>
      </w:pPr>
      <w:bookmarkStart w:id="469" w:name="_Toc235302274"/>
      <w:r>
        <w:rPr>
          <w:rFonts w:ascii="Aptos" w:eastAsia="微软雅黑" w:hAnsi="Aptos"/>
        </w:rPr>
        <w:t xml:space="preserve">37.4 </w:t>
      </w:r>
      <w:r>
        <w:rPr>
          <w:rFonts w:ascii="Aptos" w:eastAsia="微软雅黑" w:hAnsi="Aptos"/>
        </w:rPr>
        <w:t>生成</w:t>
      </w:r>
      <w:r>
        <w:rPr>
          <w:rFonts w:ascii="Aptos" w:eastAsia="微软雅黑" w:hAnsi="Aptos"/>
        </w:rPr>
        <w:t>OpenAPI</w:t>
      </w:r>
      <w:bookmarkEnd w:id="469"/>
    </w:p>
    <w:p w14:paraId="0080F619" w14:textId="77777777" w:rsidR="002970D1" w:rsidRDefault="007042B6">
      <w:r>
        <w:t>这是什么：</w:t>
      </w:r>
      <w:r>
        <w:t>CI</w:t>
      </w:r>
      <w:r>
        <w:t>可以启动刚发布的应用并下载</w:t>
      </w:r>
      <w:r>
        <w:t>OpenAPI</w:t>
      </w:r>
      <w:r>
        <w:t>，作为前端和契约检查产物。生成失败或契约意外变化应阻止发布。</w:t>
      </w:r>
    </w:p>
    <w:p w14:paraId="6E6DD3C7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6626A11" w14:textId="77777777" w:rsidR="002970D1" w:rsidRDefault="007042B6">
      <w:r>
        <w:t>示例</w:t>
      </w:r>
      <w:r>
        <w:t>37-3</w:t>
      </w:r>
      <w:r>
        <w:t xml:space="preserve">　把接口契约作为流水线产物检查</w:t>
      </w:r>
    </w:p>
    <w:p w14:paraId="088BB51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- name: Start API</w:t>
      </w:r>
      <w:r>
        <w:br/>
        <w:t xml:space="preserve">  run: |</w:t>
      </w:r>
      <w:r>
        <w:br/>
        <w:t xml:space="preserve">  </w:t>
      </w:r>
      <w:r>
        <w:t xml:space="preserve">  dotnet artifacts/api/TaskHub.Api.dll --urls http://127.0.0.1:5080 &amp;</w:t>
      </w:r>
      <w:r>
        <w:br/>
        <w:t xml:space="preserve">    echo $! &gt; api.pid</w:t>
      </w:r>
      <w:r>
        <w:br/>
        <w:t>- name: Wait and download OpenAPI</w:t>
      </w:r>
      <w:r>
        <w:br/>
        <w:t xml:space="preserve">  run: |</w:t>
      </w:r>
      <w:r>
        <w:br/>
        <w:t xml:space="preserve">    for i in {1..30}; do</w:t>
      </w:r>
      <w:r>
        <w:br/>
        <w:t xml:space="preserve">      curl --fail http://127.0.0.1:5080/openapi/v1.json -o artifacts/openapi.json &amp;&amp; break</w:t>
      </w:r>
      <w:r>
        <w:br/>
        <w:t xml:space="preserve">     </w:t>
      </w:r>
      <w:r>
        <w:t xml:space="preserve"> sleep 1</w:t>
      </w:r>
      <w:r>
        <w:br/>
        <w:t xml:space="preserve">    done</w:t>
      </w:r>
      <w:r>
        <w:br/>
        <w:t xml:space="preserve">    test -s artifacts/openapi.json</w:t>
      </w:r>
    </w:p>
    <w:p w14:paraId="72AE0B10" w14:textId="77777777" w:rsidR="002970D1" w:rsidRDefault="007042B6">
      <w:pPr>
        <w:pStyle w:val="a0"/>
      </w:pPr>
      <w:r>
        <w:t>先启动刚发布的应用，再通过真实</w:t>
      </w:r>
      <w:r>
        <w:t>HTTP</w:t>
      </w:r>
      <w:r>
        <w:t>地址下载文档。</w:t>
      </w:r>
    </w:p>
    <w:p w14:paraId="19EB665E" w14:textId="77777777" w:rsidR="002970D1" w:rsidRDefault="007042B6">
      <w:pPr>
        <w:pStyle w:val="a0"/>
      </w:pPr>
      <w:r>
        <w:t>循环等待解决应用启动与</w:t>
      </w:r>
      <w:r>
        <w:t>curl</w:t>
      </w:r>
      <w:r>
        <w:t>并发造成的偶发失败。</w:t>
      </w:r>
    </w:p>
    <w:p w14:paraId="76C2D9DE" w14:textId="77777777" w:rsidR="002970D1" w:rsidRDefault="007042B6">
      <w:pPr>
        <w:pStyle w:val="a0"/>
      </w:pPr>
      <w:r>
        <w:t>可把文档与基线比较，发现意外删除的路径或字段。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AA16238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C2D22EB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artifacts/openapi.json</w:t>
            </w:r>
            <w:r>
              <w:t>存在且非空，可交给前端或契约检查工具。</w:t>
            </w:r>
          </w:p>
        </w:tc>
      </w:tr>
    </w:tbl>
    <w:p w14:paraId="7C41D7CE" w14:textId="77777777" w:rsidR="002970D1" w:rsidRDefault="002970D1">
      <w:pPr>
        <w:spacing w:after="0"/>
      </w:pPr>
    </w:p>
    <w:p w14:paraId="0500F566" w14:textId="77777777" w:rsidR="002970D1" w:rsidRDefault="007042B6">
      <w:pPr>
        <w:pStyle w:val="21"/>
      </w:pPr>
      <w:bookmarkStart w:id="470" w:name="_Toc235302275"/>
      <w:r>
        <w:rPr>
          <w:rFonts w:ascii="Aptos" w:eastAsia="微软雅黑" w:hAnsi="Aptos"/>
        </w:rPr>
        <w:lastRenderedPageBreak/>
        <w:t xml:space="preserve">37.5 </w:t>
      </w:r>
      <w:r>
        <w:rPr>
          <w:rFonts w:ascii="Aptos" w:eastAsia="微软雅黑" w:hAnsi="Aptos"/>
        </w:rPr>
        <w:t>构建与扫描镜像</w:t>
      </w:r>
      <w:bookmarkEnd w:id="470"/>
    </w:p>
    <w:p w14:paraId="10D2EB67" w14:textId="77777777" w:rsidR="002970D1" w:rsidRDefault="007042B6">
      <w:r>
        <w:t>这是什么：镜像只构建一次，使用提交</w:t>
      </w:r>
      <w:r>
        <w:t>SHA</w:t>
      </w:r>
      <w:r>
        <w:t>和摘要标识，然后进行漏洞与秘密扫描。不同环境推进同一镜像，不能重新编译。</w:t>
      </w:r>
    </w:p>
    <w:p w14:paraId="069D7B61" w14:textId="77777777" w:rsidR="002970D1" w:rsidRDefault="007042B6">
      <w:pPr>
        <w:pStyle w:val="21"/>
      </w:pPr>
      <w:bookmarkStart w:id="471" w:name="_Toc235302276"/>
      <w:r>
        <w:rPr>
          <w:rFonts w:ascii="Aptos" w:eastAsia="微软雅黑" w:hAnsi="Aptos"/>
        </w:rPr>
        <w:t xml:space="preserve">37.6 </w:t>
      </w:r>
      <w:r>
        <w:rPr>
          <w:rFonts w:ascii="Aptos" w:eastAsia="微软雅黑" w:hAnsi="Aptos"/>
        </w:rPr>
        <w:t>环境晋级</w:t>
      </w:r>
      <w:bookmarkEnd w:id="471"/>
    </w:p>
    <w:p w14:paraId="6292EB1D" w14:textId="77777777" w:rsidR="002970D1" w:rsidRDefault="007042B6">
      <w:r>
        <w:t>这是什么：同一镜像或发布包从测试晋级到生产，仅注入环境配置；不要在各环境重新编译不同二进制。</w:t>
      </w:r>
    </w:p>
    <w:p w14:paraId="39529E30" w14:textId="77777777" w:rsidR="002970D1" w:rsidRDefault="007042B6">
      <w:pPr>
        <w:pStyle w:val="21"/>
      </w:pPr>
      <w:bookmarkStart w:id="472" w:name="_Toc235302277"/>
      <w:r>
        <w:rPr>
          <w:rFonts w:ascii="Aptos" w:eastAsia="微软雅黑" w:hAnsi="Aptos"/>
        </w:rPr>
        <w:t xml:space="preserve">37.7 </w:t>
      </w:r>
      <w:r>
        <w:rPr>
          <w:rFonts w:ascii="Aptos" w:eastAsia="微软雅黑" w:hAnsi="Aptos"/>
        </w:rPr>
        <w:t>数据库迁移</w:t>
      </w:r>
      <w:bookmarkEnd w:id="472"/>
    </w:p>
    <w:p w14:paraId="318B6B6F" w14:textId="77777777" w:rsidR="002970D1" w:rsidRDefault="007042B6">
      <w:r>
        <w:t>这是什么：迁移记录模型到数据库的演进，生产应在发布阶段审查并应用，不要让所有应用实例争抢执行结构变更。</w:t>
      </w:r>
    </w:p>
    <w:p w14:paraId="4CA54C8D" w14:textId="77777777" w:rsidR="002970D1" w:rsidRDefault="007042B6">
      <w:pPr>
        <w:pStyle w:val="21"/>
      </w:pPr>
      <w:bookmarkStart w:id="473" w:name="_Toc235302278"/>
      <w:r>
        <w:rPr>
          <w:rFonts w:ascii="Aptos" w:eastAsia="微软雅黑" w:hAnsi="Aptos"/>
        </w:rPr>
        <w:t xml:space="preserve">37.8 </w:t>
      </w:r>
      <w:r>
        <w:rPr>
          <w:rFonts w:ascii="Aptos" w:eastAsia="微软雅黑" w:hAnsi="Aptos"/>
        </w:rPr>
        <w:t>发布策略</w:t>
      </w:r>
      <w:bookmarkEnd w:id="473"/>
    </w:p>
    <w:p w14:paraId="7C76A525" w14:textId="77777777" w:rsidR="002970D1" w:rsidRDefault="007042B6">
      <w:r>
        <w:t>这是什么：滚动、蓝绿和金丝雀在成本、回滚速度与流量控制上不同，选择必须结合状态兼容性。</w:t>
      </w:r>
    </w:p>
    <w:p w14:paraId="6EAA7A2B" w14:textId="77777777" w:rsidR="002970D1" w:rsidRDefault="007042B6">
      <w:pPr>
        <w:pStyle w:val="21"/>
      </w:pPr>
      <w:bookmarkStart w:id="474" w:name="_Toc235302279"/>
      <w:r>
        <w:rPr>
          <w:rFonts w:ascii="Aptos" w:eastAsia="微软雅黑" w:hAnsi="Aptos"/>
        </w:rPr>
        <w:t xml:space="preserve">37.9 </w:t>
      </w:r>
      <w:r>
        <w:rPr>
          <w:rFonts w:ascii="Aptos" w:eastAsia="微软雅黑" w:hAnsi="Aptos"/>
        </w:rPr>
        <w:t>部署后验证</w:t>
      </w:r>
      <w:bookmarkEnd w:id="474"/>
    </w:p>
    <w:p w14:paraId="1D1DBC09" w14:textId="77777777" w:rsidR="002970D1" w:rsidRDefault="007042B6">
      <w:r>
        <w:t>这是什么：部署成功只表示平台</w:t>
      </w:r>
      <w:r>
        <w:t>接受了命令，还要检查</w:t>
      </w:r>
      <w:r>
        <w:t>Readiness</w:t>
      </w:r>
      <w:r>
        <w:t>和一个只读业务端点。失败时停止放量并按预案回滚。</w:t>
      </w:r>
    </w:p>
    <w:p w14:paraId="18C354DA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89AEFC9" w14:textId="77777777" w:rsidR="002970D1" w:rsidRDefault="007042B6">
      <w:r>
        <w:t>示例</w:t>
      </w:r>
      <w:r>
        <w:t>37-4</w:t>
      </w:r>
      <w:r>
        <w:t xml:space="preserve">　部署后检查健康和一个只读业务端点</w:t>
      </w:r>
    </w:p>
    <w:p w14:paraId="0AEDBB8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$baseUrl = "https://api.example.com"</w:t>
      </w:r>
      <w:r>
        <w:br/>
      </w:r>
      <w:r>
        <w:br/>
        <w:t>$health = Invoke-WebRequest "$baseUrl/health/ready"</w:t>
      </w:r>
      <w:r>
        <w:br/>
        <w:t>if ($health.StatusCode -ne 200) { throw "Readiness</w:t>
      </w:r>
      <w:r>
        <w:t>检查</w:t>
      </w:r>
      <w:r>
        <w:t>失败</w:t>
      </w:r>
      <w:r>
        <w:t>" }</w:t>
      </w:r>
      <w:r>
        <w:br/>
      </w:r>
      <w:r>
        <w:br/>
        <w:t>$tasks = Invoke-RestMethod "$baseUrl/api/tasks?page=1&amp;pageSize=1"</w:t>
      </w:r>
      <w:r>
        <w:br/>
        <w:t>if ($null -eq $tasks) { throw "</w:t>
      </w:r>
      <w:r>
        <w:t>任务查询没有返回有效</w:t>
      </w:r>
      <w:r>
        <w:t>JSON" }</w:t>
      </w:r>
    </w:p>
    <w:p w14:paraId="5D3FE4C9" w14:textId="77777777" w:rsidR="002970D1" w:rsidRDefault="007042B6">
      <w:pPr>
        <w:pStyle w:val="a0"/>
      </w:pPr>
      <w:r>
        <w:t>Readiness</w:t>
      </w:r>
      <w:r>
        <w:t>检查应用及关键依赖是否可接收流量。</w:t>
      </w:r>
    </w:p>
    <w:p w14:paraId="7738DC71" w14:textId="77777777" w:rsidR="002970D1" w:rsidRDefault="007042B6">
      <w:pPr>
        <w:pStyle w:val="a0"/>
      </w:pPr>
      <w:r>
        <w:t>再请求一个无副作用的业务端点，确认路由、认证外围和数据库读取链路。</w:t>
      </w:r>
    </w:p>
    <w:p w14:paraId="5B6DCAB1" w14:textId="77777777" w:rsidR="002970D1" w:rsidRDefault="007042B6">
      <w:pPr>
        <w:pStyle w:val="a0"/>
      </w:pPr>
      <w:r>
        <w:t>任何失败都应阻止继续放量。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1B005D0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E05DB05" w14:textId="77777777" w:rsidR="002970D1" w:rsidRDefault="007042B6">
            <w:r>
              <w:rPr>
                <w:b/>
                <w:color w:val="2563A7"/>
              </w:rPr>
              <w:lastRenderedPageBreak/>
              <w:t xml:space="preserve">预期结果　</w:t>
            </w:r>
            <w:r>
              <w:t>健康端点返回</w:t>
            </w:r>
            <w:r>
              <w:t>200</w:t>
            </w:r>
            <w:r>
              <w:t>，任务端点返回可解析</w:t>
            </w:r>
            <w:r>
              <w:t>JSON</w:t>
            </w:r>
            <w:r>
              <w:t>；否则流水线失败并触发人工或自动回滚。</w:t>
            </w:r>
          </w:p>
        </w:tc>
      </w:tr>
    </w:tbl>
    <w:p w14:paraId="38DBE2D7" w14:textId="77777777" w:rsidR="002970D1" w:rsidRDefault="002970D1">
      <w:pPr>
        <w:spacing w:after="0"/>
      </w:pPr>
    </w:p>
    <w:p w14:paraId="669A299F" w14:textId="77777777" w:rsidR="002970D1" w:rsidRDefault="007042B6">
      <w:pPr>
        <w:pStyle w:val="21"/>
      </w:pPr>
      <w:bookmarkStart w:id="475" w:name="_Toc235302280"/>
      <w:r>
        <w:rPr>
          <w:rFonts w:ascii="Aptos" w:eastAsia="微软雅黑" w:hAnsi="Aptos"/>
        </w:rPr>
        <w:t xml:space="preserve">37.10 </w:t>
      </w:r>
      <w:r>
        <w:rPr>
          <w:rFonts w:ascii="Aptos" w:eastAsia="微软雅黑" w:hAnsi="Aptos"/>
        </w:rPr>
        <w:t>自动回滚</w:t>
      </w:r>
      <w:bookmarkEnd w:id="475"/>
    </w:p>
    <w:p w14:paraId="433B9898" w14:textId="77777777" w:rsidR="002970D1" w:rsidRDefault="007042B6">
      <w:r>
        <w:t>这是什么：回滚由错误率、延迟和健康指标触发，但数据库破坏性迁移通常无法仅靠旧版本二进制回滚。</w:t>
      </w:r>
    </w:p>
    <w:p w14:paraId="6059E545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3BD710A" w14:textId="77777777" w:rsidR="002970D1" w:rsidRDefault="007042B6">
      <w:r>
        <w:t>示例</w:t>
      </w:r>
      <w:r>
        <w:t>37-5</w:t>
      </w:r>
      <w:r>
        <w:t xml:space="preserve">　记录每次部署必须保留的信息</w:t>
      </w:r>
    </w:p>
    <w:p w14:paraId="45A678D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版本：提交</w:t>
      </w:r>
      <w:r>
        <w:t>SHA</w:t>
      </w:r>
      <w:r>
        <w:t>或语义化版本</w:t>
      </w:r>
      <w:r>
        <w:br/>
      </w:r>
      <w:r>
        <w:t>产物：不可变镜像摘要或发布包校验值</w:t>
      </w:r>
      <w:r>
        <w:br/>
      </w:r>
      <w:r>
        <w:t>配置：配置版本号（不记录秘密值）</w:t>
      </w:r>
      <w:r>
        <w:br/>
      </w:r>
      <w:r>
        <w:t>迁移：数据库迁移编号及向后兼容说明</w:t>
      </w:r>
      <w:r>
        <w:br/>
      </w:r>
      <w:r>
        <w:t>验证：健康检查、冒烟测试、关键指标</w:t>
      </w:r>
      <w:r>
        <w:br/>
      </w:r>
      <w:r>
        <w:t>回滚：上一稳定产物、执行人、触发条件</w:t>
      </w:r>
    </w:p>
    <w:p w14:paraId="1E7641F2" w14:textId="77777777" w:rsidR="002970D1" w:rsidRDefault="007042B6">
      <w:pPr>
        <w:pStyle w:val="a0"/>
      </w:pPr>
      <w:r>
        <w:t>回滚不是重新构建旧代码，而是重新部署已验证的旧产物。</w:t>
      </w:r>
    </w:p>
    <w:p w14:paraId="39CCAE17" w14:textId="77777777" w:rsidR="002970D1" w:rsidRDefault="007042B6">
      <w:pPr>
        <w:pStyle w:val="a0"/>
      </w:pPr>
      <w:r>
        <w:t>若新版本已执行不兼容数据库迁移，单纯回滚应用可能失败。</w:t>
      </w:r>
    </w:p>
    <w:p w14:paraId="7C3F85A3" w14:textId="77777777" w:rsidR="002970D1" w:rsidRDefault="007042B6">
      <w:pPr>
        <w:pStyle w:val="a0"/>
      </w:pPr>
      <w:r>
        <w:t>自动回滚需要以错误率、延迟和健康状态等客观条件触发。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4C5B71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BF6C3E3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任意生产版本都能回答从哪里来、验证过什么、怎样回到上一稳定版本。</w:t>
            </w:r>
          </w:p>
        </w:tc>
      </w:tr>
    </w:tbl>
    <w:p w14:paraId="200E3FE8" w14:textId="77777777" w:rsidR="002970D1" w:rsidRDefault="002970D1">
      <w:pPr>
        <w:spacing w:after="0"/>
      </w:pPr>
    </w:p>
    <w:p w14:paraId="5DB66A7E" w14:textId="77777777" w:rsidR="002970D1" w:rsidRDefault="007042B6">
      <w:pPr>
        <w:pStyle w:val="21"/>
      </w:pPr>
      <w:bookmarkStart w:id="476" w:name="_Toc235302281"/>
      <w:r>
        <w:rPr>
          <w:rFonts w:ascii="Aptos" w:eastAsia="微软雅黑" w:hAnsi="Aptos"/>
        </w:rPr>
        <w:t xml:space="preserve">37.11 </w:t>
      </w:r>
      <w:r>
        <w:rPr>
          <w:rFonts w:ascii="Aptos" w:eastAsia="微软雅黑" w:hAnsi="Aptos"/>
        </w:rPr>
        <w:t>最终结果与注意事项</w:t>
      </w:r>
      <w:bookmarkEnd w:id="476"/>
    </w:p>
    <w:p w14:paraId="3A203AFE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0183E63D" w14:textId="77777777" w:rsidR="002970D1" w:rsidRDefault="007042B6">
      <w:pPr>
        <w:pStyle w:val="a"/>
      </w:pPr>
      <w:r>
        <w:t>推送或合并请求会自动触发流水线。</w:t>
      </w:r>
    </w:p>
    <w:p w14:paraId="3C245BF9" w14:textId="77777777" w:rsidR="002970D1" w:rsidRDefault="007042B6">
      <w:pPr>
        <w:pStyle w:val="a"/>
      </w:pPr>
      <w:r>
        <w:t>任一构建或测试失败都会阻止后续</w:t>
      </w:r>
      <w:r>
        <w:t>发布。</w:t>
      </w:r>
    </w:p>
    <w:p w14:paraId="59E92092" w14:textId="77777777" w:rsidR="002970D1" w:rsidRDefault="007042B6">
      <w:pPr>
        <w:pStyle w:val="a"/>
      </w:pPr>
      <w:r>
        <w:t>产物名称包含提交标识，能够追溯来源。</w:t>
      </w:r>
    </w:p>
    <w:p w14:paraId="5F93606C" w14:textId="77777777" w:rsidR="002970D1" w:rsidRDefault="007042B6">
      <w:pPr>
        <w:pStyle w:val="a"/>
      </w:pPr>
      <w:r>
        <w:t>部署后健康检查失败时停止晋级并保留回滚路径。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DD8A072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3E6F1D7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密钥只能放在</w:t>
            </w:r>
            <w:r>
              <w:t>CI</w:t>
            </w:r>
            <w:r>
              <w:t>平台的秘密存储；不要在日志打印令牌和连接字符串；数据库迁移要兼容滚动发布与回滚；生产部署应有环境审批和最小权限</w:t>
            </w:r>
          </w:p>
        </w:tc>
      </w:tr>
    </w:tbl>
    <w:p w14:paraId="3A8FF900" w14:textId="77777777" w:rsidR="002970D1" w:rsidRDefault="002970D1">
      <w:pPr>
        <w:spacing w:after="0"/>
      </w:pPr>
    </w:p>
    <w:p w14:paraId="405048B2" w14:textId="77777777" w:rsidR="002970D1" w:rsidRDefault="007042B6">
      <w:pPr>
        <w:pStyle w:val="1"/>
        <w:pageBreakBefore/>
      </w:pPr>
      <w:bookmarkStart w:id="477" w:name="_Toc235302282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38</w:t>
      </w:r>
      <w:r>
        <w:rPr>
          <w:rFonts w:ascii="Aptos" w:eastAsia="微软雅黑" w:hAnsi="Aptos"/>
        </w:rPr>
        <w:t>章　综合实战：需求与架构设计</w:t>
      </w:r>
      <w:bookmarkEnd w:id="477"/>
    </w:p>
    <w:p w14:paraId="6301AA61" w14:textId="77777777" w:rsidR="002970D1" w:rsidRDefault="007042B6">
      <w:r>
        <w:t>综合实战不从</w:t>
      </w:r>
      <w:r>
        <w:t>Program.cs</w:t>
      </w:r>
      <w:r>
        <w:t>开始，而从</w:t>
      </w:r>
      <w:r>
        <w:t>‘</w:t>
      </w:r>
      <w:r>
        <w:t>要解决什么问题、谁来使用、什么结果算成功</w:t>
      </w:r>
      <w:r>
        <w:t>’</w:t>
      </w:r>
      <w:r>
        <w:t>开始。本章设计</w:t>
      </w:r>
      <w:r>
        <w:t>TaskHub</w:t>
      </w:r>
      <w:r>
        <w:t>：用户加入项目，在项目中创建、分派和跟踪任务，并通过权限、审计和通知保证协作过程清楚可追溯。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61A0D2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1F243A6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这是什么：需求与架构设计是把业务目标转换为角色、用例、数据模型、</w:t>
            </w:r>
            <w:r>
              <w:t>API</w:t>
            </w:r>
            <w:r>
              <w:t>契约、项目边界、质量要求和部署拓扑。</w:t>
            </w:r>
            <w:r>
              <w:br/>
            </w:r>
            <w:r>
              <w:t>目的是什么：在编码前发现含糊规则和高成本冲突，让后面的实现、测试和交付都围绕同一组可验收目标。</w:t>
            </w:r>
            <w:r>
              <w:br/>
            </w:r>
            <w:r>
              <w:t>最后得到什么：得到</w:t>
            </w:r>
            <w:r>
              <w:t>TaskHub</w:t>
            </w:r>
            <w:r>
              <w:t>的角色权限表、核心数据模型、</w:t>
            </w:r>
            <w:r>
              <w:t>API</w:t>
            </w:r>
            <w:r>
              <w:t>清单、分层目录</w:t>
            </w:r>
            <w:r>
              <w:t>、测试策略和两周迭代计划。</w:t>
            </w:r>
          </w:p>
        </w:tc>
      </w:tr>
    </w:tbl>
    <w:p w14:paraId="407830F8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0C6DE9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DFB67B8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明确业务目标</w:t>
            </w:r>
            <w:r>
              <w:t xml:space="preserve"> → </w:t>
            </w:r>
            <w:r>
              <w:t>列出角色与用例</w:t>
            </w:r>
            <w:r>
              <w:t xml:space="preserve"> → </w:t>
            </w:r>
            <w:r>
              <w:t>设计数据和</w:t>
            </w:r>
            <w:r>
              <w:t xml:space="preserve">API → </w:t>
            </w:r>
            <w:r>
              <w:t>划分代码边界</w:t>
            </w:r>
            <w:r>
              <w:t xml:space="preserve"> → </w:t>
            </w:r>
            <w:r>
              <w:t>设计安全与测试</w:t>
            </w:r>
            <w:r>
              <w:t xml:space="preserve"> → </w:t>
            </w:r>
            <w:r>
              <w:t>确定部署和迭代</w:t>
            </w:r>
          </w:p>
        </w:tc>
      </w:tr>
    </w:tbl>
    <w:p w14:paraId="38559A59" w14:textId="77777777" w:rsidR="002970D1" w:rsidRDefault="002970D1">
      <w:pPr>
        <w:spacing w:after="0"/>
      </w:pPr>
    </w:p>
    <w:p w14:paraId="470F263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7F2D9D2C" wp14:editId="13F38A90">
            <wp:extent cx="5580000" cy="2666000"/>
            <wp:effectExtent l="0" t="0" r="0" b="0"/>
            <wp:docPr id="61" name="Picture 61" descr="图37-1　综合实战：需求与架构设计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7-clear-rout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FCAD" w14:textId="77777777" w:rsidR="002970D1" w:rsidRDefault="007042B6">
      <w:pPr>
        <w:jc w:val="center"/>
      </w:pPr>
      <w:r>
        <w:t>图</w:t>
      </w:r>
      <w:r>
        <w:t>38-1</w:t>
      </w:r>
      <w:r>
        <w:t xml:space="preserve">　综合实战：需求与架构设计从概念到结果的实现路线</w:t>
      </w:r>
    </w:p>
    <w:p w14:paraId="6A9F3384" w14:textId="77777777" w:rsidR="002970D1" w:rsidRDefault="007042B6">
      <w:pPr>
        <w:pStyle w:val="21"/>
      </w:pPr>
      <w:bookmarkStart w:id="478" w:name="_Toc235302283"/>
      <w:r>
        <w:rPr>
          <w:rFonts w:ascii="Aptos" w:eastAsia="微软雅黑" w:hAnsi="Aptos"/>
        </w:rPr>
        <w:lastRenderedPageBreak/>
        <w:t xml:space="preserve">38.1 </w:t>
      </w:r>
      <w:r>
        <w:rPr>
          <w:rFonts w:ascii="Aptos" w:eastAsia="微软雅黑" w:hAnsi="Aptos"/>
        </w:rPr>
        <w:t>先看最终效果</w:t>
      </w:r>
      <w:bookmarkEnd w:id="478"/>
    </w:p>
    <w:p w14:paraId="78883168" w14:textId="77777777" w:rsidR="002970D1" w:rsidRDefault="007042B6">
      <w:r>
        <w:t>得到</w:t>
      </w:r>
      <w:r>
        <w:t>TaskHub</w:t>
      </w:r>
      <w:r>
        <w:t>的角色权限表、核心数据模型、</w:t>
      </w:r>
      <w:r>
        <w:t>API</w:t>
      </w:r>
      <w:r>
        <w:t>清单、分层目录、测试策略和两周迭代计划。</w:t>
      </w:r>
    </w:p>
    <w:p w14:paraId="1BDC568C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6EF104C2" w14:textId="77777777" w:rsidR="002970D1" w:rsidRDefault="007042B6">
      <w:pPr>
        <w:pStyle w:val="a"/>
      </w:pPr>
      <w:r>
        <w:t>每个功能需求都有角色、前置条件、成功结果和失败结果。</w:t>
      </w:r>
    </w:p>
    <w:p w14:paraId="2F5086C1" w14:textId="77777777" w:rsidR="002970D1" w:rsidRDefault="007042B6">
      <w:pPr>
        <w:pStyle w:val="a"/>
      </w:pPr>
      <w:r>
        <w:t>每个公开</w:t>
      </w:r>
      <w:r>
        <w:t>API</w:t>
      </w:r>
      <w:r>
        <w:t>都有方法、路径、输入、成功状态码和主要错误。</w:t>
      </w:r>
    </w:p>
    <w:p w14:paraId="3F4E72C1" w14:textId="77777777" w:rsidR="002970D1" w:rsidRDefault="007042B6">
      <w:pPr>
        <w:pStyle w:val="a"/>
      </w:pPr>
      <w:r>
        <w:t>数据模型能表达项目成员、任务负责人、评论和审计关系。</w:t>
      </w:r>
    </w:p>
    <w:p w14:paraId="3F952B62" w14:textId="77777777" w:rsidR="002970D1" w:rsidRDefault="007042B6">
      <w:pPr>
        <w:pStyle w:val="a"/>
      </w:pPr>
      <w:r>
        <w:t>第一迭代能够交付一条端到端的最小业务路径。</w:t>
      </w:r>
    </w:p>
    <w:p w14:paraId="58AE1D33" w14:textId="77777777" w:rsidR="002970D1" w:rsidRDefault="007042B6">
      <w:pPr>
        <w:pStyle w:val="21"/>
      </w:pPr>
      <w:bookmarkStart w:id="479" w:name="_Toc235302284"/>
      <w:r>
        <w:rPr>
          <w:rFonts w:ascii="Aptos" w:eastAsia="微软雅黑" w:hAnsi="Aptos"/>
        </w:rPr>
        <w:t xml:space="preserve">38.2 </w:t>
      </w:r>
      <w:r>
        <w:rPr>
          <w:rFonts w:ascii="Aptos" w:eastAsia="微软雅黑" w:hAnsi="Aptos"/>
        </w:rPr>
        <w:t>本章核心示例：先写清楚最小可交付需求</w:t>
      </w:r>
      <w:bookmarkEnd w:id="479"/>
    </w:p>
    <w:p w14:paraId="2AA31C20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</w:t>
      </w:r>
      <w:r>
        <w:t>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4E7AAEFF" w14:textId="77777777" w:rsidR="002970D1" w:rsidRDefault="007042B6">
      <w:r>
        <w:t>示例</w:t>
      </w:r>
      <w:r>
        <w:t>38-2</w:t>
      </w:r>
      <w:r>
        <w:t xml:space="preserve">　先写清楚最小可交付需求</w:t>
      </w:r>
    </w:p>
    <w:p w14:paraId="53984F6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项目名称：</w:t>
      </w:r>
      <w:r>
        <w:t>TaskHub</w:t>
      </w:r>
      <w:r>
        <w:br/>
      </w:r>
      <w:r>
        <w:br/>
      </w:r>
      <w:r>
        <w:t>业务目标：</w:t>
      </w:r>
      <w:r>
        <w:br/>
      </w:r>
      <w:r>
        <w:t>让一个小团队在同一项目中创建、分派、更新和讨论任务。</w:t>
      </w:r>
      <w:r>
        <w:br/>
      </w:r>
      <w:r>
        <w:br/>
      </w:r>
      <w:r>
        <w:t>第一版角色：</w:t>
      </w:r>
      <w:r>
        <w:br/>
        <w:t xml:space="preserve">1. </w:t>
      </w:r>
      <w:r>
        <w:t>系统用户：登录、查看自己参与的项目。</w:t>
      </w:r>
      <w:r>
        <w:br/>
        <w:t xml:space="preserve">2. </w:t>
      </w:r>
      <w:r>
        <w:t>项目成员：查看项目任务，创建任务和评论。</w:t>
      </w:r>
      <w:r>
        <w:br/>
        <w:t xml:space="preserve">3. </w:t>
      </w:r>
      <w:r>
        <w:t>项目管理员：邀请成员、分派任务、归档项目。</w:t>
      </w:r>
      <w:r>
        <w:br/>
      </w:r>
      <w:r>
        <w:br/>
      </w:r>
      <w:r>
        <w:t>第一条端到端验收路径：</w:t>
      </w:r>
      <w:r>
        <w:br/>
      </w:r>
      <w:r>
        <w:t>管理员创建项目</w:t>
      </w:r>
      <w:r>
        <w:t xml:space="preserve"> → </w:t>
      </w:r>
      <w:r>
        <w:t>邀请成员</w:t>
      </w:r>
      <w:r>
        <w:t xml:space="preserve"> → </w:t>
      </w:r>
      <w:r>
        <w:t>成员创建任务</w:t>
      </w:r>
      <w:r>
        <w:t xml:space="preserve"> →</w:t>
      </w:r>
      <w:r>
        <w:br/>
      </w:r>
      <w:r>
        <w:t>管理员分派任务</w:t>
      </w:r>
      <w:r>
        <w:t xml:space="preserve"> → </w:t>
      </w:r>
      <w:r>
        <w:t>负责人完成任务</w:t>
      </w:r>
      <w:r>
        <w:t xml:space="preserve"> → </w:t>
      </w:r>
      <w:r>
        <w:t>系统保留审计记录。</w:t>
      </w:r>
      <w:r>
        <w:br/>
      </w:r>
      <w:r>
        <w:br/>
      </w:r>
      <w:r>
        <w:t>明确不做：</w:t>
      </w:r>
      <w:r>
        <w:br/>
      </w:r>
      <w:r>
        <w:t>即时聊天、甘特图、计费、多租户自定义域名。</w:t>
      </w:r>
    </w:p>
    <w:p w14:paraId="152A989B" w14:textId="77777777" w:rsidR="002970D1" w:rsidRDefault="007042B6">
      <w:pPr>
        <w:pStyle w:val="a0"/>
      </w:pPr>
      <w:r>
        <w:t>目标说明系统带来的业务结果。</w:t>
      </w:r>
    </w:p>
    <w:p w14:paraId="1E2D2DA7" w14:textId="77777777" w:rsidR="002970D1" w:rsidRDefault="007042B6">
      <w:pPr>
        <w:pStyle w:val="a0"/>
      </w:pPr>
      <w:r>
        <w:t>角色决定谁能执行哪些动作。</w:t>
      </w:r>
    </w:p>
    <w:p w14:paraId="463D341D" w14:textId="77777777" w:rsidR="002970D1" w:rsidRDefault="007042B6">
      <w:pPr>
        <w:pStyle w:val="a0"/>
      </w:pPr>
      <w:r>
        <w:t>验收路径把多个页面和</w:t>
      </w:r>
      <w:r>
        <w:t>API</w:t>
      </w:r>
      <w:r>
        <w:t>串成可验证结果。</w:t>
      </w:r>
    </w:p>
    <w:p w14:paraId="35050B36" w14:textId="77777777" w:rsidR="002970D1" w:rsidRDefault="007042B6">
      <w:pPr>
        <w:pStyle w:val="a0"/>
      </w:pPr>
      <w:r>
        <w:t>明确不做可以控制第一版范围。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AFC5C8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D8BE5D2" w14:textId="77777777" w:rsidR="002970D1" w:rsidRDefault="007042B6">
            <w:r>
              <w:rPr>
                <w:b/>
                <w:color w:val="2E7D32"/>
              </w:rPr>
              <w:lastRenderedPageBreak/>
              <w:t xml:space="preserve">运行后应该看到什么　</w:t>
            </w:r>
            <w:r>
              <w:t>团队能够用同一句话解释第一版做什么，并能逐步演示完整业务路径。</w:t>
            </w:r>
          </w:p>
        </w:tc>
      </w:tr>
    </w:tbl>
    <w:p w14:paraId="5E76FD43" w14:textId="77777777" w:rsidR="002970D1" w:rsidRDefault="002970D1">
      <w:pPr>
        <w:spacing w:after="0"/>
      </w:pPr>
    </w:p>
    <w:p w14:paraId="15DED918" w14:textId="77777777" w:rsidR="002970D1" w:rsidRDefault="007042B6">
      <w:pPr>
        <w:pStyle w:val="21"/>
      </w:pPr>
      <w:bookmarkStart w:id="480" w:name="_Toc235302285"/>
      <w:r>
        <w:rPr>
          <w:rFonts w:ascii="Aptos" w:eastAsia="微软雅黑" w:hAnsi="Aptos"/>
        </w:rPr>
        <w:t xml:space="preserve">38.3 </w:t>
      </w:r>
      <w:r>
        <w:rPr>
          <w:rFonts w:ascii="Aptos" w:eastAsia="微软雅黑" w:hAnsi="Aptos"/>
        </w:rPr>
        <w:t>为什么要这样做</w:t>
      </w:r>
      <w:bookmarkEnd w:id="480"/>
    </w:p>
    <w:p w14:paraId="213B3AD2" w14:textId="77777777" w:rsidR="002970D1" w:rsidRDefault="007042B6">
      <w:r>
        <w:t>如果直接围绕页面或数据库表写端点，权限边界、错误语义和事务规则会散落在代码里。先写可验收需求，再选择最简单的架构，可以避免为了</w:t>
      </w:r>
      <w:r>
        <w:t>‘</w:t>
      </w:r>
      <w:r>
        <w:t>看起来先进</w:t>
      </w:r>
      <w:r>
        <w:t>’</w:t>
      </w:r>
      <w:r>
        <w:t>而增加不必要的层。</w:t>
      </w:r>
    </w:p>
    <w:p w14:paraId="784C609A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为多人任务协作系统建立可实现、可测试、可交付的蓝图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2522FDBE" w14:textId="77777777" w:rsidR="002970D1" w:rsidRDefault="007042B6">
      <w:pPr>
        <w:pStyle w:val="21"/>
      </w:pPr>
      <w:bookmarkStart w:id="481" w:name="_Toc235302286"/>
      <w:r>
        <w:rPr>
          <w:rFonts w:ascii="Aptos" w:eastAsia="微软雅黑" w:hAnsi="Aptos"/>
        </w:rPr>
        <w:t xml:space="preserve">38.4 </w:t>
      </w:r>
      <w:r>
        <w:rPr>
          <w:rFonts w:ascii="Aptos" w:eastAsia="微软雅黑" w:hAnsi="Aptos"/>
        </w:rPr>
        <w:t>数据模型</w:t>
      </w:r>
      <w:bookmarkEnd w:id="481"/>
    </w:p>
    <w:p w14:paraId="4A6D16FF" w14:textId="77777777" w:rsidR="002970D1" w:rsidRDefault="007042B6">
      <w:r>
        <w:t>这是什么：从业务不变量和查询场景设计实体关系、唯一约束与并发令牌，而不是直接照抄页面字段。</w:t>
      </w:r>
    </w:p>
    <w:p w14:paraId="56181E96" w14:textId="77777777" w:rsidR="002970D1" w:rsidRDefault="007042B6">
      <w:r>
        <w:t>怎样做：先加入下面的最小配置或处理代码，保存并重新启动应用</w:t>
      </w:r>
      <w:r>
        <w:t>，再按示例给出的地址或命令验证。</w:t>
      </w:r>
    </w:p>
    <w:p w14:paraId="765A342F" w14:textId="77777777" w:rsidR="002970D1" w:rsidRDefault="007042B6">
      <w:r>
        <w:t>示例</w:t>
      </w:r>
      <w:r>
        <w:t>38-3</w:t>
      </w:r>
      <w:r>
        <w:t xml:space="preserve">　定义核心实体和关系</w:t>
      </w:r>
    </w:p>
    <w:p w14:paraId="7D90EB2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User 1 ──&lt; ProjectMember &gt;── 1 Project</w:t>
      </w:r>
      <w:r>
        <w:br/>
        <w:t>Project 1 ──&lt; TaskItem</w:t>
      </w:r>
      <w:r>
        <w:br/>
        <w:t xml:space="preserve">TaskItem 0..1 ──&gt; User          </w:t>
      </w:r>
      <w:r>
        <w:t>（负责人）</w:t>
      </w:r>
      <w:r>
        <w:br/>
        <w:t>TaskItem 1 ──&lt; Comment</w:t>
      </w:r>
      <w:r>
        <w:br/>
        <w:t>TaskItem 1 ──&lt; Attachment</w:t>
      </w:r>
      <w:r>
        <w:br/>
        <w:t>Project 1 ──&lt; AuditEntry</w:t>
      </w:r>
      <w:r>
        <w:br/>
      </w:r>
      <w:r>
        <w:br/>
      </w:r>
      <w:r>
        <w:t>关键约束：</w:t>
      </w:r>
      <w:r>
        <w:br/>
        <w:t xml:space="preserve">- </w:t>
      </w:r>
      <w:r>
        <w:t>同一用户在同一项目只能有一条</w:t>
      </w:r>
      <w:r>
        <w:t>ProjectMember</w:t>
      </w:r>
      <w:r>
        <w:t>记录。</w:t>
      </w:r>
      <w:r>
        <w:br/>
        <w:t xml:space="preserve">- </w:t>
      </w:r>
      <w:r>
        <w:t>任务负责人必</w:t>
      </w:r>
      <w:r>
        <w:t>须是该项目成员。</w:t>
      </w:r>
      <w:r>
        <w:br/>
        <w:t xml:space="preserve">- </w:t>
      </w:r>
      <w:r>
        <w:t>已归档项目不能再创建任务。</w:t>
      </w:r>
      <w:r>
        <w:br/>
        <w:t xml:space="preserve">- </w:t>
      </w:r>
      <w:r>
        <w:t>审计记录只追加，不由普通业务接口修改。</w:t>
      </w:r>
    </w:p>
    <w:p w14:paraId="3B9A2F94" w14:textId="77777777" w:rsidR="002970D1" w:rsidRDefault="007042B6">
      <w:pPr>
        <w:pStyle w:val="a0"/>
      </w:pPr>
      <w:r>
        <w:t>ProjectMember</w:t>
      </w:r>
      <w:r>
        <w:t>不是多余中间表，它还保存角色和加入时间。</w:t>
      </w:r>
    </w:p>
    <w:p w14:paraId="252016B6" w14:textId="77777777" w:rsidR="002970D1" w:rsidRDefault="007042B6">
      <w:pPr>
        <w:pStyle w:val="a0"/>
      </w:pPr>
      <w:r>
        <w:t>业务约束不能只依靠前端按钮隐藏，后端必须检查。</w:t>
      </w:r>
    </w:p>
    <w:p w14:paraId="5B1404B4" w14:textId="77777777" w:rsidR="002970D1" w:rsidRDefault="007042B6">
      <w:pPr>
        <w:pStyle w:val="a0"/>
      </w:pPr>
      <w:r>
        <w:t>数据库唯一索引负责最终一致的唯一性保护。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AD78E1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A055D43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任何核心业务规则都能指出由端点、领域服务或数据库中的哪一层负责。</w:t>
            </w:r>
          </w:p>
        </w:tc>
      </w:tr>
    </w:tbl>
    <w:p w14:paraId="2A72A50E" w14:textId="77777777" w:rsidR="002970D1" w:rsidRDefault="002970D1">
      <w:pPr>
        <w:spacing w:after="0"/>
      </w:pPr>
    </w:p>
    <w:p w14:paraId="0B32D35F" w14:textId="77777777" w:rsidR="002970D1" w:rsidRDefault="007042B6">
      <w:pPr>
        <w:pStyle w:val="21"/>
      </w:pPr>
      <w:bookmarkStart w:id="482" w:name="_Toc235302287"/>
      <w:r>
        <w:rPr>
          <w:rFonts w:ascii="Aptos" w:eastAsia="微软雅黑" w:hAnsi="Aptos"/>
        </w:rPr>
        <w:lastRenderedPageBreak/>
        <w:t>38.5 API</w:t>
      </w:r>
      <w:r>
        <w:rPr>
          <w:rFonts w:ascii="Aptos" w:eastAsia="微软雅黑" w:hAnsi="Aptos"/>
        </w:rPr>
        <w:t>设计</w:t>
      </w:r>
      <w:bookmarkEnd w:id="482"/>
    </w:p>
    <w:p w14:paraId="37E3895A" w14:textId="77777777" w:rsidR="002970D1" w:rsidRDefault="007042B6">
      <w:r>
        <w:t>这是什么：先写方法、路径、输入、状态码和错误，再开始编码。前端、后端和测试由同一契约并行工作。</w:t>
      </w:r>
    </w:p>
    <w:p w14:paraId="2F19111F" w14:textId="77777777" w:rsidR="002970D1" w:rsidRDefault="007042B6">
      <w:r>
        <w:t>怎样做：先加入下面的最小配置或处理代码，保存并重新启动应用，再</w:t>
      </w:r>
      <w:r>
        <w:t>按示例给出的地址或命令验证。</w:t>
      </w:r>
    </w:p>
    <w:p w14:paraId="6FB29A6A" w14:textId="77777777" w:rsidR="002970D1" w:rsidRDefault="007042B6">
      <w:r>
        <w:t>示例</w:t>
      </w:r>
      <w:r>
        <w:t>38-4</w:t>
      </w:r>
      <w:r>
        <w:t xml:space="preserve">　先列出资源路径和关键状态码</w:t>
      </w:r>
    </w:p>
    <w:p w14:paraId="31DAD1A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POST   /api/projects                 → 201 Created</w:t>
      </w:r>
      <w:r>
        <w:br/>
        <w:t>GET    /api/projects                 → 200 OK</w:t>
      </w:r>
      <w:r>
        <w:br/>
        <w:t>GET    /api/projects/{projectId}     → 200 / 404</w:t>
      </w:r>
      <w:r>
        <w:br/>
        <w:t>POST   /api/projects/{projectId}/members → 201 / 403 / 409</w:t>
      </w:r>
      <w:r>
        <w:br/>
        <w:t>GET    /api/pro</w:t>
      </w:r>
      <w:r>
        <w:t>jects/{projectId}/tasks   → 200</w:t>
      </w:r>
      <w:r>
        <w:br/>
        <w:t>POST   /api/projects/{projectId}/tasks   → 201 / 400 / 403</w:t>
      </w:r>
      <w:r>
        <w:br/>
        <w:t>PATCH  /api/tasks/{taskId}           → 200 / 400 / 403 / 404 / 409</w:t>
      </w:r>
      <w:r>
        <w:br/>
        <w:t>POST   /api/tasks/{taskId}/comments  → 201 / 403 / 404</w:t>
      </w:r>
      <w:r>
        <w:br/>
        <w:t>GET    /api/projects/{projectId}/audit → 20</w:t>
      </w:r>
      <w:r>
        <w:t>0 / 403</w:t>
      </w:r>
    </w:p>
    <w:p w14:paraId="32A9413E" w14:textId="77777777" w:rsidR="002970D1" w:rsidRDefault="007042B6">
      <w:pPr>
        <w:pStyle w:val="a0"/>
      </w:pPr>
      <w:r>
        <w:t>路径以资源关系表达归属，例如项目下的任务集合。</w:t>
      </w:r>
    </w:p>
    <w:p w14:paraId="2238B800" w14:textId="77777777" w:rsidR="002970D1" w:rsidRDefault="007042B6">
      <w:pPr>
        <w:pStyle w:val="a0"/>
      </w:pPr>
      <w:r>
        <w:t>201</w:t>
      </w:r>
      <w:r>
        <w:t>表示创建成功并应提供</w:t>
      </w:r>
      <w:r>
        <w:t>Location</w:t>
      </w:r>
      <w:r>
        <w:t>。</w:t>
      </w:r>
    </w:p>
    <w:p w14:paraId="74F78E9F" w14:textId="77777777" w:rsidR="002970D1" w:rsidRDefault="007042B6">
      <w:pPr>
        <w:pStyle w:val="a0"/>
      </w:pPr>
      <w:r>
        <w:t>403</w:t>
      </w:r>
      <w:r>
        <w:t>表示身份已知但无权操作，</w:t>
      </w:r>
      <w:r>
        <w:t>404</w:t>
      </w:r>
      <w:r>
        <w:t>表示资源不存在或策略要求隐藏存在性，</w:t>
      </w:r>
      <w:r>
        <w:t>409</w:t>
      </w:r>
      <w:r>
        <w:t>表示状态冲突。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7BD8111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827538F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前端、后端和测试人员能在编码前根据同一</w:t>
            </w:r>
            <w:r>
              <w:t>API</w:t>
            </w:r>
            <w:r>
              <w:t>清单分工。</w:t>
            </w:r>
          </w:p>
        </w:tc>
      </w:tr>
    </w:tbl>
    <w:p w14:paraId="3C0D6D80" w14:textId="77777777" w:rsidR="002970D1" w:rsidRDefault="002970D1">
      <w:pPr>
        <w:spacing w:after="0"/>
      </w:pPr>
    </w:p>
    <w:p w14:paraId="6A2E98F2" w14:textId="77777777" w:rsidR="002970D1" w:rsidRDefault="007042B6">
      <w:pPr>
        <w:pStyle w:val="21"/>
      </w:pPr>
      <w:bookmarkStart w:id="483" w:name="_Toc235302288"/>
      <w:r>
        <w:rPr>
          <w:rFonts w:ascii="Aptos" w:eastAsia="微软雅黑" w:hAnsi="Aptos"/>
        </w:rPr>
        <w:t xml:space="preserve">38.6 </w:t>
      </w:r>
      <w:r>
        <w:rPr>
          <w:rFonts w:ascii="Aptos" w:eastAsia="微软雅黑" w:hAnsi="Aptos"/>
        </w:rPr>
        <w:t>架构分层</w:t>
      </w:r>
      <w:bookmarkEnd w:id="483"/>
    </w:p>
    <w:p w14:paraId="18AE66C4" w14:textId="77777777" w:rsidR="002970D1" w:rsidRDefault="007042B6">
      <w:r>
        <w:t>这是什么：分层控制依赖方向：</w:t>
      </w:r>
      <w:r>
        <w:t>HTTP</w:t>
      </w:r>
      <w:r>
        <w:t>层调用应用用例，应用层调用领域和接口，基础设施实现数据库与外部服务。层数由复杂度决定。</w:t>
      </w:r>
    </w:p>
    <w:p w14:paraId="75A9216D" w14:textId="77777777" w:rsidR="002970D1" w:rsidRDefault="007042B6">
      <w:pPr>
        <w:pStyle w:val="21"/>
      </w:pPr>
      <w:bookmarkStart w:id="484" w:name="_Toc235302289"/>
      <w:r>
        <w:rPr>
          <w:rFonts w:ascii="Aptos" w:eastAsia="微软雅黑" w:hAnsi="Aptos"/>
        </w:rPr>
        <w:t xml:space="preserve">38.7 </w:t>
      </w:r>
      <w:r>
        <w:rPr>
          <w:rFonts w:ascii="Aptos" w:eastAsia="微软雅黑" w:hAnsi="Aptos"/>
        </w:rPr>
        <w:t>项目结构</w:t>
      </w:r>
      <w:bookmarkEnd w:id="484"/>
    </w:p>
    <w:p w14:paraId="74744396" w14:textId="77777777" w:rsidR="002970D1" w:rsidRDefault="007042B6">
      <w:r>
        <w:t>这是什么：综合项目按</w:t>
      </w:r>
      <w:r>
        <w:t>Api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>Infrastructure</w:t>
      </w:r>
      <w:r>
        <w:t>和</w:t>
      </w:r>
      <w:r>
        <w:t>Tests</w:t>
      </w:r>
      <w:r>
        <w:t>划分职责。小团队也可先放在一个项目的功能目录中，保持相同边界。</w:t>
      </w:r>
    </w:p>
    <w:p w14:paraId="2B51CE66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7C67F119" w14:textId="77777777" w:rsidR="002970D1" w:rsidRDefault="007042B6">
      <w:r>
        <w:t>示例</w:t>
      </w:r>
      <w:r>
        <w:t>38-5</w:t>
      </w:r>
      <w:r>
        <w:t xml:space="preserve">　用简单分层控制依赖方向</w:t>
      </w:r>
    </w:p>
    <w:p w14:paraId="3A99485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TaskHub.sln</w:t>
      </w:r>
      <w:r>
        <w:br/>
        <w:t>src/</w:t>
      </w:r>
      <w:r>
        <w:br/>
        <w:t xml:space="preserve">  TaskHub.Api/   </w:t>
      </w:r>
      <w:r>
        <w:t xml:space="preserve">          HTTP</w:t>
      </w:r>
      <w:r>
        <w:t>端点、认证、中间件、</w:t>
      </w:r>
      <w:r>
        <w:t>OpenAPI</w:t>
      </w:r>
      <w:r>
        <w:br/>
        <w:t xml:space="preserve">  TaskHub.Application/     </w:t>
      </w:r>
      <w:r>
        <w:t>用例、</w:t>
      </w:r>
      <w:r>
        <w:t>DTO</w:t>
      </w:r>
      <w:r>
        <w:t>、接口、验证</w:t>
      </w:r>
      <w:r>
        <w:br/>
        <w:t xml:space="preserve">  TaskHub.Domain/          </w:t>
      </w:r>
      <w:r>
        <w:t>实体、值对象、核心业务规则</w:t>
      </w:r>
      <w:r>
        <w:br/>
        <w:t xml:space="preserve">  TaskHub.Infrastructure/  EF Core</w:t>
      </w:r>
      <w:r>
        <w:t>、外部服务、文件存储</w:t>
      </w:r>
      <w:r>
        <w:br/>
        <w:t>tests/</w:t>
      </w:r>
      <w:r>
        <w:br/>
        <w:t xml:space="preserve">  TaskHub.UnitTests/</w:t>
      </w:r>
      <w:r>
        <w:br/>
        <w:t xml:space="preserve">  TaskHub.IntegrationTests/</w:t>
      </w:r>
      <w:r>
        <w:br/>
      </w:r>
      <w:r>
        <w:br/>
      </w:r>
      <w:r>
        <w:t>依赖方向：</w:t>
      </w:r>
      <w:r>
        <w:br/>
        <w:t>Api → Application → Domain</w:t>
      </w:r>
      <w:r>
        <w:br/>
        <w:t>Infrastr</w:t>
      </w:r>
      <w:r>
        <w:t>ucture → Application / Domain</w:t>
      </w:r>
      <w:r>
        <w:br/>
        <w:t>Api</w:t>
      </w:r>
      <w:r>
        <w:t>在启动时把接口与实现注册到</w:t>
      </w:r>
      <w:r>
        <w:t>DI</w:t>
      </w:r>
      <w:r>
        <w:t>容器。</w:t>
      </w:r>
    </w:p>
    <w:p w14:paraId="25780533" w14:textId="77777777" w:rsidR="002970D1" w:rsidRDefault="007042B6">
      <w:pPr>
        <w:pStyle w:val="a0"/>
      </w:pPr>
      <w:r>
        <w:t>Domain</w:t>
      </w:r>
      <w:r>
        <w:t>不引用</w:t>
      </w:r>
      <w:r>
        <w:t>ASP.NET Core</w:t>
      </w:r>
      <w:r>
        <w:t>或</w:t>
      </w:r>
      <w:r>
        <w:t>EF Core</w:t>
      </w:r>
      <w:r>
        <w:t>，核心规则更容易测试。</w:t>
      </w:r>
    </w:p>
    <w:p w14:paraId="086C2ABB" w14:textId="77777777" w:rsidR="002970D1" w:rsidRDefault="007042B6">
      <w:pPr>
        <w:pStyle w:val="a0"/>
      </w:pPr>
      <w:r>
        <w:t>Application</w:t>
      </w:r>
      <w:r>
        <w:t>描述用例需要什么，不决定数据库和外部服务细节。</w:t>
      </w:r>
    </w:p>
    <w:p w14:paraId="38AFFA10" w14:textId="77777777" w:rsidR="002970D1" w:rsidRDefault="007042B6">
      <w:pPr>
        <w:pStyle w:val="a0"/>
      </w:pPr>
      <w:r>
        <w:t>小项目可先放在一个项目的不同文件夹，边界比项目数量更重要。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401054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218FF25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打开任一文件就能判断它属于</w:t>
            </w:r>
            <w:r>
              <w:t>HTTP</w:t>
            </w:r>
            <w:r>
              <w:t>、用例、业务规则还是基础设施。</w:t>
            </w:r>
          </w:p>
        </w:tc>
      </w:tr>
    </w:tbl>
    <w:p w14:paraId="56348900" w14:textId="77777777" w:rsidR="002970D1" w:rsidRDefault="002970D1">
      <w:pPr>
        <w:spacing w:after="0"/>
      </w:pPr>
    </w:p>
    <w:p w14:paraId="3878A9C8" w14:textId="77777777" w:rsidR="002970D1" w:rsidRDefault="007042B6">
      <w:pPr>
        <w:pStyle w:val="21"/>
      </w:pPr>
      <w:bookmarkStart w:id="485" w:name="_Toc235302290"/>
      <w:r>
        <w:rPr>
          <w:rFonts w:ascii="Aptos" w:eastAsia="微软雅黑" w:hAnsi="Aptos"/>
        </w:rPr>
        <w:t xml:space="preserve">38.8 </w:t>
      </w:r>
      <w:r>
        <w:rPr>
          <w:rFonts w:ascii="Aptos" w:eastAsia="微软雅黑" w:hAnsi="Aptos"/>
        </w:rPr>
        <w:t>测试策略</w:t>
      </w:r>
      <w:bookmarkEnd w:id="485"/>
    </w:p>
    <w:p w14:paraId="08161CE6" w14:textId="77777777" w:rsidR="002970D1" w:rsidRDefault="007042B6">
      <w:r>
        <w:t>这是什么：为业务规则安排单元测试，为</w:t>
      </w:r>
      <w:r>
        <w:t>HTTP</w:t>
      </w:r>
      <w:r>
        <w:t>与数据库安排集成测试，为关键用户旅程安排少量端到端测试。每层测试目的不同。</w:t>
      </w:r>
    </w:p>
    <w:p w14:paraId="535F62B8" w14:textId="77777777" w:rsidR="002970D1" w:rsidRDefault="007042B6">
      <w:pPr>
        <w:pStyle w:val="21"/>
      </w:pPr>
      <w:bookmarkStart w:id="486" w:name="_Toc235302291"/>
      <w:r>
        <w:rPr>
          <w:rFonts w:ascii="Aptos" w:eastAsia="微软雅黑" w:hAnsi="Aptos"/>
        </w:rPr>
        <w:t xml:space="preserve">38.9 </w:t>
      </w:r>
      <w:r>
        <w:rPr>
          <w:rFonts w:ascii="Aptos" w:eastAsia="微软雅黑" w:hAnsi="Aptos"/>
        </w:rPr>
        <w:t>安全策略</w:t>
      </w:r>
      <w:bookmarkEnd w:id="486"/>
    </w:p>
    <w:p w14:paraId="0D5B0B68" w14:textId="77777777" w:rsidR="002970D1" w:rsidRDefault="007042B6">
      <w:r>
        <w:t>这是什么：列出身份来源、权限矩阵、秘密管理、输入限制、审计和威胁边界。安全不是最后加一个中间件，而是贯穿设计。</w:t>
      </w:r>
    </w:p>
    <w:p w14:paraId="78D15118" w14:textId="77777777" w:rsidR="002970D1" w:rsidRDefault="007042B6">
      <w:pPr>
        <w:pStyle w:val="21"/>
      </w:pPr>
      <w:bookmarkStart w:id="487" w:name="_Toc235302292"/>
      <w:r>
        <w:rPr>
          <w:rFonts w:ascii="Aptos" w:eastAsia="微软雅黑" w:hAnsi="Aptos"/>
        </w:rPr>
        <w:t xml:space="preserve">38.10 </w:t>
      </w:r>
      <w:r>
        <w:rPr>
          <w:rFonts w:ascii="Aptos" w:eastAsia="微软雅黑" w:hAnsi="Aptos"/>
        </w:rPr>
        <w:t>部署拓扑</w:t>
      </w:r>
      <w:bookmarkEnd w:id="487"/>
    </w:p>
    <w:p w14:paraId="11210E64" w14:textId="77777777" w:rsidR="002970D1" w:rsidRDefault="007042B6">
      <w:r>
        <w:t>这是什么：画出浏览器、反向代理、</w:t>
      </w:r>
      <w:r>
        <w:t>API</w:t>
      </w:r>
      <w:r>
        <w:t>、数据库、缓存与外部服务的信任边界和失败传播路径。</w:t>
      </w:r>
    </w:p>
    <w:p w14:paraId="3C31D1CB" w14:textId="77777777" w:rsidR="002970D1" w:rsidRDefault="007042B6">
      <w:pPr>
        <w:pStyle w:val="21"/>
      </w:pPr>
      <w:bookmarkStart w:id="488" w:name="_Toc235302293"/>
      <w:r>
        <w:rPr>
          <w:rFonts w:ascii="Aptos" w:eastAsia="微软雅黑" w:hAnsi="Aptos"/>
        </w:rPr>
        <w:t xml:space="preserve">38.11 </w:t>
      </w:r>
      <w:r>
        <w:rPr>
          <w:rFonts w:ascii="Aptos" w:eastAsia="微软雅黑" w:hAnsi="Aptos"/>
        </w:rPr>
        <w:t>迭代计划</w:t>
      </w:r>
      <w:bookmarkEnd w:id="488"/>
    </w:p>
    <w:p w14:paraId="5E4A2CD0" w14:textId="77777777" w:rsidR="002970D1" w:rsidRDefault="007042B6">
      <w:r>
        <w:t>这是什么：按可运行的纵向切片交付，例如</w:t>
      </w:r>
      <w:r>
        <w:t>‘</w:t>
      </w:r>
      <w:r>
        <w:t>创建项目并能查询</w:t>
      </w:r>
      <w:r>
        <w:t>’</w:t>
      </w:r>
      <w:r>
        <w:t>，每个迭代都包含代码、测试、</w:t>
      </w:r>
      <w:r>
        <w:t>OpenAPI</w:t>
      </w:r>
      <w:r>
        <w:t>和部署验证。</w:t>
      </w:r>
    </w:p>
    <w:p w14:paraId="5EA6201F" w14:textId="77777777" w:rsidR="002970D1" w:rsidRDefault="007042B6">
      <w:r>
        <w:t>怎样做：先加</w:t>
      </w:r>
      <w:r>
        <w:t>入下面的最小配置或处理代码，保存并重新启动应用，再按示例给出的地址或命令验证。</w:t>
      </w:r>
    </w:p>
    <w:p w14:paraId="262B2911" w14:textId="77777777" w:rsidR="002970D1" w:rsidRDefault="007042B6">
      <w:r>
        <w:lastRenderedPageBreak/>
        <w:t>示例</w:t>
      </w:r>
      <w:r>
        <w:t>38-6</w:t>
      </w:r>
      <w:r>
        <w:t xml:space="preserve">　按可运行的纵向切片安排工作</w:t>
      </w:r>
    </w:p>
    <w:p w14:paraId="60D348E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迭代</w:t>
      </w:r>
      <w:r>
        <w:t>1</w:t>
      </w:r>
      <w:r>
        <w:t>：项目与任务最小闭环</w:t>
      </w:r>
      <w:r>
        <w:br/>
        <w:t xml:space="preserve">- </w:t>
      </w:r>
      <w:r>
        <w:t>建库、迁移、项目创建、任务创建与查询</w:t>
      </w:r>
      <w:r>
        <w:br/>
        <w:t>- OpenAPI</w:t>
      </w:r>
      <w:r>
        <w:t>、统一错误、集成测试</w:t>
      </w:r>
      <w:r>
        <w:br/>
      </w:r>
      <w:r>
        <w:br/>
      </w:r>
      <w:r>
        <w:t>迭代</w:t>
      </w:r>
      <w:r>
        <w:t>2</w:t>
      </w:r>
      <w:r>
        <w:t>：身份与项目成员</w:t>
      </w:r>
      <w:r>
        <w:br/>
        <w:t xml:space="preserve">- </w:t>
      </w:r>
      <w:r>
        <w:t>登录、</w:t>
      </w:r>
      <w:r>
        <w:t>JWT</w:t>
      </w:r>
      <w:r>
        <w:t>、成员角色、项目级授权</w:t>
      </w:r>
      <w:r>
        <w:br/>
        <w:t xml:space="preserve">- </w:t>
      </w:r>
      <w:r>
        <w:t>未认证</w:t>
      </w:r>
      <w:r>
        <w:t>/</w:t>
      </w:r>
      <w:r>
        <w:t>无权限测试</w:t>
      </w:r>
      <w:r>
        <w:br/>
      </w:r>
      <w:r>
        <w:br/>
      </w:r>
      <w:r>
        <w:t>迭代</w:t>
      </w:r>
      <w:r>
        <w:t>3</w:t>
      </w:r>
      <w:r>
        <w:t>：评论、附件、通知与审计</w:t>
      </w:r>
      <w:r>
        <w:br/>
        <w:t xml:space="preserve">- </w:t>
      </w:r>
      <w:r>
        <w:t>文件限制、后台通知、审计查询</w:t>
      </w:r>
      <w:r>
        <w:br/>
        <w:t>- Docker</w:t>
      </w:r>
      <w:r>
        <w:t>、健康检查、</w:t>
      </w:r>
      <w:r>
        <w:t>CI</w:t>
      </w:r>
      <w:r>
        <w:br/>
      </w:r>
      <w:r>
        <w:br/>
      </w:r>
      <w:r>
        <w:t>每个迭代的完成定义：</w:t>
      </w:r>
      <w:r>
        <w:br/>
      </w:r>
      <w:r>
        <w:t>代码通过构建与测试；</w:t>
      </w:r>
      <w:r>
        <w:t>OpenAPI</w:t>
      </w:r>
      <w:r>
        <w:t>同步；可部署；有验收演示。</w:t>
      </w:r>
    </w:p>
    <w:p w14:paraId="24A12DC0" w14:textId="77777777" w:rsidR="002970D1" w:rsidRDefault="007042B6">
      <w:pPr>
        <w:pStyle w:val="a0"/>
      </w:pPr>
      <w:r>
        <w:t>纵</w:t>
      </w:r>
      <w:r>
        <w:t>向切片每次都穿过</w:t>
      </w:r>
      <w:r>
        <w:t>API</w:t>
      </w:r>
      <w:r>
        <w:t>、业务和数据层，能产生可运行结果。</w:t>
      </w:r>
    </w:p>
    <w:p w14:paraId="5664D213" w14:textId="77777777" w:rsidR="002970D1" w:rsidRDefault="007042B6">
      <w:pPr>
        <w:pStyle w:val="a0"/>
      </w:pPr>
      <w:r>
        <w:t>不要把所有数据库工作、所有后端工作和所有测试工作分别拖到最后。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8EB9AA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4DC0CFF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每个迭代结束都有可以启动、调用和演示的版本。</w:t>
            </w:r>
          </w:p>
        </w:tc>
      </w:tr>
    </w:tbl>
    <w:p w14:paraId="41980667" w14:textId="77777777" w:rsidR="002970D1" w:rsidRDefault="002970D1">
      <w:pPr>
        <w:spacing w:after="0"/>
      </w:pPr>
    </w:p>
    <w:p w14:paraId="003A7730" w14:textId="77777777" w:rsidR="002970D1" w:rsidRDefault="007042B6">
      <w:pPr>
        <w:pStyle w:val="21"/>
      </w:pPr>
      <w:bookmarkStart w:id="489" w:name="_Toc235302294"/>
      <w:r>
        <w:rPr>
          <w:rFonts w:ascii="Aptos" w:eastAsia="微软雅黑" w:hAnsi="Aptos"/>
        </w:rPr>
        <w:t xml:space="preserve">38.12 </w:t>
      </w:r>
      <w:r>
        <w:rPr>
          <w:rFonts w:ascii="Aptos" w:eastAsia="微软雅黑" w:hAnsi="Aptos"/>
        </w:rPr>
        <w:t>最终结果与注意事项</w:t>
      </w:r>
      <w:bookmarkEnd w:id="489"/>
    </w:p>
    <w:p w14:paraId="5DFB10C7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03BF7FCF" w14:textId="77777777" w:rsidR="002970D1" w:rsidRDefault="007042B6">
      <w:pPr>
        <w:pStyle w:val="a"/>
      </w:pPr>
      <w:r>
        <w:t>每个功能需求都有角色、前置条件、成功结果和失败结果。</w:t>
      </w:r>
    </w:p>
    <w:p w14:paraId="6496DE12" w14:textId="77777777" w:rsidR="002970D1" w:rsidRDefault="007042B6">
      <w:pPr>
        <w:pStyle w:val="a"/>
      </w:pPr>
      <w:r>
        <w:t>每个公开</w:t>
      </w:r>
      <w:r>
        <w:t>API</w:t>
      </w:r>
      <w:r>
        <w:t>都有方法、路径、输入、成功状态码和主要错误。</w:t>
      </w:r>
    </w:p>
    <w:p w14:paraId="0AD24962" w14:textId="77777777" w:rsidR="002970D1" w:rsidRDefault="007042B6">
      <w:pPr>
        <w:pStyle w:val="a"/>
      </w:pPr>
      <w:r>
        <w:t>数据模型能表达项目成员、任务负责人、评论和审计关系。</w:t>
      </w:r>
    </w:p>
    <w:p w14:paraId="4055FD35" w14:textId="77777777" w:rsidR="002970D1" w:rsidRDefault="007042B6">
      <w:pPr>
        <w:pStyle w:val="a"/>
      </w:pPr>
      <w:r>
        <w:t>第一迭代能够交付一条端到端的最小业务路径。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A1B2DBE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DDFB478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不要一开始拆成微服务；需求要可验收，不要只写</w:t>
            </w:r>
            <w:r>
              <w:t>‘</w:t>
            </w:r>
            <w:r>
              <w:t>体验良好</w:t>
            </w:r>
            <w:r>
              <w:t>’</w:t>
            </w:r>
            <w:r>
              <w:t>；权限既要设计资源范围也要设计动作；数据删除与审计保留规则要提前确定</w:t>
            </w:r>
          </w:p>
        </w:tc>
      </w:tr>
    </w:tbl>
    <w:p w14:paraId="0FB6BD2D" w14:textId="77777777" w:rsidR="002970D1" w:rsidRDefault="002970D1">
      <w:pPr>
        <w:spacing w:after="0"/>
      </w:pPr>
    </w:p>
    <w:p w14:paraId="70841115" w14:textId="77777777" w:rsidR="002970D1" w:rsidRDefault="007042B6">
      <w:pPr>
        <w:pStyle w:val="1"/>
        <w:pageBreakBefore/>
      </w:pPr>
      <w:bookmarkStart w:id="490" w:name="_Toc235302295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39</w:t>
      </w:r>
      <w:r>
        <w:rPr>
          <w:rFonts w:ascii="Aptos" w:eastAsia="微软雅黑" w:hAnsi="Aptos"/>
        </w:rPr>
        <w:t>章　综合实战：实现业务功能</w:t>
      </w:r>
      <w:bookmarkEnd w:id="490"/>
    </w:p>
    <w:p w14:paraId="15903324" w14:textId="77777777" w:rsidR="002970D1" w:rsidRDefault="007042B6">
      <w:r>
        <w:t>本章按照上一章的纵向切片真正组织</w:t>
      </w:r>
      <w:r>
        <w:t>TaskHub</w:t>
      </w:r>
      <w:r>
        <w:t>代码。重点不是把所有代码塞进一个示例，而是看清</w:t>
      </w:r>
      <w:r>
        <w:t>Program.cs</w:t>
      </w:r>
      <w:r>
        <w:t>怎样只负责装配，端点怎样接收</w:t>
      </w:r>
      <w:r>
        <w:t>HTTP</w:t>
      </w:r>
      <w:r>
        <w:t>输入，应用服务怎样执行业务规则，</w:t>
      </w:r>
      <w:r>
        <w:t>EF Core</w:t>
      </w:r>
      <w:r>
        <w:t>怎样保存状态。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0DEDF5D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58069DC1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这是什么：业务实现是把</w:t>
            </w:r>
            <w:r>
              <w:t>API</w:t>
            </w:r>
            <w:r>
              <w:t>契约逐条落到端点、</w:t>
            </w:r>
            <w:r>
              <w:t>DTO</w:t>
            </w:r>
            <w:r>
              <w:t>、应用服务、</w:t>
            </w:r>
            <w:r>
              <w:t>领域规则和基础设施，并用统一的认证、错误、日志和</w:t>
            </w:r>
            <w:r>
              <w:t>OpenAPI</w:t>
            </w:r>
            <w:r>
              <w:t>元数据把它们连接起来。</w:t>
            </w:r>
            <w:r>
              <w:br/>
            </w:r>
            <w:r>
              <w:t>目的是什么：形成一套可继续扩展的项目骨架，并跑通</w:t>
            </w:r>
            <w:r>
              <w:t>‘</w:t>
            </w:r>
            <w:r>
              <w:t>登录</w:t>
            </w:r>
            <w:r>
              <w:t>—</w:t>
            </w:r>
            <w:r>
              <w:t>建项目</w:t>
            </w:r>
            <w:r>
              <w:t>—</w:t>
            </w:r>
            <w:r>
              <w:t>加成员</w:t>
            </w:r>
            <w:r>
              <w:t>—</w:t>
            </w:r>
            <w:r>
              <w:t>建任务</w:t>
            </w:r>
            <w:r>
              <w:t>—</w:t>
            </w:r>
            <w:r>
              <w:t>评论</w:t>
            </w:r>
            <w:r>
              <w:t>—</w:t>
            </w:r>
            <w:r>
              <w:t>审计</w:t>
            </w:r>
            <w:r>
              <w:t>’</w:t>
            </w:r>
            <w:r>
              <w:t>主路径。</w:t>
            </w:r>
            <w:r>
              <w:br/>
            </w:r>
            <w:r>
              <w:t>最后得到什么：</w:t>
            </w:r>
            <w:r>
              <w:t>TaskHub</w:t>
            </w:r>
            <w:r>
              <w:t>使用端点模块、应用服务和</w:t>
            </w:r>
            <w:r>
              <w:t>EF Core</w:t>
            </w:r>
            <w:r>
              <w:t>实现主要业务，</w:t>
            </w:r>
            <w:r>
              <w:t>Program.cs</w:t>
            </w:r>
            <w:r>
              <w:t>保持为清楚的组合入口。</w:t>
            </w:r>
          </w:p>
        </w:tc>
      </w:tr>
    </w:tbl>
    <w:p w14:paraId="512BBBFD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19A82C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5D7C483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初始化解决方案</w:t>
            </w:r>
            <w:r>
              <w:t xml:space="preserve"> → </w:t>
            </w:r>
            <w:r>
              <w:t>注册基础服务</w:t>
            </w:r>
            <w:r>
              <w:t xml:space="preserve"> → </w:t>
            </w:r>
            <w:r>
              <w:t>映射端点模块</w:t>
            </w:r>
            <w:r>
              <w:t xml:space="preserve"> → </w:t>
            </w:r>
            <w:r>
              <w:t>实现项目和任务</w:t>
            </w:r>
            <w:r>
              <w:t xml:space="preserve"> → </w:t>
            </w:r>
            <w:r>
              <w:t>接入评论与审计</w:t>
            </w:r>
            <w:r>
              <w:t xml:space="preserve"> → </w:t>
            </w:r>
            <w:r>
              <w:t>用前端或</w:t>
            </w:r>
            <w:r>
              <w:t>Swagger</w:t>
            </w:r>
            <w:r>
              <w:t>验证</w:t>
            </w:r>
          </w:p>
        </w:tc>
      </w:tr>
    </w:tbl>
    <w:p w14:paraId="6F97ADB5" w14:textId="77777777" w:rsidR="002970D1" w:rsidRDefault="002970D1">
      <w:pPr>
        <w:spacing w:after="0"/>
      </w:pPr>
    </w:p>
    <w:p w14:paraId="28EFF968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0117673F" wp14:editId="79E08073">
            <wp:extent cx="5580000" cy="2666000"/>
            <wp:effectExtent l="0" t="0" r="0" b="0"/>
            <wp:docPr id="62" name="Picture 62" descr="图38-1　综合实战：实现业务功能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8-clear-rout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DFFA" w14:textId="77777777" w:rsidR="002970D1" w:rsidRDefault="007042B6">
      <w:pPr>
        <w:jc w:val="center"/>
      </w:pPr>
      <w:r>
        <w:t>图</w:t>
      </w:r>
      <w:r>
        <w:t>39-1</w:t>
      </w:r>
      <w:r>
        <w:t xml:space="preserve">　综合实战：实现业务功能从概念到结果的实现路线</w:t>
      </w:r>
    </w:p>
    <w:p w14:paraId="42804174" w14:textId="77777777" w:rsidR="002970D1" w:rsidRDefault="007042B6">
      <w:pPr>
        <w:pStyle w:val="21"/>
      </w:pPr>
      <w:bookmarkStart w:id="491" w:name="_Toc235302296"/>
      <w:r>
        <w:rPr>
          <w:rFonts w:ascii="Aptos" w:eastAsia="微软雅黑" w:hAnsi="Aptos"/>
        </w:rPr>
        <w:lastRenderedPageBreak/>
        <w:t xml:space="preserve">39.1 </w:t>
      </w:r>
      <w:r>
        <w:rPr>
          <w:rFonts w:ascii="Aptos" w:eastAsia="微软雅黑" w:hAnsi="Aptos"/>
        </w:rPr>
        <w:t>先看最终效果</w:t>
      </w:r>
      <w:bookmarkEnd w:id="491"/>
    </w:p>
    <w:p w14:paraId="4D5BCB7E" w14:textId="77777777" w:rsidR="002970D1" w:rsidRDefault="007042B6">
      <w:r>
        <w:t>TaskHub</w:t>
      </w:r>
      <w:r>
        <w:t>使用端点模块、应用服务和</w:t>
      </w:r>
      <w:r>
        <w:t>EF Core</w:t>
      </w:r>
      <w:r>
        <w:t>实现主要业务，</w:t>
      </w:r>
      <w:r>
        <w:t>Program.cs</w:t>
      </w:r>
      <w:r>
        <w:t>保持为清楚的组合入口。</w:t>
      </w:r>
    </w:p>
    <w:p w14:paraId="559A7E22" w14:textId="77777777" w:rsidR="002970D1" w:rsidRDefault="007042B6">
      <w:r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22E5C4A1" w14:textId="77777777" w:rsidR="002970D1" w:rsidRDefault="007042B6">
      <w:pPr>
        <w:pStyle w:val="a"/>
      </w:pPr>
      <w:r>
        <w:t>Program.cs</w:t>
      </w:r>
      <w:r>
        <w:t>只包含注册、中间件顺序和端点模块映射。</w:t>
      </w:r>
    </w:p>
    <w:p w14:paraId="63B52C01" w14:textId="77777777" w:rsidR="002970D1" w:rsidRDefault="007042B6">
      <w:pPr>
        <w:pStyle w:val="a"/>
      </w:pPr>
      <w:r>
        <w:t>创建任务会验证项目状态和负责人资格。</w:t>
      </w:r>
    </w:p>
    <w:p w14:paraId="38660233" w14:textId="77777777" w:rsidR="002970D1" w:rsidRDefault="007042B6">
      <w:pPr>
        <w:pStyle w:val="a"/>
      </w:pPr>
      <w:r>
        <w:t>业务写入和审计记录在同一数据库事务中提交。</w:t>
      </w:r>
    </w:p>
    <w:p w14:paraId="3C6F1E38" w14:textId="77777777" w:rsidR="002970D1" w:rsidRDefault="007042B6">
      <w:pPr>
        <w:pStyle w:val="a"/>
      </w:pPr>
      <w:r>
        <w:t xml:space="preserve">Swagger </w:t>
      </w:r>
      <w:r>
        <w:t>UI</w:t>
      </w:r>
      <w:r>
        <w:t>或前端能够按主路径完成一次真实操作。</w:t>
      </w:r>
    </w:p>
    <w:p w14:paraId="0DE70CF5" w14:textId="77777777" w:rsidR="002970D1" w:rsidRDefault="007042B6">
      <w:pPr>
        <w:pStyle w:val="21"/>
      </w:pPr>
      <w:bookmarkStart w:id="492" w:name="_Toc235302297"/>
      <w:r>
        <w:rPr>
          <w:rFonts w:ascii="Aptos" w:eastAsia="微软雅黑" w:hAnsi="Aptos"/>
        </w:rPr>
        <w:t xml:space="preserve">39.2 </w:t>
      </w:r>
      <w:r>
        <w:rPr>
          <w:rFonts w:ascii="Aptos" w:eastAsia="微软雅黑" w:hAnsi="Aptos"/>
        </w:rPr>
        <w:t>组合入口骨架：先看最终</w:t>
      </w:r>
      <w:r>
        <w:rPr>
          <w:rFonts w:ascii="Aptos" w:eastAsia="微软雅黑" w:hAnsi="Aptos"/>
        </w:rPr>
        <w:t>Program.cs</w:t>
      </w:r>
      <w:r>
        <w:rPr>
          <w:rFonts w:ascii="Aptos" w:eastAsia="微软雅黑" w:hAnsi="Aptos"/>
        </w:rPr>
        <w:t>（需要配套模块）</w:t>
      </w:r>
      <w:bookmarkEnd w:id="492"/>
    </w:p>
    <w:p w14:paraId="73E8D8D6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46D36EAC" w14:textId="77777777" w:rsidR="002970D1" w:rsidRDefault="007042B6">
      <w:r>
        <w:t>示例</w:t>
      </w:r>
      <w:r>
        <w:t>39-1</w:t>
      </w:r>
      <w:r>
        <w:t xml:space="preserve">　准备项目或安装依赖</w:t>
      </w:r>
    </w:p>
    <w:p w14:paraId="384989B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new sln -n TaskHub</w:t>
      </w:r>
      <w:r>
        <w:br/>
        <w:t>dotnet new web</w:t>
      </w:r>
      <w:r>
        <w:t xml:space="preserve"> -n TaskHub.Api -o src/TaskHub.Api</w:t>
      </w:r>
      <w:r>
        <w:br/>
        <w:t>dotnet new classlib -n TaskHub.Application -o src/TaskHub.Application</w:t>
      </w:r>
      <w:r>
        <w:br/>
        <w:t>dotnet new classlib -n TaskHub.Domain -o src/TaskHub.Domain</w:t>
      </w:r>
      <w:r>
        <w:br/>
        <w:t>dotnet new classlib -n TaskHub.Infrastructure -o src/TaskHub.Infrastructure</w:t>
      </w:r>
      <w:r>
        <w:br/>
        <w:t xml:space="preserve">dotnet sln add </w:t>
      </w:r>
      <w:r>
        <w:t>src/TaskHub.Api src/TaskHub.Application src/TaskHub.Domain src/TaskHub.Infrastructure</w:t>
      </w:r>
    </w:p>
    <w:p w14:paraId="7835D58C" w14:textId="77777777" w:rsidR="002970D1" w:rsidRDefault="007042B6">
      <w:r>
        <w:t>示例</w:t>
      </w:r>
      <w:r>
        <w:t>39-2</w:t>
      </w:r>
      <w:r>
        <w:t xml:space="preserve">　让</w:t>
      </w:r>
      <w:r>
        <w:t>Program.cs</w:t>
      </w:r>
      <w:r>
        <w:t>只负责组合应用</w:t>
      </w:r>
    </w:p>
    <w:p w14:paraId="444E5D6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var builder = WebApplication.CreateBuilder(args);</w:t>
      </w:r>
      <w:r>
        <w:br/>
      </w:r>
      <w:r>
        <w:br/>
        <w:t>builder.Services.AddOpenApi();</w:t>
      </w:r>
      <w:r>
        <w:br/>
        <w:t>builder.Services.AddProblemDetails();</w:t>
      </w:r>
      <w:r>
        <w:br/>
        <w:t>builder.Services.AddAuth</w:t>
      </w:r>
      <w:r>
        <w:t>entication().AddJwtBearer();</w:t>
      </w:r>
      <w:r>
        <w:br/>
        <w:t>builder.Services.AddAuthorization();</w:t>
      </w:r>
      <w:r>
        <w:br/>
        <w:t>builder.Services.AddApplication();</w:t>
      </w:r>
      <w:r>
        <w:br/>
        <w:t>builder.Services.AddInfrastructure(builder.Configuration);</w:t>
      </w:r>
      <w:r>
        <w:br/>
      </w:r>
      <w:r>
        <w:br/>
        <w:t>var app = builder.Build();</w:t>
      </w:r>
      <w:r>
        <w:br/>
      </w:r>
      <w:r>
        <w:br/>
        <w:t>app.UseExceptionHandler();</w:t>
      </w:r>
      <w:r>
        <w:br/>
        <w:t>app.UseHttpsRedirection();</w:t>
      </w:r>
      <w:r>
        <w:br/>
        <w:t>app.UseAuthen</w:t>
      </w:r>
      <w:r>
        <w:t>tication();</w:t>
      </w:r>
      <w:r>
        <w:br/>
        <w:t>app.UseAuthorization();</w:t>
      </w:r>
      <w:r>
        <w:br/>
      </w:r>
      <w:r>
        <w:br/>
        <w:t>if (app.Environment.IsDevelopment())</w:t>
      </w:r>
      <w:r>
        <w:br/>
        <w:t xml:space="preserve">    app.MapOpenApi();</w:t>
      </w:r>
      <w:r>
        <w:br/>
      </w:r>
      <w:r>
        <w:br/>
        <w:t>app.MapProjectEndpoints();</w:t>
      </w:r>
      <w:r>
        <w:br/>
        <w:t>app.MapTaskEndpoints();</w:t>
      </w:r>
      <w:r>
        <w:br/>
        <w:t>app.MapCommentEndpoints();</w:t>
      </w:r>
      <w:r>
        <w:br/>
        <w:t>app.MapAuditEndpoints();</w:t>
      </w:r>
      <w:r>
        <w:br/>
        <w:t>app.MapHealthChecks("/health/live");</w:t>
      </w:r>
      <w:r>
        <w:br/>
      </w:r>
      <w:r>
        <w:br/>
        <w:t>app.Run();</w:t>
      </w:r>
      <w:r>
        <w:br/>
      </w:r>
      <w:r>
        <w:br/>
        <w:t>public</w:t>
      </w:r>
      <w:r>
        <w:t xml:space="preserve"> partial class Program { }</w:t>
      </w:r>
    </w:p>
    <w:p w14:paraId="0D62613C" w14:textId="77777777" w:rsidR="002970D1" w:rsidRDefault="007042B6">
      <w:pPr>
        <w:pStyle w:val="a0"/>
      </w:pPr>
      <w:r>
        <w:t>AddApplication</w:t>
      </w:r>
      <w:r>
        <w:t>和</w:t>
      </w:r>
      <w:r>
        <w:t>AddInfrastructure</w:t>
      </w:r>
      <w:r>
        <w:t>是各层提供的扩展方法。</w:t>
      </w:r>
    </w:p>
    <w:p w14:paraId="1238F758" w14:textId="77777777" w:rsidR="002970D1" w:rsidRDefault="007042B6">
      <w:pPr>
        <w:pStyle w:val="a0"/>
      </w:pPr>
      <w:r>
        <w:t>异常处理放在前面，才能统一捕获后续组件的异常。</w:t>
      </w:r>
    </w:p>
    <w:p w14:paraId="2E759574" w14:textId="77777777" w:rsidR="002970D1" w:rsidRDefault="007042B6">
      <w:pPr>
        <w:pStyle w:val="a0"/>
      </w:pPr>
      <w:r>
        <w:t>先认证再授权。</w:t>
      </w:r>
    </w:p>
    <w:p w14:paraId="6FF35C9A" w14:textId="77777777" w:rsidR="002970D1" w:rsidRDefault="007042B6">
      <w:pPr>
        <w:pStyle w:val="a0"/>
      </w:pPr>
      <w:r>
        <w:t>public partial class Program</w:t>
      </w:r>
      <w:r>
        <w:t>让集成测试能够引用入口点。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672CB9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6347B80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Program.cs</w:t>
            </w:r>
            <w:r>
              <w:t>能从上到下读成：注册服务、构建应用、排列管道、映射端点、运行。</w:t>
            </w:r>
          </w:p>
        </w:tc>
      </w:tr>
    </w:tbl>
    <w:p w14:paraId="7CF8735B" w14:textId="77777777" w:rsidR="002970D1" w:rsidRDefault="002970D1">
      <w:pPr>
        <w:spacing w:after="0"/>
      </w:pPr>
    </w:p>
    <w:p w14:paraId="626E69A9" w14:textId="77777777" w:rsidR="002970D1" w:rsidRDefault="007042B6">
      <w:pPr>
        <w:pStyle w:val="21"/>
      </w:pPr>
      <w:bookmarkStart w:id="493" w:name="_Toc235302298"/>
      <w:r>
        <w:rPr>
          <w:rFonts w:ascii="Aptos" w:eastAsia="微软雅黑" w:hAnsi="Aptos"/>
        </w:rPr>
        <w:t xml:space="preserve">39.3 </w:t>
      </w:r>
      <w:r>
        <w:rPr>
          <w:rFonts w:ascii="Aptos" w:eastAsia="微软雅黑" w:hAnsi="Aptos"/>
        </w:rPr>
        <w:t>为什么要这样做</w:t>
      </w:r>
      <w:bookmarkEnd w:id="493"/>
    </w:p>
    <w:p w14:paraId="40D85F1F" w14:textId="77777777" w:rsidR="002970D1" w:rsidRDefault="007042B6">
      <w:r>
        <w:t xml:space="preserve">Minimal </w:t>
      </w:r>
      <w:r>
        <w:t>API</w:t>
      </w:r>
      <w:r>
        <w:t>的</w:t>
      </w:r>
      <w:r>
        <w:t>‘</w:t>
      </w:r>
      <w:r>
        <w:t>最小</w:t>
      </w:r>
      <w:r>
        <w:t>’</w:t>
      </w:r>
      <w:r>
        <w:t>是减少样板代码，不是把所有职责都放在</w:t>
      </w:r>
      <w:r>
        <w:t>Program.cs</w:t>
      </w:r>
      <w:r>
        <w:t>。端点只做</w:t>
      </w:r>
      <w:r>
        <w:t>HTTP</w:t>
      </w:r>
      <w:r>
        <w:t>转换，业务规则进入应用服务或领域对象，数据库细节进入</w:t>
      </w:r>
      <w:r>
        <w:t>Infrastructure</w:t>
      </w:r>
      <w:r>
        <w:t>，才能分别测试和替换。</w:t>
      </w:r>
    </w:p>
    <w:p w14:paraId="47C60339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实现从用户请求到数据库与审计记录的完整业务功能</w:t>
      </w:r>
      <w:r>
        <w:t>”</w:t>
      </w:r>
      <w:r>
        <w:t>。实现时要明确输入来自哪里、状态在哪里改变、失败怎样返回，以及运维或测试人员从哪里获得证据。</w:t>
      </w:r>
    </w:p>
    <w:p w14:paraId="12768F2E" w14:textId="77777777" w:rsidR="002970D1" w:rsidRDefault="007042B6">
      <w:pPr>
        <w:pStyle w:val="21"/>
      </w:pPr>
      <w:bookmarkStart w:id="494" w:name="_Toc235302299"/>
      <w:r>
        <w:rPr>
          <w:rFonts w:ascii="Aptos" w:eastAsia="微软雅黑" w:hAnsi="Aptos"/>
        </w:rPr>
        <w:lastRenderedPageBreak/>
        <w:t xml:space="preserve">39.4 </w:t>
      </w:r>
      <w:r>
        <w:rPr>
          <w:rFonts w:ascii="Aptos" w:eastAsia="微软雅黑" w:hAnsi="Aptos"/>
        </w:rPr>
        <w:t>任务功能</w:t>
      </w:r>
      <w:bookmarkEnd w:id="494"/>
    </w:p>
    <w:p w14:paraId="695F99A5" w14:textId="77777777" w:rsidR="002970D1" w:rsidRDefault="007042B6">
      <w:r>
        <w:t>这是什么：任务功能从端点接收</w:t>
      </w:r>
      <w:r>
        <w:t>DTO</w:t>
      </w:r>
      <w:r>
        <w:t>，交给应用服务检查项目状态和成员资格，再由数据库事务保存。不要让端点直接承载全部规则。</w:t>
      </w:r>
    </w:p>
    <w:p w14:paraId="13964927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7811A77" w14:textId="77777777" w:rsidR="002970D1" w:rsidRDefault="007042B6">
      <w:r>
        <w:t>示例</w:t>
      </w:r>
      <w:r>
        <w:t>39-3</w:t>
      </w:r>
      <w:r>
        <w:t xml:space="preserve">　端点只接收</w:t>
      </w:r>
      <w:r>
        <w:t>HTTP</w:t>
      </w:r>
      <w:r>
        <w:t>输入并调用应用服务</w:t>
      </w:r>
    </w:p>
    <w:p w14:paraId="7EE0EAA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public static class TaskEndpoints</w:t>
      </w:r>
      <w:r>
        <w:br/>
        <w:t>{</w:t>
      </w:r>
      <w:r>
        <w:br/>
        <w:t xml:space="preserve">    public static IEndpointRouteBuilder MapTaskEndpoints(this IEndpointRouteBuilder app)</w:t>
      </w:r>
      <w:r>
        <w:br/>
        <w:t xml:space="preserve">    {</w:t>
      </w:r>
      <w:r>
        <w:br/>
        <w:t xml:space="preserve">        var group = app.MapGroup("/api/projects/{pro</w:t>
      </w:r>
      <w:r>
        <w:t>jectId:guid}/tasks")</w:t>
      </w:r>
      <w:r>
        <w:br/>
        <w:t xml:space="preserve">            .RequireAuthorization()</w:t>
      </w:r>
      <w:r>
        <w:br/>
        <w:t xml:space="preserve">            .WithTags("Tasks");</w:t>
      </w:r>
      <w:r>
        <w:br/>
      </w:r>
      <w:r>
        <w:br/>
        <w:t xml:space="preserve">        group.MapPost("/", async (</w:t>
      </w:r>
      <w:r>
        <w:br/>
        <w:t xml:space="preserve">            Guid projectId,</w:t>
      </w:r>
      <w:r>
        <w:br/>
        <w:t xml:space="preserve">            CreateTaskRequest request,</w:t>
      </w:r>
      <w:r>
        <w:br/>
        <w:t xml:space="preserve">            ClaimsPrincipal user,</w:t>
      </w:r>
      <w:r>
        <w:br/>
        <w:t xml:space="preserve">            ITaskService servi</w:t>
      </w:r>
      <w:r>
        <w:t>ce,</w:t>
      </w:r>
      <w:r>
        <w:br/>
        <w:t xml:space="preserve">            CancellationToken ct) =&gt;</w:t>
      </w:r>
      <w:r>
        <w:br/>
        <w:t xml:space="preserve">        {</w:t>
      </w:r>
      <w:r>
        <w:br/>
        <w:t xml:space="preserve">            var userId = Guid.Parse(user.FindFirstValue("sub")!);</w:t>
      </w:r>
      <w:r>
        <w:br/>
        <w:t xml:space="preserve">            var result = await service.CreateAsync(projectId, userId, request, ct);</w:t>
      </w:r>
      <w:r>
        <w:br/>
      </w:r>
      <w:r>
        <w:br/>
        <w:t xml:space="preserve">            return TypedResults.Created(</w:t>
      </w:r>
      <w:r>
        <w:br/>
        <w:t xml:space="preserve">             </w:t>
      </w:r>
      <w:r>
        <w:t xml:space="preserve">   $"/api/projects/{projectId}/tasks/{result.Id}", result);</w:t>
      </w:r>
      <w:r>
        <w:br/>
        <w:t xml:space="preserve">        })</w:t>
      </w:r>
      <w:r>
        <w:br/>
        <w:t xml:space="preserve">        .Produces&lt;TaskResponse&gt;(StatusCodes.Status201Created)</w:t>
      </w:r>
      <w:r>
        <w:br/>
        <w:t xml:space="preserve">        .ProducesProblem(StatusCodes.Status400BadRequest)</w:t>
      </w:r>
      <w:r>
        <w:br/>
        <w:t xml:space="preserve">        .ProducesProblem(StatusCodes.Status403Forbidden)</w:t>
      </w:r>
      <w:r>
        <w:br/>
        <w:t xml:space="preserve">        </w:t>
      </w:r>
      <w:r>
        <w:t>.WithName("CreateTask");</w:t>
      </w:r>
      <w:r>
        <w:br/>
      </w:r>
      <w:r>
        <w:br/>
        <w:t xml:space="preserve">        return app;</w:t>
      </w:r>
      <w:r>
        <w:br/>
        <w:t xml:space="preserve">    }</w:t>
      </w:r>
      <w:r>
        <w:br/>
        <w:t>}</w:t>
      </w:r>
      <w:r>
        <w:br/>
      </w:r>
      <w:r>
        <w:br/>
        <w:t>public sealed record CreateTaskRequest(</w:t>
      </w:r>
      <w:r>
        <w:br/>
        <w:t xml:space="preserve">    string Title, string? Description, Guid? AssigneeId, DateOnly? DueDate);</w:t>
      </w:r>
    </w:p>
    <w:p w14:paraId="15979F1B" w14:textId="77777777" w:rsidR="002970D1" w:rsidRDefault="007042B6">
      <w:pPr>
        <w:pStyle w:val="a0"/>
      </w:pPr>
      <w:r>
        <w:t>MapGroup</w:t>
      </w:r>
      <w:r>
        <w:t>复用项目路径、认证和</w:t>
      </w:r>
      <w:r>
        <w:t>OpenAPI</w:t>
      </w:r>
      <w:r>
        <w:t>标签。</w:t>
      </w:r>
    </w:p>
    <w:p w14:paraId="74BF8162" w14:textId="77777777" w:rsidR="002970D1" w:rsidRDefault="007042B6">
      <w:pPr>
        <w:pStyle w:val="a0"/>
      </w:pPr>
      <w:r>
        <w:t>ClaimsPrincipal</w:t>
      </w:r>
      <w:r>
        <w:t>提供当前用户身份，但业务权限仍由服务根据项目成员关系判断。</w:t>
      </w:r>
    </w:p>
    <w:p w14:paraId="71D37DBE" w14:textId="77777777" w:rsidR="002970D1" w:rsidRDefault="007042B6">
      <w:pPr>
        <w:pStyle w:val="a0"/>
      </w:pPr>
      <w:r>
        <w:t>Cancellati</w:t>
      </w:r>
      <w:r>
        <w:t>onToken</w:t>
      </w:r>
      <w:r>
        <w:t>沿调用链传给数据库。</w:t>
      </w:r>
    </w:p>
    <w:p w14:paraId="598BC6A7" w14:textId="77777777" w:rsidR="002970D1" w:rsidRDefault="007042B6">
      <w:pPr>
        <w:pStyle w:val="a0"/>
      </w:pPr>
      <w:r>
        <w:t>返回</w:t>
      </w:r>
      <w:r>
        <w:t>DTO</w:t>
      </w:r>
      <w:r>
        <w:t>并声明可能状态码。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50BEA68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250CC68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合法成员提交</w:t>
            </w:r>
            <w:r>
              <w:t>JSON</w:t>
            </w:r>
            <w:r>
              <w:t>后收到</w:t>
            </w:r>
            <w:r>
              <w:t>201</w:t>
            </w:r>
            <w:r>
              <w:t>、</w:t>
            </w:r>
            <w:r>
              <w:t>Location</w:t>
            </w:r>
            <w:r>
              <w:t>和任务</w:t>
            </w:r>
            <w:r>
              <w:t>DTO</w:t>
            </w:r>
            <w:r>
              <w:t>；非法输入或无权限请求得到统一</w:t>
            </w:r>
            <w:r>
              <w:t>ProblemDetails</w:t>
            </w:r>
            <w:r>
              <w:t>。</w:t>
            </w:r>
          </w:p>
        </w:tc>
      </w:tr>
    </w:tbl>
    <w:p w14:paraId="3D071602" w14:textId="77777777" w:rsidR="002970D1" w:rsidRDefault="002970D1">
      <w:pPr>
        <w:spacing w:after="0"/>
      </w:pPr>
    </w:p>
    <w:p w14:paraId="53E40E76" w14:textId="77777777" w:rsidR="002970D1" w:rsidRDefault="007042B6">
      <w:pPr>
        <w:pStyle w:val="21"/>
      </w:pPr>
      <w:bookmarkStart w:id="495" w:name="_Toc235302300"/>
      <w:r>
        <w:rPr>
          <w:rFonts w:ascii="Aptos" w:eastAsia="微软雅黑" w:hAnsi="Aptos"/>
        </w:rPr>
        <w:lastRenderedPageBreak/>
        <w:t xml:space="preserve">39.5 </w:t>
      </w:r>
      <w:r>
        <w:rPr>
          <w:rFonts w:ascii="Aptos" w:eastAsia="微软雅黑" w:hAnsi="Aptos"/>
        </w:rPr>
        <w:t>标签与评论</w:t>
      </w:r>
      <w:bookmarkEnd w:id="495"/>
    </w:p>
    <w:p w14:paraId="6F0BA67F" w14:textId="77777777" w:rsidR="002970D1" w:rsidRDefault="007042B6">
      <w:r>
        <w:t>这是什么：标签通常是项目范围资源，评论是任务下的追加记录。要定义谁能编辑、是否允许删除以及审计保留规则。</w:t>
      </w:r>
    </w:p>
    <w:p w14:paraId="2CFF49FA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58C5CEC4" w14:textId="77777777" w:rsidR="002970D1" w:rsidRDefault="007042B6">
      <w:r>
        <w:t>示例</w:t>
      </w:r>
      <w:r>
        <w:t>39-4</w:t>
      </w:r>
      <w:r>
        <w:t xml:space="preserve">　在应用服务中执行规则并记录审计</w:t>
      </w:r>
    </w:p>
    <w:p w14:paraId="379A11F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public async </w:t>
      </w:r>
      <w:r>
        <w:t>Task&lt;TaskResponse&gt; CreateAsync(</w:t>
      </w:r>
      <w:r>
        <w:br/>
        <w:t xml:space="preserve">    Guid projectId,</w:t>
      </w:r>
      <w:r>
        <w:br/>
        <w:t xml:space="preserve">    Guid actorId,</w:t>
      </w:r>
      <w:r>
        <w:br/>
        <w:t xml:space="preserve">    CreateTaskRequest request,</w:t>
      </w:r>
      <w:r>
        <w:br/>
        <w:t xml:space="preserve">    CancellationToken ct)</w:t>
      </w:r>
      <w:r>
        <w:br/>
        <w:t>{</w:t>
      </w:r>
      <w:r>
        <w:br/>
        <w:t xml:space="preserve">    var project = await db.Projects</w:t>
      </w:r>
      <w:r>
        <w:br/>
        <w:t xml:space="preserve">        .Include(p =&gt; p.Members)</w:t>
      </w:r>
      <w:r>
        <w:br/>
        <w:t xml:space="preserve">        .SingleOrDefaultAsync(p =&gt; p.Id == projectId, ct)</w:t>
      </w:r>
      <w:r>
        <w:br/>
      </w:r>
      <w:r>
        <w:t xml:space="preserve">        ?? throw new NotFoundException("</w:t>
      </w:r>
      <w:r>
        <w:t>项目不存在</w:t>
      </w:r>
      <w:r>
        <w:t>");</w:t>
      </w:r>
      <w:r>
        <w:br/>
      </w:r>
      <w:r>
        <w:br/>
        <w:t xml:space="preserve">    if (project.IsArchived)</w:t>
      </w:r>
      <w:r>
        <w:br/>
        <w:t xml:space="preserve">        throw new ConflictException("</w:t>
      </w:r>
      <w:r>
        <w:t>已归档项目不能创建任务</w:t>
      </w:r>
      <w:r>
        <w:t>");</w:t>
      </w:r>
      <w:r>
        <w:br/>
        <w:t xml:space="preserve">    if (!project.Members.Any(m =&gt; m.UserId == actorId))</w:t>
      </w:r>
      <w:r>
        <w:br/>
        <w:t xml:space="preserve">        throw new ForbiddenException("</w:t>
      </w:r>
      <w:r>
        <w:t>你不是该项目成员</w:t>
      </w:r>
      <w:r>
        <w:t>");</w:t>
      </w:r>
      <w:r>
        <w:br/>
        <w:t xml:space="preserve">    if (request.Assi</w:t>
      </w:r>
      <w:r>
        <w:t>gneeId is Guid assigneeId &amp;&amp;</w:t>
      </w:r>
      <w:r>
        <w:br/>
        <w:t xml:space="preserve">        !project.Members.Any(m =&gt; m.UserId == assigneeId))</w:t>
      </w:r>
      <w:r>
        <w:br/>
        <w:t xml:space="preserve">        throw new ValidationException("</w:t>
      </w:r>
      <w:r>
        <w:t>负责人必须是项目成员</w:t>
      </w:r>
      <w:r>
        <w:t>");</w:t>
      </w:r>
      <w:r>
        <w:br/>
      </w:r>
      <w:r>
        <w:br/>
        <w:t xml:space="preserve">    var task = TaskItem.Create(projectId, request.Title,</w:t>
      </w:r>
      <w:r>
        <w:br/>
        <w:t xml:space="preserve">        request.Description, request.AssigneeId, request.</w:t>
      </w:r>
      <w:r>
        <w:t>DueDate);</w:t>
      </w:r>
      <w:r>
        <w:br/>
        <w:t xml:space="preserve">    db.Tasks.Add(task);</w:t>
      </w:r>
      <w:r>
        <w:br/>
        <w:t xml:space="preserve">    db.AuditEntries.Add(AuditEntry.TaskCreated(task.Id, actorId));</w:t>
      </w:r>
      <w:r>
        <w:br/>
        <w:t xml:space="preserve">    await db.SaveChangesAsync(ct);</w:t>
      </w:r>
      <w:r>
        <w:br/>
      </w:r>
      <w:r>
        <w:br/>
        <w:t xml:space="preserve">    return TaskResponse.From(task);</w:t>
      </w:r>
      <w:r>
        <w:br/>
        <w:t>}</w:t>
      </w:r>
    </w:p>
    <w:p w14:paraId="2CB005A0" w14:textId="77777777" w:rsidR="002970D1" w:rsidRDefault="007042B6">
      <w:pPr>
        <w:pStyle w:val="a0"/>
      </w:pPr>
      <w:r>
        <w:t>先加载项目和成员，确保所有规则基于同一业务边界。</w:t>
      </w:r>
    </w:p>
    <w:p w14:paraId="77D49D3E" w14:textId="77777777" w:rsidR="002970D1" w:rsidRDefault="007042B6">
      <w:pPr>
        <w:pStyle w:val="a0"/>
      </w:pPr>
      <w:r>
        <w:t>不同业务失败由统一异常处理转换成</w:t>
      </w:r>
      <w:r>
        <w:t>400</w:t>
      </w:r>
      <w:r>
        <w:t>、</w:t>
      </w:r>
      <w:r>
        <w:t>403</w:t>
      </w:r>
      <w:r>
        <w:t>、</w:t>
      </w:r>
      <w:r>
        <w:t>404</w:t>
      </w:r>
      <w:r>
        <w:t>或</w:t>
      </w:r>
      <w:r>
        <w:t>409</w:t>
      </w:r>
      <w:r>
        <w:t>。</w:t>
      </w:r>
    </w:p>
    <w:p w14:paraId="32A156B9" w14:textId="77777777" w:rsidR="002970D1" w:rsidRDefault="007042B6">
      <w:pPr>
        <w:pStyle w:val="a0"/>
      </w:pPr>
      <w:r>
        <w:t>任务与审计记录在一次</w:t>
      </w:r>
      <w:r>
        <w:t>SaveChanges</w:t>
      </w:r>
      <w:r>
        <w:t>中提</w:t>
      </w:r>
      <w:r>
        <w:t>交。</w:t>
      </w:r>
    </w:p>
    <w:p w14:paraId="7288D324" w14:textId="77777777" w:rsidR="002970D1" w:rsidRDefault="007042B6">
      <w:pPr>
        <w:pStyle w:val="a0"/>
      </w:pPr>
      <w:r>
        <w:t>最终返回映射后的</w:t>
      </w:r>
      <w:r>
        <w:t>DTO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93E2063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619076A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任务和对应审计记录同时出现；任何规则失败时两者都不会写入。</w:t>
            </w:r>
          </w:p>
        </w:tc>
      </w:tr>
    </w:tbl>
    <w:p w14:paraId="2F6D3641" w14:textId="77777777" w:rsidR="002970D1" w:rsidRDefault="002970D1">
      <w:pPr>
        <w:spacing w:after="0"/>
      </w:pPr>
    </w:p>
    <w:p w14:paraId="0BC72F9D" w14:textId="77777777" w:rsidR="002970D1" w:rsidRDefault="007042B6">
      <w:pPr>
        <w:pStyle w:val="21"/>
      </w:pPr>
      <w:bookmarkStart w:id="496" w:name="_Toc235302301"/>
      <w:r>
        <w:rPr>
          <w:rFonts w:ascii="Aptos" w:eastAsia="微软雅黑" w:hAnsi="Aptos"/>
        </w:rPr>
        <w:t xml:space="preserve">39.6 </w:t>
      </w:r>
      <w:r>
        <w:rPr>
          <w:rFonts w:ascii="Aptos" w:eastAsia="微软雅黑" w:hAnsi="Aptos"/>
        </w:rPr>
        <w:t>附件</w:t>
      </w:r>
      <w:bookmarkEnd w:id="496"/>
    </w:p>
    <w:p w14:paraId="737A3EE6" w14:textId="77777777" w:rsidR="002970D1" w:rsidRDefault="007042B6">
      <w:r>
        <w:t>这是什么：附件上传先验证大小、扩展名和内容类型，再保存到隔离存储；数据库只记录元数据。下载同样需要资源级授权。</w:t>
      </w:r>
    </w:p>
    <w:p w14:paraId="33CBE57B" w14:textId="77777777" w:rsidR="002970D1" w:rsidRDefault="007042B6">
      <w:pPr>
        <w:pStyle w:val="21"/>
      </w:pPr>
      <w:bookmarkStart w:id="497" w:name="_Toc235302302"/>
      <w:r>
        <w:rPr>
          <w:rFonts w:ascii="Aptos" w:eastAsia="微软雅黑" w:hAnsi="Aptos"/>
        </w:rPr>
        <w:lastRenderedPageBreak/>
        <w:t xml:space="preserve">39.7 </w:t>
      </w:r>
      <w:r>
        <w:rPr>
          <w:rFonts w:ascii="Aptos" w:eastAsia="微软雅黑" w:hAnsi="Aptos"/>
        </w:rPr>
        <w:t>通知</w:t>
      </w:r>
      <w:bookmarkEnd w:id="497"/>
    </w:p>
    <w:p w14:paraId="302F7720" w14:textId="77777777" w:rsidR="002970D1" w:rsidRDefault="007042B6">
      <w:r>
        <w:t>这是什么：核心事务提交后通过</w:t>
      </w:r>
      <w:r>
        <w:t>Outbox</w:t>
      </w:r>
      <w:r>
        <w:t>或持久队列异步发送通知。通知失败可重试，但不能回滚已经成功的核心业务。</w:t>
      </w:r>
    </w:p>
    <w:p w14:paraId="27F9DF7E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37FFA896" w14:textId="77777777" w:rsidR="002970D1" w:rsidRDefault="007042B6">
      <w:r>
        <w:t>示例</w:t>
      </w:r>
      <w:r>
        <w:t>39-5</w:t>
      </w:r>
      <w:r>
        <w:t xml:space="preserve">　核心事务提交后发送可恢复通知</w:t>
      </w:r>
    </w:p>
    <w:p w14:paraId="65F344B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// </w:t>
      </w:r>
      <w:r>
        <w:t>与业务数据在同一事务中写入</w:t>
      </w:r>
      <w:r>
        <w:t>Outbox</w:t>
      </w:r>
      <w:r>
        <w:t>记录</w:t>
      </w:r>
      <w:r>
        <w:br/>
        <w:t>db.OutboxMessages.Add(new OutboxMessage(</w:t>
      </w:r>
      <w:r>
        <w:br/>
        <w:t xml:space="preserve">    Guid.NewGuid(),</w:t>
      </w:r>
      <w:r>
        <w:br/>
        <w:t xml:space="preserve">    "task.created",</w:t>
      </w:r>
      <w:r>
        <w:br/>
        <w:t xml:space="preserve">    JsonSerializer.Serialize(new { task.Id, task.AssigneeId }),</w:t>
      </w:r>
      <w:r>
        <w:br/>
        <w:t xml:space="preserve">    DateTimeOffset.UtcNow));</w:t>
      </w:r>
      <w:r>
        <w:br/>
      </w:r>
      <w:r>
        <w:br/>
        <w:t xml:space="preserve">await </w:t>
      </w:r>
      <w:r>
        <w:t>db.SaveChangesAsync(ct);</w:t>
      </w:r>
      <w:r>
        <w:br/>
      </w:r>
      <w:r>
        <w:br/>
        <w:t>// BackgroundService</w:t>
      </w:r>
      <w:r>
        <w:t>定期读取未处理</w:t>
      </w:r>
      <w:r>
        <w:t>Outbox</w:t>
      </w:r>
      <w:r>
        <w:t>消息，发送成功后标记完成。</w:t>
      </w:r>
      <w:r>
        <w:br/>
        <w:t xml:space="preserve">// </w:t>
      </w:r>
      <w:r>
        <w:t>即使进程在</w:t>
      </w:r>
      <w:r>
        <w:t>SaveChanges</w:t>
      </w:r>
      <w:r>
        <w:t>后重启，消息仍保存在数据库中，可继续处理。</w:t>
      </w:r>
    </w:p>
    <w:p w14:paraId="40A0834A" w14:textId="77777777" w:rsidR="002970D1" w:rsidRDefault="007042B6">
      <w:pPr>
        <w:pStyle w:val="a0"/>
      </w:pPr>
      <w:r>
        <w:t>直接在请求中先发消息再保存数据库会产生不一致窗口。</w:t>
      </w:r>
    </w:p>
    <w:p w14:paraId="68D9810D" w14:textId="77777777" w:rsidR="002970D1" w:rsidRDefault="007042B6">
      <w:pPr>
        <w:pStyle w:val="a0"/>
      </w:pPr>
      <w:r>
        <w:t>Outbox</w:t>
      </w:r>
      <w:r>
        <w:t>把</w:t>
      </w:r>
      <w:r>
        <w:t>‘</w:t>
      </w:r>
      <w:r>
        <w:t>需要发送的事实</w:t>
      </w:r>
      <w:r>
        <w:t>’</w:t>
      </w:r>
      <w:r>
        <w:t>与业务数据一起提交。</w:t>
      </w:r>
    </w:p>
    <w:p w14:paraId="7B38C163" w14:textId="77777777" w:rsidR="002970D1" w:rsidRDefault="007042B6">
      <w:pPr>
        <w:pStyle w:val="a0"/>
      </w:pPr>
      <w:r>
        <w:t>后台消费者必须幂等，因为失败重试可能再次处理同一消息。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868882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4B5FE1DC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任务创建立即返回；随后后台发送通知。重启应用后，未处理消息不会丢失。</w:t>
            </w:r>
          </w:p>
        </w:tc>
      </w:tr>
    </w:tbl>
    <w:p w14:paraId="1D3CABE5" w14:textId="77777777" w:rsidR="002970D1" w:rsidRDefault="002970D1">
      <w:pPr>
        <w:spacing w:after="0"/>
      </w:pPr>
    </w:p>
    <w:p w14:paraId="3B9B349A" w14:textId="77777777" w:rsidR="002970D1" w:rsidRDefault="007042B6">
      <w:pPr>
        <w:pStyle w:val="21"/>
      </w:pPr>
      <w:bookmarkStart w:id="498" w:name="_Toc235302303"/>
      <w:r>
        <w:rPr>
          <w:rFonts w:ascii="Aptos" w:eastAsia="微软雅黑" w:hAnsi="Aptos"/>
        </w:rPr>
        <w:t xml:space="preserve">39.8 </w:t>
      </w:r>
      <w:r>
        <w:rPr>
          <w:rFonts w:ascii="Aptos" w:eastAsia="微软雅黑" w:hAnsi="Aptos"/>
        </w:rPr>
        <w:t>审计</w:t>
      </w:r>
      <w:bookmarkEnd w:id="498"/>
    </w:p>
    <w:p w14:paraId="4C3DCB91" w14:textId="77777777" w:rsidR="002970D1" w:rsidRDefault="007042B6">
      <w:r>
        <w:t>这是什么：审计记录谁在</w:t>
      </w:r>
      <w:r>
        <w:t>何时对什么资源做了什么，数据应不可随普通业务更新被覆盖并避免记录秘密。</w:t>
      </w:r>
    </w:p>
    <w:p w14:paraId="79B7486C" w14:textId="77777777" w:rsidR="002970D1" w:rsidRDefault="007042B6">
      <w:pPr>
        <w:pStyle w:val="21"/>
      </w:pPr>
      <w:bookmarkStart w:id="499" w:name="_Toc235302304"/>
      <w:r>
        <w:rPr>
          <w:rFonts w:ascii="Aptos" w:eastAsia="微软雅黑" w:hAnsi="Aptos"/>
        </w:rPr>
        <w:t xml:space="preserve">39.9 </w:t>
      </w:r>
      <w:r>
        <w:rPr>
          <w:rFonts w:ascii="Aptos" w:eastAsia="微软雅黑" w:hAnsi="Aptos"/>
        </w:rPr>
        <w:t>缓存</w:t>
      </w:r>
      <w:bookmarkEnd w:id="499"/>
    </w:p>
    <w:p w14:paraId="076253C5" w14:textId="77777777" w:rsidR="002970D1" w:rsidRDefault="007042B6">
      <w:r>
        <w:t>这是什么：只缓存读取频繁且允许短暂旧值的数据，</w:t>
      </w:r>
      <w:r>
        <w:t>Key</w:t>
      </w:r>
      <w:r>
        <w:t>必须包含租户和权限边界。写入后明确失效策略。</w:t>
      </w:r>
    </w:p>
    <w:p w14:paraId="62345BD8" w14:textId="77777777" w:rsidR="002970D1" w:rsidRDefault="007042B6">
      <w:pPr>
        <w:pStyle w:val="21"/>
      </w:pPr>
      <w:bookmarkStart w:id="500" w:name="_Toc235302305"/>
      <w:r>
        <w:rPr>
          <w:rFonts w:ascii="Aptos" w:eastAsia="微软雅黑" w:hAnsi="Aptos"/>
        </w:rPr>
        <w:t>39.10 OpenAPI</w:t>
      </w:r>
      <w:bookmarkEnd w:id="500"/>
    </w:p>
    <w:p w14:paraId="0DB45EEA" w14:textId="77777777" w:rsidR="002970D1" w:rsidRDefault="007042B6">
      <w:r>
        <w:t>这是什么：综合项目为每个端点声明名称、标签、输入和响应状态码，并在</w:t>
      </w:r>
      <w:r>
        <w:t>CI</w:t>
      </w:r>
      <w:r>
        <w:t>保存文档。受保护端点还要描述安全方案。</w:t>
      </w:r>
    </w:p>
    <w:p w14:paraId="5BA9EAA2" w14:textId="77777777" w:rsidR="002970D1" w:rsidRDefault="007042B6">
      <w:pPr>
        <w:pStyle w:val="21"/>
      </w:pPr>
      <w:bookmarkStart w:id="501" w:name="_Toc235302306"/>
      <w:r>
        <w:rPr>
          <w:rFonts w:ascii="Aptos" w:eastAsia="微软雅黑" w:hAnsi="Aptos"/>
        </w:rPr>
        <w:lastRenderedPageBreak/>
        <w:t xml:space="preserve">39.11 </w:t>
      </w:r>
      <w:r>
        <w:rPr>
          <w:rFonts w:ascii="Aptos" w:eastAsia="微软雅黑" w:hAnsi="Aptos"/>
        </w:rPr>
        <w:t>前端互动验证</w:t>
      </w:r>
      <w:bookmarkEnd w:id="501"/>
    </w:p>
    <w:p w14:paraId="209B2876" w14:textId="77777777" w:rsidR="002970D1" w:rsidRDefault="007042B6">
      <w:r>
        <w:t>这是什么：浏览器用</w:t>
      </w:r>
      <w:r>
        <w:t>fetch</w:t>
      </w:r>
      <w:r>
        <w:t>发送</w:t>
      </w:r>
      <w:r>
        <w:t>JSON</w:t>
      </w:r>
      <w:r>
        <w:t>和认证信息，在</w:t>
      </w:r>
      <w:r>
        <w:t>Network</w:t>
      </w:r>
      <w:r>
        <w:t>面板核对</w:t>
      </w:r>
      <w:r>
        <w:t>URL</w:t>
      </w:r>
      <w:r>
        <w:t>、方法、状态码和响应体。先处理非</w:t>
      </w:r>
      <w:r>
        <w:t>2xx</w:t>
      </w:r>
      <w:r>
        <w:t>，再解析成功</w:t>
      </w:r>
      <w:r>
        <w:t>DTO</w:t>
      </w:r>
      <w:r>
        <w:t>。</w:t>
      </w:r>
    </w:p>
    <w:p w14:paraId="7B6C0803" w14:textId="77777777" w:rsidR="002970D1" w:rsidRDefault="007042B6">
      <w:r>
        <w:t>怎样做：先加入下面的</w:t>
      </w:r>
      <w:r>
        <w:t>最小配置或处理代码，保存并重新启动应用，再按示例给出的地址或命令验证。</w:t>
      </w:r>
    </w:p>
    <w:p w14:paraId="7A7C506D" w14:textId="77777777" w:rsidR="002970D1" w:rsidRDefault="007042B6">
      <w:r>
        <w:t>示例</w:t>
      </w:r>
      <w:r>
        <w:t>39-6</w:t>
      </w:r>
      <w:r>
        <w:t xml:space="preserve">　用浏览器</w:t>
      </w:r>
      <w:r>
        <w:t>fetch</w:t>
      </w:r>
      <w:r>
        <w:t>串起登录和任务创建</w:t>
      </w:r>
    </w:p>
    <w:p w14:paraId="0E2650D3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const loginResponse = await fetch("/api/auth/login", {</w:t>
      </w:r>
      <w:r>
        <w:br/>
        <w:t xml:space="preserve">  method: "POST",</w:t>
      </w:r>
      <w:r>
        <w:br/>
        <w:t xml:space="preserve">  headers: { "Content-Type": "application/json" },</w:t>
      </w:r>
      <w:r>
        <w:br/>
        <w:t xml:space="preserve">  body: JSON.stringify({ email, password })</w:t>
      </w:r>
      <w:r>
        <w:br/>
        <w:t>});</w:t>
      </w:r>
      <w:r>
        <w:br/>
        <w:t>if (!loginResponse.ok)</w:t>
      </w:r>
      <w:r>
        <w:t xml:space="preserve"> throw new Error("</w:t>
      </w:r>
      <w:r>
        <w:t>登录失败</w:t>
      </w:r>
      <w:r>
        <w:t>");</w:t>
      </w:r>
      <w:r>
        <w:br/>
        <w:t>const { accessToken } = await loginResponse.json();</w:t>
      </w:r>
      <w:r>
        <w:br/>
      </w:r>
      <w:r>
        <w:br/>
        <w:t>const createResponse = await fetch(`/api/projects/${projectId}/tasks`, {</w:t>
      </w:r>
      <w:r>
        <w:br/>
        <w:t xml:space="preserve">  method: "POST",</w:t>
      </w:r>
      <w:r>
        <w:br/>
        <w:t xml:space="preserve">  headers: {</w:t>
      </w:r>
      <w:r>
        <w:br/>
        <w:t xml:space="preserve">    "Content-Type": "application/json",</w:t>
      </w:r>
      <w:r>
        <w:br/>
        <w:t xml:space="preserve">    "Authorization": `Bearer ${ac</w:t>
      </w:r>
      <w:r>
        <w:t>cessToken}`</w:t>
      </w:r>
      <w:r>
        <w:br/>
        <w:t xml:space="preserve">  },</w:t>
      </w:r>
      <w:r>
        <w:br/>
        <w:t xml:space="preserve">  body: JSON.stringify({ title: "</w:t>
      </w:r>
      <w:r>
        <w:t>完成发布文档</w:t>
      </w:r>
      <w:r>
        <w:t>", assigneeId })</w:t>
      </w:r>
      <w:r>
        <w:br/>
        <w:t>});</w:t>
      </w:r>
      <w:r>
        <w:br/>
      </w:r>
      <w:r>
        <w:br/>
        <w:t>if (!createResponse.ok) {</w:t>
      </w:r>
      <w:r>
        <w:br/>
        <w:t xml:space="preserve">  const problem = await createResponse.json();</w:t>
      </w:r>
      <w:r>
        <w:br/>
        <w:t xml:space="preserve">  throw new Error(problem.detail ?? problem.title);</w:t>
      </w:r>
      <w:r>
        <w:br/>
        <w:t>}</w:t>
      </w:r>
      <w:r>
        <w:br/>
        <w:t>const task = await createResponse.json();</w:t>
      </w:r>
    </w:p>
    <w:p w14:paraId="6EF75F6E" w14:textId="77777777" w:rsidR="002970D1" w:rsidRDefault="007042B6">
      <w:pPr>
        <w:pStyle w:val="a0"/>
      </w:pPr>
      <w:r>
        <w:t>登录响应取得访问令</w:t>
      </w:r>
      <w:r>
        <w:t>牌。</w:t>
      </w:r>
    </w:p>
    <w:p w14:paraId="2314E251" w14:textId="77777777" w:rsidR="002970D1" w:rsidRDefault="007042B6">
      <w:pPr>
        <w:pStyle w:val="a0"/>
      </w:pPr>
      <w:r>
        <w:t>Authorization</w:t>
      </w:r>
      <w:r>
        <w:t>头把令牌带给受保护</w:t>
      </w:r>
      <w:r>
        <w:t>API</w:t>
      </w:r>
      <w:r>
        <w:t>。</w:t>
      </w:r>
    </w:p>
    <w:p w14:paraId="733B11DE" w14:textId="77777777" w:rsidR="002970D1" w:rsidRDefault="007042B6">
      <w:pPr>
        <w:pStyle w:val="a0"/>
      </w:pPr>
      <w:r>
        <w:t>先检查</w:t>
      </w:r>
      <w:r>
        <w:t>response.ok</w:t>
      </w:r>
      <w:r>
        <w:t>，再分别解析成功</w:t>
      </w:r>
      <w:r>
        <w:t>DTO</w:t>
      </w:r>
      <w:r>
        <w:t>或</w:t>
      </w:r>
      <w:r>
        <w:t>ProblemDetails</w:t>
      </w:r>
      <w:r>
        <w:t>。</w:t>
      </w:r>
    </w:p>
    <w:p w14:paraId="3C2966B0" w14:textId="77777777" w:rsidR="002970D1" w:rsidRDefault="007042B6">
      <w:pPr>
        <w:pStyle w:val="a0"/>
      </w:pPr>
      <w:r>
        <w:t>同源前端不需要额外</w:t>
      </w:r>
      <w:r>
        <w:t>CORS</w:t>
      </w:r>
      <w:r>
        <w:t>配置。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01D0112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B553D4A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浏览器开发者工具</w:t>
            </w:r>
            <w:r>
              <w:t>Network</w:t>
            </w:r>
            <w:r>
              <w:t>页能看到登录</w:t>
            </w:r>
            <w:r>
              <w:t>200</w:t>
            </w:r>
            <w:r>
              <w:t>、创建任务</w:t>
            </w:r>
            <w:r>
              <w:t>201</w:t>
            </w:r>
            <w:r>
              <w:t>，以及响应头、</w:t>
            </w:r>
            <w:r>
              <w:t>JSON</w:t>
            </w:r>
            <w:r>
              <w:t>和</w:t>
            </w:r>
            <w:r>
              <w:t>Location</w:t>
            </w:r>
            <w:r>
              <w:t>。</w:t>
            </w:r>
          </w:p>
        </w:tc>
      </w:tr>
    </w:tbl>
    <w:p w14:paraId="63BEEA6D" w14:textId="77777777" w:rsidR="002970D1" w:rsidRDefault="002970D1">
      <w:pPr>
        <w:spacing w:after="0"/>
      </w:pPr>
    </w:p>
    <w:p w14:paraId="2E343E1A" w14:textId="77777777" w:rsidR="002970D1" w:rsidRDefault="007042B6">
      <w:pPr>
        <w:pStyle w:val="21"/>
      </w:pPr>
      <w:bookmarkStart w:id="502" w:name="_Toc235302307"/>
      <w:r>
        <w:rPr>
          <w:rFonts w:ascii="Aptos" w:eastAsia="微软雅黑" w:hAnsi="Aptos"/>
        </w:rPr>
        <w:t xml:space="preserve">39.12 </w:t>
      </w:r>
      <w:r>
        <w:rPr>
          <w:rFonts w:ascii="Aptos" w:eastAsia="微软雅黑" w:hAnsi="Aptos"/>
        </w:rPr>
        <w:t>最终结果与注意事项</w:t>
      </w:r>
      <w:bookmarkEnd w:id="502"/>
    </w:p>
    <w:p w14:paraId="253F3181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045AF556" w14:textId="77777777" w:rsidR="002970D1" w:rsidRDefault="007042B6">
      <w:pPr>
        <w:pStyle w:val="a"/>
      </w:pPr>
      <w:r>
        <w:t>Program.cs</w:t>
      </w:r>
      <w:r>
        <w:t>只包含注册、中间件顺序和端点模块映射。</w:t>
      </w:r>
    </w:p>
    <w:p w14:paraId="3082A50E" w14:textId="77777777" w:rsidR="002970D1" w:rsidRDefault="007042B6">
      <w:pPr>
        <w:pStyle w:val="a"/>
      </w:pPr>
      <w:r>
        <w:lastRenderedPageBreak/>
        <w:t>创建任务会验证项目状态和负责人资格。</w:t>
      </w:r>
    </w:p>
    <w:p w14:paraId="1F02E87F" w14:textId="77777777" w:rsidR="002970D1" w:rsidRDefault="007042B6">
      <w:pPr>
        <w:pStyle w:val="a"/>
      </w:pPr>
      <w:r>
        <w:t>业务写入和审计记录在同一数据库事务中提交。</w:t>
      </w:r>
    </w:p>
    <w:p w14:paraId="4D9E24E1" w14:textId="77777777" w:rsidR="002970D1" w:rsidRDefault="007042B6">
      <w:pPr>
        <w:pStyle w:val="a"/>
      </w:pPr>
      <w:r>
        <w:t>Swagger UI</w:t>
      </w:r>
      <w:r>
        <w:t>或前端能够按主路径完成一次真实操作。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4D2F398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46F9B649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端点不要直接返回</w:t>
            </w:r>
            <w:r>
              <w:t>EF</w:t>
            </w:r>
            <w:r>
              <w:t>实体；不要只在前端检查权限；跨多次</w:t>
            </w:r>
            <w:r>
              <w:t>SaveChanges</w:t>
            </w:r>
            <w:r>
              <w:t>的规则要考虑事务；附件和通知失败不能破坏核心数据一致性</w:t>
            </w:r>
          </w:p>
        </w:tc>
      </w:tr>
    </w:tbl>
    <w:p w14:paraId="5BD80FB2" w14:textId="77777777" w:rsidR="002970D1" w:rsidRDefault="002970D1">
      <w:pPr>
        <w:spacing w:after="0"/>
      </w:pPr>
    </w:p>
    <w:p w14:paraId="0ADEF4B6" w14:textId="77777777" w:rsidR="002970D1" w:rsidRDefault="007042B6">
      <w:pPr>
        <w:pStyle w:val="1"/>
        <w:pageBreakBefore/>
      </w:pPr>
      <w:bookmarkStart w:id="503" w:name="_Toc235302308"/>
      <w:r>
        <w:rPr>
          <w:rFonts w:ascii="Aptos" w:eastAsia="微软雅黑" w:hAnsi="Aptos"/>
        </w:rPr>
        <w:lastRenderedPageBreak/>
        <w:t>第</w:t>
      </w:r>
      <w:r>
        <w:rPr>
          <w:rFonts w:ascii="Aptos" w:eastAsia="微软雅黑" w:hAnsi="Aptos"/>
        </w:rPr>
        <w:t>40</w:t>
      </w:r>
      <w:r>
        <w:rPr>
          <w:rFonts w:ascii="Aptos" w:eastAsia="微软雅黑" w:hAnsi="Aptos"/>
        </w:rPr>
        <w:t>章　综合实战：加固、测试与交付</w:t>
      </w:r>
      <w:bookmarkEnd w:id="503"/>
    </w:p>
    <w:p w14:paraId="265EA3D0" w14:textId="77777777" w:rsidR="002970D1" w:rsidRDefault="007042B6">
      <w:r>
        <w:t>功能完成不等于可以上线。最后一章从攻击者、故障、流量、运维和接手维护者的角度检查</w:t>
      </w:r>
      <w:r>
        <w:t>TaskHub</w:t>
      </w:r>
      <w:r>
        <w:t>，并把输入、权限、性能、观测、自动测试、容器和流水线连接成最终交付证据。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DB3D62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7BF3729" w14:textId="77777777" w:rsidR="002970D1" w:rsidRDefault="007042B6">
            <w:r>
              <w:rPr>
                <w:b/>
                <w:color w:val="2E7D32"/>
              </w:rPr>
              <w:t xml:space="preserve">先把三个问题说清楚　</w:t>
            </w:r>
            <w:r>
              <w:t>这是什么：加固是减少错误输入、越权、泄密和资源耗尽的风险；测试证明关键行为；交付则把经过验证的同一产物安全推进到生产并持续观察。</w:t>
            </w:r>
            <w:r>
              <w:br/>
            </w:r>
            <w:r>
              <w:t>目的是什么：把</w:t>
            </w:r>
            <w:r>
              <w:t>‘</w:t>
            </w:r>
            <w:r>
              <w:t>在我的电脑上能运行</w:t>
            </w:r>
            <w:r>
              <w:t>’</w:t>
            </w:r>
            <w:r>
              <w:t>提升为</w:t>
            </w:r>
            <w:r>
              <w:t>‘</w:t>
            </w:r>
            <w:r>
              <w:t>可验证、可观测、可回滚、可交接的生产服务</w:t>
            </w:r>
            <w:r>
              <w:t>’</w:t>
            </w:r>
            <w:r>
              <w:t>。</w:t>
            </w:r>
            <w:r>
              <w:br/>
            </w:r>
            <w:r>
              <w:t>最后得到什么：</w:t>
            </w:r>
            <w:r>
              <w:t>TaskHub</w:t>
            </w:r>
            <w:r>
              <w:t>具备统一错误、安全边界、关键集成测试、健康与遥测、非</w:t>
            </w:r>
            <w:r>
              <w:t>Root</w:t>
            </w:r>
            <w:r>
              <w:t>容器、</w:t>
            </w:r>
            <w:r>
              <w:t>CI/CD</w:t>
            </w:r>
            <w:r>
              <w:t>及生产检查清单。</w:t>
            </w:r>
          </w:p>
        </w:tc>
      </w:tr>
    </w:tbl>
    <w:p w14:paraId="172B1067" w14:textId="77777777" w:rsidR="002970D1" w:rsidRDefault="002970D1">
      <w:pPr>
        <w:spacing w:after="0"/>
      </w:pP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D272BF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A20F36A" w14:textId="77777777" w:rsidR="002970D1" w:rsidRDefault="007042B6">
            <w:r>
              <w:rPr>
                <w:b/>
                <w:color w:val="2563A7"/>
              </w:rPr>
              <w:t xml:space="preserve">本章操作路线　</w:t>
            </w:r>
            <w:r>
              <w:t>统一失败响应</w:t>
            </w:r>
            <w:r>
              <w:t xml:space="preserve"> → </w:t>
            </w:r>
            <w:r>
              <w:t>检查认证与资源授权</w:t>
            </w:r>
            <w:r>
              <w:t xml:space="preserve"> → </w:t>
            </w:r>
            <w:r>
              <w:t>执行性能与安全加固</w:t>
            </w:r>
            <w:r>
              <w:t xml:space="preserve"> → </w:t>
            </w:r>
            <w:r>
              <w:t>运行自动测试</w:t>
            </w:r>
            <w:r>
              <w:t xml:space="preserve"> → </w:t>
            </w:r>
            <w:r>
              <w:t>构建并部署产物</w:t>
            </w:r>
            <w:r>
              <w:t xml:space="preserve"> → </w:t>
            </w:r>
            <w:r>
              <w:t>观察全链路并验收</w:t>
            </w:r>
          </w:p>
        </w:tc>
      </w:tr>
    </w:tbl>
    <w:p w14:paraId="32CE38E9" w14:textId="77777777" w:rsidR="002970D1" w:rsidRDefault="002970D1">
      <w:pPr>
        <w:spacing w:after="0"/>
      </w:pPr>
    </w:p>
    <w:p w14:paraId="2C6A137E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4ACAE32" wp14:editId="5FA38143">
            <wp:extent cx="5580000" cy="2666000"/>
            <wp:effectExtent l="0" t="0" r="0" b="0"/>
            <wp:docPr id="63" name="Picture 63" descr="图39-1　综合实战：加固、测试与交付从概念到结果的实现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ter39-clear-rout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A23C" w14:textId="77777777" w:rsidR="002970D1" w:rsidRDefault="007042B6">
      <w:pPr>
        <w:jc w:val="center"/>
      </w:pPr>
      <w:r>
        <w:t>图</w:t>
      </w:r>
      <w:r>
        <w:t>40-1</w:t>
      </w:r>
      <w:r>
        <w:t xml:space="preserve">　综合实战：加固、测试与交付从概念到结果的实现路线</w:t>
      </w:r>
    </w:p>
    <w:p w14:paraId="07AED35B" w14:textId="77777777" w:rsidR="002970D1" w:rsidRDefault="007042B6">
      <w:pPr>
        <w:pStyle w:val="21"/>
      </w:pPr>
      <w:bookmarkStart w:id="504" w:name="_Toc235302309"/>
      <w:r>
        <w:rPr>
          <w:rFonts w:ascii="Aptos" w:eastAsia="微软雅黑" w:hAnsi="Aptos"/>
        </w:rPr>
        <w:t xml:space="preserve">40.1 </w:t>
      </w:r>
      <w:r>
        <w:rPr>
          <w:rFonts w:ascii="Aptos" w:eastAsia="微软雅黑" w:hAnsi="Aptos"/>
        </w:rPr>
        <w:t>先看最终效果</w:t>
      </w:r>
      <w:bookmarkEnd w:id="504"/>
    </w:p>
    <w:p w14:paraId="58EF11C4" w14:textId="77777777" w:rsidR="002970D1" w:rsidRDefault="007042B6">
      <w:r>
        <w:t>TaskHub</w:t>
      </w:r>
      <w:r>
        <w:t>具备统一错误、安全边界、关键集成测试、健康与遥测、非</w:t>
      </w:r>
      <w:r>
        <w:t>Root</w:t>
      </w:r>
      <w:r>
        <w:t>容器、</w:t>
      </w:r>
      <w:r>
        <w:t>CI/CD</w:t>
      </w:r>
      <w:r>
        <w:t>及生产检查清单。</w:t>
      </w:r>
    </w:p>
    <w:p w14:paraId="66895F85" w14:textId="77777777" w:rsidR="002970D1" w:rsidRDefault="007042B6">
      <w:r>
        <w:lastRenderedPageBreak/>
        <w:t>本章仍然使用</w:t>
      </w:r>
      <w:r>
        <w:t>TaskHub</w:t>
      </w:r>
      <w:r>
        <w:t>任务协作</w:t>
      </w:r>
      <w:r>
        <w:t>API</w:t>
      </w:r>
      <w:r>
        <w:t>作为落点。请先完成最小成功路径，再故意制造一次失败；只有能解释状态码、日志或测试结果，才算真正掌握。</w:t>
      </w:r>
    </w:p>
    <w:p w14:paraId="3F2270EB" w14:textId="77777777" w:rsidR="002970D1" w:rsidRDefault="007042B6">
      <w:pPr>
        <w:pStyle w:val="a"/>
      </w:pPr>
      <w:r>
        <w:t>匿名、越权、非法输入、冲突和不存在资源都返回预期状态码。</w:t>
      </w:r>
    </w:p>
    <w:p w14:paraId="2752CE06" w14:textId="77777777" w:rsidR="002970D1" w:rsidRDefault="007042B6">
      <w:pPr>
        <w:pStyle w:val="a"/>
      </w:pPr>
      <w:r>
        <w:t>集成测试使用真实</w:t>
      </w:r>
      <w:r>
        <w:t>HTTP</w:t>
      </w:r>
      <w:r>
        <w:t>管道并隔离测试数据。</w:t>
      </w:r>
    </w:p>
    <w:p w14:paraId="2EB6902D" w14:textId="77777777" w:rsidR="002970D1" w:rsidRDefault="007042B6">
      <w:pPr>
        <w:pStyle w:val="a"/>
      </w:pPr>
      <w:r>
        <w:t>镜像、</w:t>
      </w:r>
      <w:r>
        <w:t>OpenAPI</w:t>
      </w:r>
      <w:r>
        <w:t>、测试报告和版本信息来自同一提交。</w:t>
      </w:r>
    </w:p>
    <w:p w14:paraId="2CC5D994" w14:textId="77777777" w:rsidR="002970D1" w:rsidRDefault="007042B6">
      <w:pPr>
        <w:pStyle w:val="a"/>
      </w:pPr>
      <w:r>
        <w:t>生产健康、错误率、延迟和关键业务结果均可观察并配置告警。</w:t>
      </w:r>
    </w:p>
    <w:p w14:paraId="3D38C454" w14:textId="77777777" w:rsidR="002970D1" w:rsidRDefault="007042B6">
      <w:pPr>
        <w:pStyle w:val="21"/>
      </w:pPr>
      <w:bookmarkStart w:id="505" w:name="_Toc235302310"/>
      <w:r>
        <w:rPr>
          <w:rFonts w:ascii="Aptos" w:eastAsia="微软雅黑" w:hAnsi="Aptos"/>
        </w:rPr>
        <w:t xml:space="preserve">40.2 </w:t>
      </w:r>
      <w:r>
        <w:rPr>
          <w:rFonts w:ascii="Aptos" w:eastAsia="微软雅黑" w:hAnsi="Aptos"/>
        </w:rPr>
        <w:t>加固配置增量：加入现有</w:t>
      </w:r>
      <w:r>
        <w:rPr>
          <w:rFonts w:ascii="Aptos" w:eastAsia="微软雅黑" w:hAnsi="Aptos"/>
        </w:rPr>
        <w:t>TaskHub</w:t>
      </w:r>
      <w:r>
        <w:rPr>
          <w:rFonts w:ascii="Aptos" w:eastAsia="微软雅黑" w:hAnsi="Aptos"/>
        </w:rPr>
        <w:t>项目</w:t>
      </w:r>
      <w:bookmarkEnd w:id="505"/>
    </w:p>
    <w:p w14:paraId="45D0A1E2" w14:textId="77777777" w:rsidR="002970D1" w:rsidRDefault="007042B6">
      <w:r>
        <w:t>本节先展示本章核心写法。若代码定义了所用的全部类型，它可以独立运行；若引用</w:t>
      </w:r>
      <w:r>
        <w:t>TaskDbContext</w:t>
      </w:r>
      <w:r>
        <w:t>、</w:t>
      </w:r>
      <w:r>
        <w:t>TaskEntity</w:t>
      </w:r>
      <w:r>
        <w:t>、</w:t>
      </w:r>
      <w:r>
        <w:t>GetTasks</w:t>
      </w:r>
      <w:r>
        <w:t>等本节没有定义的名称，它就是加入前文</w:t>
      </w:r>
      <w:r>
        <w:t>TaskHub</w:t>
      </w:r>
      <w:r>
        <w:t>项目的增量代码，不能直接粘贴到空项目。附录</w:t>
      </w:r>
      <w:r>
        <w:t>A</w:t>
      </w:r>
      <w:r>
        <w:t>和附录</w:t>
      </w:r>
      <w:r>
        <w:t>B</w:t>
      </w:r>
      <w:r>
        <w:t>提供从空目录开始、能够完整复制运行的项目。</w:t>
      </w:r>
    </w:p>
    <w:p w14:paraId="6FDF2CFF" w14:textId="77777777" w:rsidR="002970D1" w:rsidRDefault="007042B6">
      <w:r>
        <w:t>示例</w:t>
      </w:r>
      <w:r>
        <w:t>40-2</w:t>
      </w:r>
      <w:r>
        <w:t xml:space="preserve">　把统一错误、安全和限流接入请求管道</w:t>
      </w:r>
    </w:p>
    <w:p w14:paraId="5FCE20E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builder.Services.AddProblemDetails();</w:t>
      </w:r>
      <w:r>
        <w:br/>
        <w:t>builder.Services.AddAuthentication().AddJwtBearer(</w:t>
      </w:r>
      <w:r>
        <w:t>);</w:t>
      </w:r>
      <w:r>
        <w:br/>
        <w:t>builder.Services.AddAuthorization();</w:t>
      </w:r>
      <w:r>
        <w:br/>
        <w:t>builder.Services.AddRateLimiter(options =&gt;</w:t>
      </w:r>
      <w:r>
        <w:br/>
        <w:t>{</w:t>
      </w:r>
      <w:r>
        <w:br/>
        <w:t xml:space="preserve">    options.AddFixedWindowLimiter("writes", limiter =&gt;</w:t>
      </w:r>
      <w:r>
        <w:br/>
        <w:t xml:space="preserve">    {</w:t>
      </w:r>
      <w:r>
        <w:br/>
        <w:t xml:space="preserve">        limiter.PermitLimit = 30;</w:t>
      </w:r>
      <w:r>
        <w:br/>
        <w:t xml:space="preserve">        limiter.Window = TimeSpan.FromMinutes(1);</w:t>
      </w:r>
      <w:r>
        <w:br/>
        <w:t xml:space="preserve">        limiter.QueueLimit</w:t>
      </w:r>
      <w:r>
        <w:t xml:space="preserve"> = 0;</w:t>
      </w:r>
      <w:r>
        <w:br/>
        <w:t xml:space="preserve">    });</w:t>
      </w:r>
      <w:r>
        <w:br/>
        <w:t xml:space="preserve">    options.RejectionStatusCode = StatusCodes.Status429TooManyRequests;</w:t>
      </w:r>
      <w:r>
        <w:br/>
        <w:t>});</w:t>
      </w:r>
      <w:r>
        <w:br/>
      </w:r>
      <w:r>
        <w:br/>
        <w:t>var app = builder.Build();</w:t>
      </w:r>
      <w:r>
        <w:br/>
        <w:t>app.UseExceptionHandler();</w:t>
      </w:r>
      <w:r>
        <w:br/>
        <w:t>app.UseHttpsRedirection();</w:t>
      </w:r>
      <w:r>
        <w:br/>
        <w:t>app.UseAuthentication();</w:t>
      </w:r>
      <w:r>
        <w:br/>
        <w:t>app.UseAuthorization();</w:t>
      </w:r>
      <w:r>
        <w:br/>
        <w:t>app.UseRateLimiter();</w:t>
      </w:r>
      <w:r>
        <w:br/>
      </w:r>
      <w:r>
        <w:br/>
        <w:t>app.MapPost(</w:t>
      </w:r>
      <w:r>
        <w:t>"/api/tasks", (CreateTaskRequest request) =&gt;</w:t>
      </w:r>
      <w:r>
        <w:br/>
        <w:t xml:space="preserve">    TypedResults.Created($"/api/tasks/{Guid.NewGuid()}", request))</w:t>
      </w:r>
      <w:r>
        <w:br/>
        <w:t xml:space="preserve">   .RequireAuthorization()</w:t>
      </w:r>
      <w:r>
        <w:br/>
        <w:t xml:space="preserve">   .RequireRateLimiting("writes");</w:t>
      </w:r>
    </w:p>
    <w:p w14:paraId="01D232B1" w14:textId="77777777" w:rsidR="002970D1" w:rsidRDefault="007042B6">
      <w:pPr>
        <w:pStyle w:val="a0"/>
      </w:pPr>
      <w:r>
        <w:t>ExceptionHandler</w:t>
      </w:r>
      <w:r>
        <w:t>和</w:t>
      </w:r>
      <w:r>
        <w:t>ProblemDetails</w:t>
      </w:r>
      <w:r>
        <w:t>统一不可预期错误的响应形状。</w:t>
      </w:r>
    </w:p>
    <w:p w14:paraId="77EF56D0" w14:textId="77777777" w:rsidR="002970D1" w:rsidRDefault="007042B6">
      <w:pPr>
        <w:pStyle w:val="a0"/>
      </w:pPr>
      <w:r>
        <w:t>认证确认是谁，授权确认能否访问目标资源。</w:t>
      </w:r>
    </w:p>
    <w:p w14:paraId="33E25157" w14:textId="77777777" w:rsidR="002970D1" w:rsidRDefault="007042B6">
      <w:pPr>
        <w:pStyle w:val="a0"/>
      </w:pPr>
      <w:r>
        <w:t>写操作限流降低暴力请求和资源耗</w:t>
      </w:r>
      <w:r>
        <w:t>尽风险。</w:t>
      </w:r>
    </w:p>
    <w:p w14:paraId="0C57570B" w14:textId="77777777" w:rsidR="002970D1" w:rsidRDefault="007042B6">
      <w:pPr>
        <w:pStyle w:val="a0"/>
      </w:pPr>
      <w:r>
        <w:t>中间件顺序决定后续组件能否看到身份及限流结果。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40946C3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0DB2EBB5" w14:textId="77777777" w:rsidR="002970D1" w:rsidRDefault="007042B6">
            <w:r>
              <w:rPr>
                <w:b/>
                <w:color w:val="2E7D32"/>
              </w:rPr>
              <w:t xml:space="preserve">运行后应该看到什么　</w:t>
            </w:r>
            <w:r>
              <w:t>正常请求成功；匿名请求</w:t>
            </w:r>
            <w:r>
              <w:t>401</w:t>
            </w:r>
            <w:r>
              <w:t>；无权用户</w:t>
            </w:r>
            <w:r>
              <w:t>403</w:t>
            </w:r>
            <w:r>
              <w:t>；超过写入额度返回</w:t>
            </w:r>
            <w:r>
              <w:t>429</w:t>
            </w:r>
            <w:r>
              <w:t>；生产</w:t>
            </w:r>
            <w:r>
              <w:lastRenderedPageBreak/>
              <w:t>错误不暴露堆栈。</w:t>
            </w:r>
          </w:p>
        </w:tc>
      </w:tr>
    </w:tbl>
    <w:p w14:paraId="12EC6FAC" w14:textId="77777777" w:rsidR="002970D1" w:rsidRDefault="002970D1">
      <w:pPr>
        <w:spacing w:after="0"/>
      </w:pPr>
    </w:p>
    <w:p w14:paraId="1384E23E" w14:textId="77777777" w:rsidR="002970D1" w:rsidRDefault="007042B6">
      <w:pPr>
        <w:pStyle w:val="21"/>
      </w:pPr>
      <w:bookmarkStart w:id="506" w:name="_Toc235302311"/>
      <w:r>
        <w:rPr>
          <w:rFonts w:ascii="Aptos" w:eastAsia="微软雅黑" w:hAnsi="Aptos"/>
        </w:rPr>
        <w:t xml:space="preserve">40.3 </w:t>
      </w:r>
      <w:r>
        <w:rPr>
          <w:rFonts w:ascii="Aptos" w:eastAsia="微软雅黑" w:hAnsi="Aptos"/>
        </w:rPr>
        <w:t>为什么要这样做</w:t>
      </w:r>
      <w:bookmarkEnd w:id="506"/>
    </w:p>
    <w:p w14:paraId="6BE8264F" w14:textId="77777777" w:rsidR="002970D1" w:rsidRDefault="007042B6">
      <w:r>
        <w:t>生产故障往往发生在组件交界：代理没有传对协议、令牌有效但资源越权、数据库变慢导致线程和连接耗尽、部署成功但流量请求失败。最终检查必须覆盖一条真实请求的全部路径。</w:t>
      </w:r>
    </w:p>
    <w:p w14:paraId="441290F8" w14:textId="77777777" w:rsidR="002970D1" w:rsidRDefault="007042B6">
      <w:r>
        <w:t>在</w:t>
      </w:r>
      <w:r>
        <w:t>TaskHub</w:t>
      </w:r>
      <w:r>
        <w:t>中，本章把它应用到</w:t>
      </w:r>
      <w:r>
        <w:t>“</w:t>
      </w:r>
      <w:r>
        <w:t>把完整任务系统加固、验证并作为可运营产品交付</w:t>
      </w:r>
      <w:r>
        <w:t>”</w:t>
      </w:r>
      <w:r>
        <w:t>。实现时要明确输入来自哪里、状态在哪里改变、失败怎样返回，以及运维或</w:t>
      </w:r>
      <w:r>
        <w:t>测试人员从哪里获得证据。</w:t>
      </w:r>
    </w:p>
    <w:p w14:paraId="17506611" w14:textId="77777777" w:rsidR="002970D1" w:rsidRDefault="007042B6">
      <w:pPr>
        <w:pStyle w:val="21"/>
      </w:pPr>
      <w:bookmarkStart w:id="507" w:name="_Toc235302312"/>
      <w:r>
        <w:rPr>
          <w:rFonts w:ascii="Aptos" w:eastAsia="微软雅黑" w:hAnsi="Aptos"/>
        </w:rPr>
        <w:t xml:space="preserve">40.4 </w:t>
      </w:r>
      <w:r>
        <w:rPr>
          <w:rFonts w:ascii="Aptos" w:eastAsia="微软雅黑" w:hAnsi="Aptos"/>
        </w:rPr>
        <w:t>自动化测试</w:t>
      </w:r>
      <w:bookmarkEnd w:id="507"/>
    </w:p>
    <w:p w14:paraId="02686A34" w14:textId="77777777" w:rsidR="002970D1" w:rsidRDefault="007042B6">
      <w:r>
        <w:t>这是什么：最终加固至少覆盖验证、</w:t>
      </w:r>
      <w:r>
        <w:t>401</w:t>
      </w:r>
      <w:r>
        <w:t>、</w:t>
      </w:r>
      <w:r>
        <w:t>403</w:t>
      </w:r>
      <w:r>
        <w:t>、</w:t>
      </w:r>
      <w:r>
        <w:t>404</w:t>
      </w:r>
      <w:r>
        <w:t>、</w:t>
      </w:r>
      <w:r>
        <w:t>409</w:t>
      </w:r>
      <w:r>
        <w:t>和成功路径，并让测试经过真实中间件与数据库边界。</w:t>
      </w:r>
    </w:p>
    <w:p w14:paraId="7ABF0010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C726858" w14:textId="77777777" w:rsidR="002970D1" w:rsidRDefault="007042B6">
      <w:r>
        <w:t>示例</w:t>
      </w:r>
      <w:r>
        <w:t>40-3</w:t>
      </w:r>
      <w:r>
        <w:t xml:space="preserve">　用真实</w:t>
      </w:r>
      <w:r>
        <w:t>HTTP</w:t>
      </w:r>
      <w:r>
        <w:t>管道验证资源级权限</w:t>
      </w:r>
    </w:p>
    <w:p w14:paraId="1C19AC3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public sealed class TaskAuthorizationTests(</w:t>
      </w:r>
      <w:r>
        <w:br/>
        <w:t xml:space="preserve">    WebApplicationFactory&lt;Program&gt; factory)</w:t>
      </w:r>
      <w:r>
        <w:br/>
        <w:t xml:space="preserve">    : IClassFixtur</w:t>
      </w:r>
      <w:r>
        <w:t>e&lt;WebApplicationFactory&lt;Program&gt;&gt;</w:t>
      </w:r>
      <w:r>
        <w:br/>
        <w:t>{</w:t>
      </w:r>
      <w:r>
        <w:br/>
        <w:t xml:space="preserve">    [Fact]</w:t>
      </w:r>
      <w:r>
        <w:br/>
        <w:t xml:space="preserve">    public async Task CreateTask_WhenUserIsNotProjectMember_ReturnsForbidden()</w:t>
      </w:r>
      <w:r>
        <w:br/>
        <w:t xml:space="preserve">    {</w:t>
      </w:r>
      <w:r>
        <w:br/>
        <w:t xml:space="preserve">        var client = factory.CreateClient();</w:t>
      </w:r>
      <w:r>
        <w:br/>
        <w:t xml:space="preserve">        client.DefaultRequestHeaders.Authorization =</w:t>
      </w:r>
      <w:r>
        <w:br/>
        <w:t xml:space="preserve">            new Authentica</w:t>
      </w:r>
      <w:r>
        <w:t>tionHeaderValue("Bearer", TestTokens.ForUser("outsider"));</w:t>
      </w:r>
      <w:r>
        <w:br/>
      </w:r>
      <w:r>
        <w:br/>
        <w:t xml:space="preserve">        var response = await client.PostAsJsonAsync(</w:t>
      </w:r>
      <w:r>
        <w:br/>
        <w:t xml:space="preserve">            $"/api/projects/{TestIds.Project}/tasks",</w:t>
      </w:r>
      <w:r>
        <w:br/>
        <w:t xml:space="preserve">            new { title = "</w:t>
      </w:r>
      <w:r>
        <w:t>不应被创建</w:t>
      </w:r>
      <w:r>
        <w:t>" });</w:t>
      </w:r>
      <w:r>
        <w:br/>
      </w:r>
      <w:r>
        <w:br/>
        <w:t xml:space="preserve">        Assert.Equal(HttpStatusCode.Forbidden, res</w:t>
      </w:r>
      <w:r>
        <w:t>ponse.StatusCode);</w:t>
      </w:r>
      <w:r>
        <w:br/>
        <w:t xml:space="preserve">        var problem = await response.Content.ReadFromJsonAsync&lt;ProblemDetails&gt;();</w:t>
      </w:r>
      <w:r>
        <w:br/>
        <w:t xml:space="preserve">        Assert.NotNull(problem);</w:t>
      </w:r>
      <w:r>
        <w:br/>
        <w:t xml:space="preserve">    }</w:t>
      </w:r>
      <w:r>
        <w:br/>
        <w:t>}</w:t>
      </w:r>
    </w:p>
    <w:p w14:paraId="1FEFC4CC" w14:textId="77777777" w:rsidR="002970D1" w:rsidRDefault="007042B6">
      <w:pPr>
        <w:pStyle w:val="a0"/>
      </w:pPr>
      <w:r>
        <w:t>WebApplicationFactory</w:t>
      </w:r>
      <w:r>
        <w:t>启动真实</w:t>
      </w:r>
      <w:r>
        <w:t>ASP.NET Core</w:t>
      </w:r>
      <w:r>
        <w:t>管道。</w:t>
      </w:r>
    </w:p>
    <w:p w14:paraId="4C5D764A" w14:textId="77777777" w:rsidR="002970D1" w:rsidRDefault="007042B6">
      <w:pPr>
        <w:pStyle w:val="a0"/>
      </w:pPr>
      <w:r>
        <w:t>测试身份已认证但不是项目成员，专门验证资源级授权。</w:t>
      </w:r>
    </w:p>
    <w:p w14:paraId="388FC6DB" w14:textId="77777777" w:rsidR="002970D1" w:rsidRDefault="007042B6">
      <w:pPr>
        <w:pStyle w:val="a0"/>
      </w:pPr>
      <w:r>
        <w:t>同时检查状态码和统一错误格式。</w:t>
      </w:r>
    </w:p>
    <w:p w14:paraId="7ECC8E74" w14:textId="77777777" w:rsidR="002970D1" w:rsidRDefault="007042B6">
      <w:pPr>
        <w:pStyle w:val="a0"/>
      </w:pPr>
      <w:r>
        <w:t>测试环境应替换令牌签发和数据库，不能连接生产资源。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EAAE7E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882029D" w14:textId="77777777" w:rsidR="002970D1" w:rsidRDefault="007042B6">
            <w:r>
              <w:rPr>
                <w:b/>
                <w:color w:val="2563A7"/>
              </w:rPr>
              <w:lastRenderedPageBreak/>
              <w:t xml:space="preserve">预期结果　</w:t>
            </w:r>
            <w:r>
              <w:t>dotnet test</w:t>
            </w:r>
            <w:r>
              <w:t>稳定通过，并证明越权请求既没有成功响应也没有写入数据。</w:t>
            </w:r>
          </w:p>
        </w:tc>
      </w:tr>
    </w:tbl>
    <w:p w14:paraId="7D902CFC" w14:textId="77777777" w:rsidR="002970D1" w:rsidRDefault="002970D1">
      <w:pPr>
        <w:spacing w:after="0"/>
      </w:pPr>
    </w:p>
    <w:p w14:paraId="1F1AC140" w14:textId="77777777" w:rsidR="002970D1" w:rsidRDefault="007042B6">
      <w:pPr>
        <w:pStyle w:val="21"/>
      </w:pPr>
      <w:bookmarkStart w:id="508" w:name="_Toc235302313"/>
      <w:r>
        <w:rPr>
          <w:rFonts w:ascii="Aptos" w:eastAsia="微软雅黑" w:hAnsi="Aptos"/>
        </w:rPr>
        <w:t>40.5 Docker</w:t>
      </w:r>
      <w:r>
        <w:rPr>
          <w:rFonts w:ascii="Aptos" w:eastAsia="微软雅黑" w:hAnsi="Aptos"/>
        </w:rPr>
        <w:t>交付</w:t>
      </w:r>
      <w:bookmarkEnd w:id="508"/>
    </w:p>
    <w:p w14:paraId="607477E9" w14:textId="77777777" w:rsidR="002970D1" w:rsidRDefault="007042B6">
      <w:r>
        <w:t>这是什么：用多阶段</w:t>
      </w:r>
      <w:r>
        <w:t>Dockerfile</w:t>
      </w:r>
      <w:r>
        <w:t>发布</w:t>
      </w:r>
      <w:r>
        <w:t>Release</w:t>
      </w:r>
      <w:r>
        <w:t>产物，最终镜像非</w:t>
      </w:r>
      <w:r>
        <w:t>Root</w:t>
      </w:r>
      <w:r>
        <w:t>运行。启动最终镜像执行健康和业务冒烟测试。</w:t>
      </w:r>
    </w:p>
    <w:p w14:paraId="6F29004E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12FDA84D" w14:textId="77777777" w:rsidR="002970D1" w:rsidRDefault="007042B6">
      <w:r>
        <w:t>示例</w:t>
      </w:r>
      <w:r>
        <w:t>40-4</w:t>
      </w:r>
      <w:r>
        <w:t xml:space="preserve">　为镜像写入可追溯版本并执行冒烟测试</w:t>
      </w:r>
    </w:p>
    <w:p w14:paraId="282E3E1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$commit = git rev-parse --short HEAD</w:t>
      </w:r>
      <w:r>
        <w:br/>
      </w:r>
      <w:r>
        <w:t>docker build `</w:t>
      </w:r>
      <w:r>
        <w:br/>
        <w:t xml:space="preserve">  --label "org.opencontainers.image.revision=$commit" `</w:t>
      </w:r>
      <w:r>
        <w:br/>
        <w:t xml:space="preserve">  -t "taskhub-api:$commit" .</w:t>
      </w:r>
      <w:r>
        <w:br/>
      </w:r>
      <w:r>
        <w:br/>
        <w:t>docker run --rm -d --name taskhub-smoke -p 8080:8080 `</w:t>
      </w:r>
      <w:r>
        <w:br/>
        <w:t xml:space="preserve">  --env-file .env.smoke "taskhub-api:$commit"</w:t>
      </w:r>
      <w:r>
        <w:br/>
      </w:r>
      <w:r>
        <w:br/>
        <w:t>try {</w:t>
      </w:r>
      <w:r>
        <w:br/>
        <w:t xml:space="preserve">  Invoke-WebRequest http://localhost:8080/healt</w:t>
      </w:r>
      <w:r>
        <w:t>h/ready</w:t>
      </w:r>
      <w:r>
        <w:br/>
        <w:t xml:space="preserve">  Invoke-WebRequest http://localhost:8080/openapi/v1.json</w:t>
      </w:r>
      <w:r>
        <w:br/>
        <w:t>}</w:t>
      </w:r>
      <w:r>
        <w:br/>
        <w:t>finally {</w:t>
      </w:r>
      <w:r>
        <w:br/>
        <w:t xml:space="preserve">  docker stop taskhub-smoke</w:t>
      </w:r>
      <w:r>
        <w:br/>
        <w:t>}</w:t>
      </w:r>
    </w:p>
    <w:p w14:paraId="11116B20" w14:textId="77777777" w:rsidR="002970D1" w:rsidRDefault="007042B6">
      <w:pPr>
        <w:pStyle w:val="a0"/>
      </w:pPr>
      <w:r>
        <w:t>镜像标签和</w:t>
      </w:r>
      <w:r>
        <w:t>OCI</w:t>
      </w:r>
      <w:r>
        <w:t>标签都记录提交版本。</w:t>
      </w:r>
    </w:p>
    <w:p w14:paraId="644771E1" w14:textId="77777777" w:rsidR="002970D1" w:rsidRDefault="007042B6">
      <w:pPr>
        <w:pStyle w:val="a0"/>
      </w:pPr>
      <w:r>
        <w:t>冒烟测试使用最终镜像，而不是开发服务器。</w:t>
      </w:r>
    </w:p>
    <w:p w14:paraId="23E8BAFA" w14:textId="77777777" w:rsidR="002970D1" w:rsidRDefault="007042B6">
      <w:pPr>
        <w:pStyle w:val="a0"/>
      </w:pPr>
      <w:r>
        <w:t>.env.smoke</w:t>
      </w:r>
      <w:r>
        <w:t>只能包含测试环境值并且不能提交真实秘密。</w:t>
      </w:r>
    </w:p>
    <w:p w14:paraId="3259D46D" w14:textId="77777777" w:rsidR="002970D1" w:rsidRDefault="007042B6">
      <w:pPr>
        <w:pStyle w:val="a0"/>
      </w:pPr>
      <w:r>
        <w:t>finally</w:t>
      </w:r>
      <w:r>
        <w:t>确保即使检查失败也停止临时容器。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B92B157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3B3717A4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最终镜像能独立启动，健康和</w:t>
            </w:r>
            <w:r>
              <w:t>OpenAPI</w:t>
            </w:r>
            <w:r>
              <w:t>端点可访问，并能追溯到确切提交。</w:t>
            </w:r>
          </w:p>
        </w:tc>
      </w:tr>
    </w:tbl>
    <w:p w14:paraId="55AA2A60" w14:textId="77777777" w:rsidR="002970D1" w:rsidRDefault="002970D1">
      <w:pPr>
        <w:spacing w:after="0"/>
      </w:pPr>
    </w:p>
    <w:p w14:paraId="7C28818F" w14:textId="77777777" w:rsidR="002970D1" w:rsidRDefault="007042B6">
      <w:pPr>
        <w:pStyle w:val="21"/>
      </w:pPr>
      <w:bookmarkStart w:id="509" w:name="_Toc235302314"/>
      <w:r>
        <w:rPr>
          <w:rFonts w:ascii="Aptos" w:eastAsia="微软雅黑" w:hAnsi="Aptos"/>
        </w:rPr>
        <w:t>40.6 CI/CD</w:t>
      </w:r>
      <w:bookmarkEnd w:id="509"/>
    </w:p>
    <w:p w14:paraId="38FF3F3D" w14:textId="77777777" w:rsidR="002970D1" w:rsidRDefault="007042B6">
      <w:r>
        <w:t>这是什么：流水线把还原、编译、测试、扫描、打包、部署和验证自动化，同一不可变产物逐环境晋级。</w:t>
      </w:r>
    </w:p>
    <w:p w14:paraId="3329DD67" w14:textId="77777777" w:rsidR="002970D1" w:rsidRDefault="007042B6">
      <w:pPr>
        <w:pStyle w:val="21"/>
      </w:pPr>
      <w:bookmarkStart w:id="510" w:name="_Toc235302315"/>
      <w:r>
        <w:rPr>
          <w:rFonts w:ascii="Aptos" w:eastAsia="微软雅黑" w:hAnsi="Aptos"/>
        </w:rPr>
        <w:t xml:space="preserve">40.7 </w:t>
      </w:r>
      <w:r>
        <w:rPr>
          <w:rFonts w:ascii="Aptos" w:eastAsia="微软雅黑" w:hAnsi="Aptos"/>
        </w:rPr>
        <w:t>生产检查清单</w:t>
      </w:r>
      <w:bookmarkEnd w:id="510"/>
    </w:p>
    <w:p w14:paraId="681F94E1" w14:textId="77777777" w:rsidR="002970D1" w:rsidRDefault="007042B6">
      <w:r>
        <w:t>这是什么：上线前逐项确认测试、密钥、迁移、监控、告警和回滚，并为每项保存证据。清单是发布门禁，不是事后记录。</w:t>
      </w:r>
    </w:p>
    <w:p w14:paraId="1E9F5B20" w14:textId="77777777" w:rsidR="002970D1" w:rsidRDefault="007042B6">
      <w:r>
        <w:lastRenderedPageBreak/>
        <w:t>怎样做：先加入下面的最小配置或处理代码，保存并重新启动应用，再按示例给出的地址或命令验证。</w:t>
      </w:r>
    </w:p>
    <w:p w14:paraId="627796DE" w14:textId="77777777" w:rsidR="002970D1" w:rsidRDefault="007042B6">
      <w:r>
        <w:t>示例</w:t>
      </w:r>
      <w:r>
        <w:t>40-5</w:t>
      </w:r>
      <w:r>
        <w:t xml:space="preserve">　上线前逐项确认</w:t>
      </w:r>
    </w:p>
    <w:p w14:paraId="20E39DF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[ ] </w:t>
      </w:r>
      <w:r>
        <w:t>Release</w:t>
      </w:r>
      <w:r>
        <w:t>构建、单元测试、集成测试全部通过</w:t>
      </w:r>
      <w:r>
        <w:br/>
        <w:t>[ ] OpenAPI</w:t>
      </w:r>
      <w:r>
        <w:t>与前端使用的接口契约一致</w:t>
      </w:r>
      <w:r>
        <w:br/>
        <w:t xml:space="preserve">[ ] </w:t>
      </w:r>
      <w:r>
        <w:t>密钥来自秘密存储，日志不含令牌、密码和连接字符串</w:t>
      </w:r>
      <w:r>
        <w:br/>
        <w:t xml:space="preserve">[ ] </w:t>
      </w:r>
      <w:r>
        <w:t>数据库迁移已评审、备份并验证回滚或向后兼容方案</w:t>
      </w:r>
      <w:r>
        <w:br/>
        <w:t xml:space="preserve">[ ] </w:t>
      </w:r>
      <w:r>
        <w:t>镜像非</w:t>
      </w:r>
      <w:r>
        <w:t>Root</w:t>
      </w:r>
      <w:r>
        <w:t>运行，基础镜像和依赖已扫描</w:t>
      </w:r>
      <w:r>
        <w:br/>
        <w:t xml:space="preserve">[ ] /health/live </w:t>
      </w:r>
      <w:r>
        <w:t>与</w:t>
      </w:r>
      <w:r>
        <w:t xml:space="preserve"> /health/ready</w:t>
      </w:r>
      <w:r>
        <w:t>语义正确</w:t>
      </w:r>
      <w:r>
        <w:br/>
        <w:t xml:space="preserve">[ ] </w:t>
      </w:r>
      <w:r>
        <w:t>错误率、</w:t>
      </w:r>
      <w:r>
        <w:t>P95/P99</w:t>
      </w:r>
      <w:r>
        <w:t>延迟、流量、饱和度和业务失败已配置告警</w:t>
      </w:r>
      <w:r>
        <w:br/>
        <w:t xml:space="preserve">[ ] </w:t>
      </w:r>
      <w:r>
        <w:t>部署后冒烟测试通过，旧稳定版本仍可部署</w:t>
      </w:r>
      <w:r>
        <w:br/>
        <w:t xml:space="preserve">[ ] </w:t>
      </w:r>
      <w:r>
        <w:t>值班人、仪表板、日志查询和故障处理文档可访问</w:t>
      </w:r>
    </w:p>
    <w:p w14:paraId="5730B67F" w14:textId="77777777" w:rsidR="002970D1" w:rsidRDefault="007042B6">
      <w:pPr>
        <w:pStyle w:val="a0"/>
      </w:pPr>
      <w:r>
        <w:t>清单中</w:t>
      </w:r>
      <w:r>
        <w:t>的每一项都要有链接、报告或命令输出作为证据。</w:t>
      </w:r>
    </w:p>
    <w:p w14:paraId="02D5F9D6" w14:textId="77777777" w:rsidR="002970D1" w:rsidRDefault="007042B6">
      <w:pPr>
        <w:pStyle w:val="a0"/>
      </w:pPr>
      <w:r>
        <w:t>健康检查只回答当前实例状态，不能代替业务冒烟测试。</w:t>
      </w:r>
    </w:p>
    <w:p w14:paraId="65DE3618" w14:textId="77777777" w:rsidR="002970D1" w:rsidRDefault="007042B6">
      <w:pPr>
        <w:pStyle w:val="a0"/>
      </w:pPr>
      <w:r>
        <w:t>回滚方案要在故障前验证。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8F2F1DC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8CE2F22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上线批准基于可查证的结果，而不是</w:t>
            </w:r>
            <w:r>
              <w:t>‘</w:t>
            </w:r>
            <w:r>
              <w:t>应该没问题</w:t>
            </w:r>
            <w:r>
              <w:t>’</w:t>
            </w:r>
            <w:r>
              <w:t>。</w:t>
            </w:r>
          </w:p>
        </w:tc>
      </w:tr>
    </w:tbl>
    <w:p w14:paraId="5B355BD6" w14:textId="77777777" w:rsidR="002970D1" w:rsidRDefault="002970D1">
      <w:pPr>
        <w:spacing w:after="0"/>
      </w:pPr>
    </w:p>
    <w:p w14:paraId="2911158F" w14:textId="77777777" w:rsidR="002970D1" w:rsidRDefault="007042B6">
      <w:pPr>
        <w:pStyle w:val="21"/>
      </w:pPr>
      <w:bookmarkStart w:id="511" w:name="_Toc235302316"/>
      <w:r>
        <w:rPr>
          <w:rFonts w:ascii="Aptos" w:eastAsia="微软雅黑" w:hAnsi="Aptos"/>
        </w:rPr>
        <w:t xml:space="preserve">40.8 </w:t>
      </w:r>
      <w:r>
        <w:rPr>
          <w:rFonts w:ascii="Aptos" w:eastAsia="微软雅黑" w:hAnsi="Aptos"/>
        </w:rPr>
        <w:t>最终请求全链路</w:t>
      </w:r>
      <w:bookmarkEnd w:id="511"/>
    </w:p>
    <w:p w14:paraId="0F74C93F" w14:textId="77777777" w:rsidR="002970D1" w:rsidRDefault="007042B6">
      <w:r>
        <w:t>这是什么：从</w:t>
      </w:r>
      <w:r>
        <w:t>DNS</w:t>
      </w:r>
      <w:r>
        <w:t>和</w:t>
      </w:r>
      <w:r>
        <w:t>TLS</w:t>
      </w:r>
      <w:r>
        <w:t>开始，依次验证代理、路由、认证、授权、验证、事务、缓存、遥测与响应契约。</w:t>
      </w:r>
    </w:p>
    <w:p w14:paraId="0E593581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0F665182" w14:textId="77777777" w:rsidR="002970D1" w:rsidRDefault="007042B6">
      <w:r>
        <w:t>示例</w:t>
      </w:r>
      <w:r>
        <w:t>40-6</w:t>
      </w:r>
      <w:r>
        <w:t xml:space="preserve">　从浏览器到数据库再返回的完整路径</w:t>
      </w:r>
    </w:p>
    <w:p w14:paraId="6351B22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1. </w:t>
      </w:r>
      <w:r>
        <w:t>浏览器</w:t>
      </w:r>
      <w:r>
        <w:t>fetch</w:t>
      </w:r>
      <w:r>
        <w:t>发送</w:t>
      </w:r>
      <w:r>
        <w:t>HTTPS</w:t>
      </w:r>
      <w:r>
        <w:t>请求和</w:t>
      </w:r>
      <w:r>
        <w:t>Bearer</w:t>
      </w:r>
      <w:r>
        <w:t>令牌</w:t>
      </w:r>
      <w:r>
        <w:br/>
        <w:t xml:space="preserve">2. </w:t>
      </w:r>
      <w:r>
        <w:t>反向代理终止</w:t>
      </w:r>
      <w:r>
        <w:t>TLS</w:t>
      </w:r>
      <w:r>
        <w:t>，加入可信</w:t>
      </w:r>
      <w:r>
        <w:t>Forwarded Headers</w:t>
      </w:r>
      <w:r>
        <w:br/>
        <w:t>3. ASP.NET Core</w:t>
      </w:r>
      <w:r>
        <w:t>记录</w:t>
      </w:r>
      <w:r>
        <w:t>TraceId</w:t>
      </w:r>
      <w:r>
        <w:t>并执行异常处理</w:t>
      </w:r>
      <w:r>
        <w:br/>
        <w:t xml:space="preserve">4. </w:t>
      </w:r>
      <w:r>
        <w:t>认证验证令牌，授权检查项目成员关系</w:t>
      </w:r>
      <w:r>
        <w:br/>
        <w:t xml:space="preserve">5. </w:t>
      </w:r>
      <w:r>
        <w:t>限流与验证拒绝过量或非法输入</w:t>
      </w:r>
      <w:r>
        <w:br/>
        <w:t>6. Minimal API</w:t>
      </w:r>
      <w:r>
        <w:t>端点把</w:t>
      </w:r>
      <w:r>
        <w:t>HTTP</w:t>
      </w:r>
      <w:r>
        <w:t>输入转换为应用命令</w:t>
      </w:r>
      <w:r>
        <w:br/>
        <w:t xml:space="preserve">7. </w:t>
      </w:r>
      <w:r>
        <w:t>应用服务执行业务规则</w:t>
      </w:r>
      <w:r>
        <w:br/>
        <w:t>8. EF Core</w:t>
      </w:r>
      <w:r>
        <w:t>在事务中保存任务、审计和</w:t>
      </w:r>
      <w:r>
        <w:t>Outbox</w:t>
      </w:r>
      <w:r>
        <w:t>消息</w:t>
      </w:r>
      <w:r>
        <w:br/>
        <w:t>9. DTO</w:t>
      </w:r>
      <w:r>
        <w:t>被序列化成</w:t>
      </w:r>
      <w:r>
        <w:t>JSON</w:t>
      </w:r>
      <w:r>
        <w:t>，返回</w:t>
      </w:r>
      <w:r>
        <w:t>201</w:t>
      </w:r>
      <w:r>
        <w:t>与</w:t>
      </w:r>
      <w:r>
        <w:t>Location</w:t>
      </w:r>
      <w:r>
        <w:br/>
        <w:t xml:space="preserve">10. </w:t>
      </w:r>
      <w:r>
        <w:t>浏览器更新页面；后台消费者稍后发送通知</w:t>
      </w:r>
      <w:r>
        <w:br/>
        <w:t xml:space="preserve">11. </w:t>
      </w:r>
      <w:r>
        <w:t>日志、指标和</w:t>
      </w:r>
      <w:r>
        <w:t>Trace</w:t>
      </w:r>
      <w:r>
        <w:t>用同一</w:t>
      </w:r>
      <w:r>
        <w:t>个关联标识串起调用</w:t>
      </w:r>
      <w:r>
        <w:br/>
        <w:t xml:space="preserve">12. </w:t>
      </w:r>
      <w:r>
        <w:t>集成测试、冒烟测试和告警持续验证这条链路</w:t>
      </w:r>
    </w:p>
    <w:p w14:paraId="502D7344" w14:textId="77777777" w:rsidR="002970D1" w:rsidRDefault="007042B6">
      <w:pPr>
        <w:pStyle w:val="a0"/>
      </w:pPr>
      <w:r>
        <w:t>每一层只承担明确职责。</w:t>
      </w:r>
    </w:p>
    <w:p w14:paraId="7AABC866" w14:textId="77777777" w:rsidR="002970D1" w:rsidRDefault="007042B6">
      <w:pPr>
        <w:pStyle w:val="a0"/>
      </w:pPr>
      <w:r>
        <w:t>任何失败都应转换为稳定</w:t>
      </w:r>
      <w:r>
        <w:t>HTTP</w:t>
      </w:r>
      <w:r>
        <w:t>语义，并留下不含敏感信息的诊断证据。</w:t>
      </w:r>
    </w:p>
    <w:p w14:paraId="2B33E2F3" w14:textId="77777777" w:rsidR="002970D1" w:rsidRDefault="007042B6">
      <w:pPr>
        <w:pStyle w:val="a0"/>
      </w:pPr>
      <w:r>
        <w:t>这条链路也是排障顺序：从入口逐层定位到依赖。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E6FB29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0963B5B" w14:textId="77777777" w:rsidR="002970D1" w:rsidRDefault="007042B6">
            <w:r>
              <w:rPr>
                <w:b/>
                <w:color w:val="2563A7"/>
              </w:rPr>
              <w:lastRenderedPageBreak/>
              <w:t xml:space="preserve">预期结果　</w:t>
            </w:r>
            <w:r>
              <w:t>读者能够指出一次请求经过哪些组件、状态在哪里改变、失败怎样返回、证据在哪里查看。</w:t>
            </w:r>
          </w:p>
        </w:tc>
      </w:tr>
    </w:tbl>
    <w:p w14:paraId="3E22AB2A" w14:textId="77777777" w:rsidR="002970D1" w:rsidRDefault="002970D1">
      <w:pPr>
        <w:spacing w:after="0"/>
      </w:pPr>
    </w:p>
    <w:p w14:paraId="530D2F9A" w14:textId="77777777" w:rsidR="002970D1" w:rsidRDefault="007042B6">
      <w:pPr>
        <w:pStyle w:val="21"/>
      </w:pPr>
      <w:bookmarkStart w:id="512" w:name="_Toc235302317"/>
      <w:r>
        <w:rPr>
          <w:rFonts w:ascii="Aptos" w:eastAsia="微软雅黑" w:hAnsi="Aptos"/>
        </w:rPr>
        <w:t xml:space="preserve">40.9 </w:t>
      </w:r>
      <w:r>
        <w:rPr>
          <w:rFonts w:ascii="Aptos" w:eastAsia="微软雅黑" w:hAnsi="Aptos"/>
        </w:rPr>
        <w:t>最终交付物</w:t>
      </w:r>
      <w:bookmarkEnd w:id="512"/>
    </w:p>
    <w:p w14:paraId="3BE81816" w14:textId="77777777" w:rsidR="002970D1" w:rsidRDefault="007042B6">
      <w:r>
        <w:t>这是什么：交付不仅是源码，还包括迁移、</w:t>
      </w:r>
      <w:r>
        <w:t>OpenAPI</w:t>
      </w:r>
      <w:r>
        <w:t>、测试报告、镜像、配置说明、运行手册和回滚方案。</w:t>
      </w:r>
    </w:p>
    <w:p w14:paraId="51F0E878" w14:textId="77777777" w:rsidR="002970D1" w:rsidRDefault="007042B6">
      <w:r>
        <w:t>怎样做：先加入下面的最小配置或处理代码，保存并重新启动应用，再按示例给出的地址或命令验证。</w:t>
      </w:r>
    </w:p>
    <w:p w14:paraId="221333B0" w14:textId="77777777" w:rsidR="002970D1" w:rsidRDefault="007042B6">
      <w:r>
        <w:t>示例</w:t>
      </w:r>
      <w:r>
        <w:t>40-7</w:t>
      </w:r>
      <w:r>
        <w:t xml:space="preserve">　完整项目应交付的文件和证据</w:t>
      </w:r>
    </w:p>
    <w:p w14:paraId="55B2B69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源代码与解决方案</w:t>
      </w:r>
      <w:r>
        <w:br/>
      </w:r>
      <w:r>
        <w:t>数据库迁移与种子数据说明</w:t>
      </w:r>
      <w:r>
        <w:br/>
        <w:t>OpenAPI JSON</w:t>
      </w:r>
      <w:r>
        <w:t>与</w:t>
      </w:r>
      <w:r>
        <w:t>Swagger UI</w:t>
      </w:r>
      <w:r>
        <w:t>访问说明</w:t>
      </w:r>
      <w:r>
        <w:br/>
      </w:r>
      <w:r>
        <w:t>单元、集成、契约和冒烟测试报告</w:t>
      </w:r>
      <w:r>
        <w:br/>
        <w:t>Dockerfile</w:t>
      </w:r>
      <w:r>
        <w:t>、</w:t>
      </w:r>
      <w:r>
        <w:t>Compose</w:t>
      </w:r>
      <w:r>
        <w:t>或部署清单</w:t>
      </w:r>
      <w:r>
        <w:br/>
        <w:t>CI/CD</w:t>
      </w:r>
      <w:r>
        <w:t>工作流与环境审批规则</w:t>
      </w:r>
      <w:r>
        <w:br/>
      </w:r>
      <w:r>
        <w:t>配置键说明（不包含秘密值）</w:t>
      </w:r>
      <w:r>
        <w:br/>
      </w:r>
      <w:r>
        <w:t>监控仪表板、告警和日志查询示例</w:t>
      </w:r>
      <w:r>
        <w:br/>
      </w:r>
      <w:r>
        <w:t>发布</w:t>
      </w:r>
      <w:r>
        <w:t>、迁移、回滚和故障处理手册</w:t>
      </w:r>
      <w:r>
        <w:br/>
      </w:r>
      <w:r>
        <w:t>版本号、提交</w:t>
      </w:r>
      <w:r>
        <w:t>SHA</w:t>
      </w:r>
      <w:r>
        <w:t>、镜像摘要与变更记录</w:t>
      </w:r>
    </w:p>
    <w:p w14:paraId="4413758E" w14:textId="77777777" w:rsidR="002970D1" w:rsidRDefault="007042B6">
      <w:pPr>
        <w:pStyle w:val="a0"/>
      </w:pPr>
      <w:r>
        <w:t>可执行文件只是交付物的一部分。</w:t>
      </w:r>
    </w:p>
    <w:p w14:paraId="399192FE" w14:textId="77777777" w:rsidR="002970D1" w:rsidRDefault="007042B6">
      <w:pPr>
        <w:pStyle w:val="a0"/>
      </w:pPr>
      <w:r>
        <w:t>文档要让另一位开发者或运维人员能够独立部署和排障。</w:t>
      </w:r>
    </w:p>
    <w:p w14:paraId="20C0DBEA" w14:textId="77777777" w:rsidR="002970D1" w:rsidRDefault="007042B6">
      <w:pPr>
        <w:pStyle w:val="a0"/>
      </w:pPr>
      <w:r>
        <w:t>秘密值永远通过受控渠道提供，不写进交付文档。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15905F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1C157FB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新的团队成员无需依赖原作者口头说明，也能构建、测试、部署、验证和回滚</w:t>
            </w:r>
            <w:r>
              <w:t>TaskHub</w:t>
            </w:r>
            <w:r>
              <w:t>。</w:t>
            </w:r>
          </w:p>
        </w:tc>
      </w:tr>
    </w:tbl>
    <w:p w14:paraId="1F4676AD" w14:textId="77777777" w:rsidR="002970D1" w:rsidRDefault="002970D1">
      <w:pPr>
        <w:spacing w:after="0"/>
      </w:pPr>
    </w:p>
    <w:p w14:paraId="6D438930" w14:textId="77777777" w:rsidR="002970D1" w:rsidRDefault="007042B6">
      <w:pPr>
        <w:pStyle w:val="21"/>
      </w:pPr>
      <w:bookmarkStart w:id="513" w:name="_Toc235302318"/>
      <w:r>
        <w:rPr>
          <w:rFonts w:ascii="Aptos" w:eastAsia="微软雅黑" w:hAnsi="Aptos"/>
        </w:rPr>
        <w:t xml:space="preserve">40.10 </w:t>
      </w:r>
      <w:r>
        <w:rPr>
          <w:rFonts w:ascii="Aptos" w:eastAsia="微软雅黑" w:hAnsi="Aptos"/>
        </w:rPr>
        <w:t>最终结果与注意事项</w:t>
      </w:r>
      <w:bookmarkEnd w:id="513"/>
    </w:p>
    <w:p w14:paraId="52F2D512" w14:textId="77777777" w:rsidR="002970D1" w:rsidRDefault="007042B6">
      <w:r>
        <w:t>完成本章后，不要只确认项目能够编译。请按下面清单检查运行结果，并保留能够复现的请求、日志或测试。</w:t>
      </w:r>
    </w:p>
    <w:p w14:paraId="48E4FD43" w14:textId="77777777" w:rsidR="002970D1" w:rsidRDefault="007042B6">
      <w:pPr>
        <w:pStyle w:val="a"/>
      </w:pPr>
      <w:r>
        <w:t>匿名、越权、非法输入、冲突和不存在资源都返回预期状态码。</w:t>
      </w:r>
    </w:p>
    <w:p w14:paraId="13D4D87F" w14:textId="77777777" w:rsidR="002970D1" w:rsidRDefault="007042B6">
      <w:pPr>
        <w:pStyle w:val="a"/>
      </w:pPr>
      <w:r>
        <w:t>集成测试使用真实</w:t>
      </w:r>
      <w:r>
        <w:t>HTTP</w:t>
      </w:r>
      <w:r>
        <w:t>管</w:t>
      </w:r>
      <w:r>
        <w:t>道并隔离测试数据。</w:t>
      </w:r>
    </w:p>
    <w:p w14:paraId="67823BDA" w14:textId="77777777" w:rsidR="002970D1" w:rsidRDefault="007042B6">
      <w:pPr>
        <w:pStyle w:val="a"/>
      </w:pPr>
      <w:r>
        <w:t>镜像、</w:t>
      </w:r>
      <w:r>
        <w:t>OpenAPI</w:t>
      </w:r>
      <w:r>
        <w:t>、测试报告和版本信息来自同一提交。</w:t>
      </w:r>
    </w:p>
    <w:p w14:paraId="0A3F117C" w14:textId="77777777" w:rsidR="002970D1" w:rsidRDefault="007042B6">
      <w:pPr>
        <w:pStyle w:val="a"/>
      </w:pPr>
      <w:r>
        <w:lastRenderedPageBreak/>
        <w:t>生产健康、错误率、延迟和关键业务结果均可观察并配置告警。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53C5BF8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08E7C1E" w14:textId="77777777" w:rsidR="002970D1" w:rsidRDefault="007042B6">
            <w:r>
              <w:rPr>
                <w:b/>
                <w:color w:val="C65D09"/>
              </w:rPr>
              <w:t xml:space="preserve">特别注意　</w:t>
            </w:r>
            <w:r>
              <w:t>不要把详细异常堆栈返回给生产用户；限流不能替代身份和授权；压力测试必须在受控环境并保护依赖系统；数据库破坏性迁移会限制应用回滚</w:t>
            </w:r>
          </w:p>
        </w:tc>
      </w:tr>
    </w:tbl>
    <w:p w14:paraId="57A12776" w14:textId="77777777" w:rsidR="002970D1" w:rsidRDefault="002970D1">
      <w:pPr>
        <w:spacing w:after="0"/>
      </w:pPr>
    </w:p>
    <w:p w14:paraId="5C73C90F" w14:textId="77777777" w:rsidR="002970D1" w:rsidRDefault="007042B6">
      <w:pPr>
        <w:pStyle w:val="1"/>
        <w:pageBreakBefore/>
      </w:pPr>
      <w:bookmarkStart w:id="514" w:name="_Toc235302319"/>
      <w:r>
        <w:lastRenderedPageBreak/>
        <w:t>附录</w:t>
      </w:r>
      <w:r>
        <w:t>A</w:t>
      </w:r>
      <w:r>
        <w:t xml:space="preserve">　完整简单示例：</w:t>
      </w:r>
      <w:r>
        <w:t>TodoLite</w:t>
      </w:r>
      <w:r>
        <w:t>单文件任务清单</w:t>
      </w:r>
      <w:bookmarkEnd w:id="514"/>
    </w:p>
    <w:p w14:paraId="60F53391" w14:textId="77777777" w:rsidR="002970D1" w:rsidRDefault="007042B6">
      <w:r>
        <w:t>这个附录专门解决一个新手最常见的问题：每一章都看懂了，但还不知道怎样从空文件夹开始，把后端、网页、测试和发布真正连起来。</w:t>
      </w:r>
      <w:r>
        <w:t>TodoLite</w:t>
      </w:r>
      <w:r>
        <w:t>不使用数据库和登录，先把一次完整开发循环跑通。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EF96FEC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9C829D4" w14:textId="77777777" w:rsidR="002970D1" w:rsidRDefault="007042B6">
            <w:r>
              <w:rPr>
                <w:b/>
                <w:color w:val="2E7D32"/>
              </w:rPr>
              <w:t xml:space="preserve">完成后能得到什么　</w:t>
            </w:r>
            <w:r>
              <w:t>一个可以在浏览器中新增、查看、修改和删除任务的同源应用；后端是</w:t>
            </w:r>
            <w:r>
              <w:t>.NET 10 Minimal API</w:t>
            </w:r>
            <w:r>
              <w:t>，前端是</w:t>
            </w:r>
            <w:r>
              <w:t>wwwroot/index.html</w:t>
            </w:r>
            <w:r>
              <w:t>，数据暂存在内存中。</w:t>
            </w:r>
          </w:p>
        </w:tc>
      </w:tr>
    </w:tbl>
    <w:p w14:paraId="52479CA1" w14:textId="77777777" w:rsidR="002970D1" w:rsidRDefault="002970D1">
      <w:pPr>
        <w:spacing w:after="0"/>
      </w:pPr>
    </w:p>
    <w:p w14:paraId="2050BBE9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1EA2E406" wp14:editId="6A12773E">
            <wp:extent cx="5580000" cy="2852000"/>
            <wp:effectExtent l="0" t="0" r="0" b="0"/>
            <wp:docPr id="64" name="Picture 64" descr="TodoLite浏览器、Minimal API、内存数据与开发者工具之间的请求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-a-todolite-flow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90F1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A-1</w:t>
      </w:r>
      <w:r>
        <w:rPr>
          <w:color w:val="5F6B76"/>
          <w:sz w:val="18"/>
        </w:rPr>
        <w:t xml:space="preserve">　</w:t>
      </w:r>
      <w:r>
        <w:rPr>
          <w:color w:val="5F6B76"/>
          <w:sz w:val="18"/>
        </w:rPr>
        <w:t>TodoLite</w:t>
      </w:r>
      <w:r>
        <w:rPr>
          <w:color w:val="5F6B76"/>
          <w:sz w:val="18"/>
        </w:rPr>
        <w:t>同源前后端的完整请求流程</w:t>
      </w:r>
    </w:p>
    <w:p w14:paraId="0BD64957" w14:textId="77777777" w:rsidR="002970D1" w:rsidRDefault="007042B6">
      <w:pPr>
        <w:pStyle w:val="21"/>
      </w:pPr>
      <w:bookmarkStart w:id="515" w:name="_Toc235302320"/>
      <w:r>
        <w:t xml:space="preserve">A.1 </w:t>
      </w:r>
      <w:r>
        <w:t>先明确范围：这个项目做什么、不做什么</w:t>
      </w:r>
      <w:bookmarkEnd w:id="515"/>
    </w:p>
    <w:p w14:paraId="36C855A3" w14:textId="77777777" w:rsidR="002970D1" w:rsidRDefault="007042B6">
      <w:r>
        <w:t>要做的功能只有五个：显示任务列表、创建</w:t>
      </w:r>
      <w:r>
        <w:t>任务、修改任务、切换完成状态、删除任务。每一步都能在浏览器</w:t>
      </w:r>
      <w:r>
        <w:t>Network</w:t>
      </w:r>
      <w:r>
        <w:t>面板看到对应</w:t>
      </w:r>
      <w:r>
        <w:t>HTTP</w:t>
      </w:r>
      <w:r>
        <w:t>请求。</w:t>
      </w:r>
    </w:p>
    <w:p w14:paraId="3E8A2F8C" w14:textId="77777777" w:rsidR="002970D1" w:rsidRDefault="007042B6">
      <w:r>
        <w:t>本例暂时不做数据库、用户登录和复杂分层。这样做不是因为它们不重要，而是为了先让新手看清浏览器、</w:t>
      </w:r>
      <w:r>
        <w:t>Minimal API</w:t>
      </w:r>
      <w:r>
        <w:t>和数据之间最基本的协作。附录</w:t>
      </w:r>
      <w:r>
        <w:t>B</w:t>
      </w:r>
      <w:r>
        <w:t>再把同一思路升级为数据库和多文件项目。</w:t>
      </w:r>
    </w:p>
    <w:p w14:paraId="564EE5D3" w14:textId="77777777" w:rsidR="002970D1" w:rsidRDefault="007042B6">
      <w:pPr>
        <w:pStyle w:val="a0"/>
      </w:pPr>
      <w:r>
        <w:t>前端类型：原生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，没有</w:t>
      </w:r>
      <w:r>
        <w:t>React/Vue</w:t>
      </w:r>
      <w:r>
        <w:t>构建工具。</w:t>
      </w:r>
    </w:p>
    <w:p w14:paraId="2BD3B2EF" w14:textId="77777777" w:rsidR="002970D1" w:rsidRDefault="007042B6">
      <w:pPr>
        <w:pStyle w:val="a0"/>
      </w:pPr>
      <w:r>
        <w:lastRenderedPageBreak/>
        <w:t>部署方式：前端文件与</w:t>
      </w:r>
      <w:r>
        <w:t>API</w:t>
      </w:r>
      <w:r>
        <w:t>由同一个</w:t>
      </w:r>
      <w:r>
        <w:t>ASP.NET Core</w:t>
      </w:r>
      <w:r>
        <w:t>应用提供，因此属于同源方案。</w:t>
      </w:r>
    </w:p>
    <w:p w14:paraId="73844826" w14:textId="77777777" w:rsidR="002970D1" w:rsidRDefault="007042B6">
      <w:pPr>
        <w:pStyle w:val="a0"/>
      </w:pPr>
      <w:r>
        <w:t>数据位置：服务器进程内存；停止应用后数据会清空。</w:t>
      </w:r>
    </w:p>
    <w:p w14:paraId="34D0C507" w14:textId="77777777" w:rsidR="002970D1" w:rsidRDefault="007042B6">
      <w:pPr>
        <w:pStyle w:val="a0"/>
      </w:pPr>
      <w:r>
        <w:t>验收地址：浏览器打开终端显示的根地址，例如</w:t>
      </w:r>
      <w:r>
        <w:t>http://localhost:5187/</w:t>
      </w:r>
      <w:r>
        <w:t>。</w:t>
      </w:r>
    </w:p>
    <w:p w14:paraId="482374AF" w14:textId="77777777" w:rsidR="002970D1" w:rsidRDefault="007042B6">
      <w:pPr>
        <w:pStyle w:val="21"/>
      </w:pPr>
      <w:bookmarkStart w:id="516" w:name="_Toc235302321"/>
      <w:r>
        <w:t xml:space="preserve">A.2 </w:t>
      </w:r>
      <w:r>
        <w:t>第一步：从父目录创建项目</w:t>
      </w:r>
      <w:bookmarkEnd w:id="516"/>
    </w:p>
    <w:p w14:paraId="134040EF" w14:textId="77777777" w:rsidR="002970D1" w:rsidRDefault="007042B6">
      <w:r>
        <w:t>打开</w:t>
      </w:r>
      <w:r>
        <w:t>PowerShell</w:t>
      </w:r>
      <w:r>
        <w:t>或</w:t>
      </w:r>
      <w:r>
        <w:t>VS Code</w:t>
      </w:r>
      <w:r>
        <w:t>终端，先进入准备保存项目的父目录。不要先手工创建</w:t>
      </w:r>
      <w:r>
        <w:t>TodoLite</w:t>
      </w:r>
      <w:r>
        <w:t>文件夹；</w:t>
      </w:r>
      <w:r>
        <w:t>dotnet new</w:t>
      </w:r>
      <w:r>
        <w:t>会创建它。</w:t>
      </w:r>
    </w:p>
    <w:p w14:paraId="2307BEC2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A-1</w:t>
      </w:r>
      <w:r>
        <w:rPr>
          <w:b/>
          <w:color w:val="5F6B76"/>
          <w:sz w:val="18"/>
        </w:rPr>
        <w:t xml:space="preserve">　创建并进入</w:t>
      </w:r>
      <w:r>
        <w:rPr>
          <w:b/>
          <w:color w:val="5F6B76"/>
          <w:sz w:val="18"/>
        </w:rPr>
        <w:t>.NET 10</w:t>
      </w:r>
      <w:r>
        <w:rPr>
          <w:b/>
          <w:color w:val="5F6B76"/>
          <w:sz w:val="18"/>
        </w:rPr>
        <w:t>空</w:t>
      </w:r>
      <w:r>
        <w:rPr>
          <w:b/>
          <w:color w:val="5F6B76"/>
          <w:sz w:val="18"/>
        </w:rPr>
        <w:t>Web</w:t>
      </w:r>
      <w:r>
        <w:rPr>
          <w:b/>
          <w:color w:val="5F6B76"/>
          <w:sz w:val="18"/>
        </w:rPr>
        <w:t>项目</w:t>
      </w:r>
    </w:p>
    <w:p w14:paraId="7B2DD93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C:\Projects</w:t>
      </w:r>
      <w:r>
        <w:br/>
        <w:t>dotnet new web -n TodoLite -f net10.0</w:t>
      </w:r>
      <w:r>
        <w:br/>
        <w:t>cd TodoLite</w:t>
      </w:r>
      <w:r>
        <w:br/>
        <w:t xml:space="preserve">dotnet </w:t>
      </w:r>
      <w:r>
        <w:t>--version</w:t>
      </w:r>
      <w:r>
        <w:br/>
        <w:t>Get-ChildItem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A180A2E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28F2EA6C" w14:textId="77777777" w:rsidR="002970D1" w:rsidRDefault="007042B6">
            <w:r>
              <w:rPr>
                <w:b/>
                <w:color w:val="2563A7"/>
              </w:rPr>
              <w:t xml:space="preserve">预期结果　</w:t>
            </w:r>
            <w:r>
              <w:t>当前目录中能看到</w:t>
            </w:r>
            <w:r>
              <w:t>TodoLite.csproj</w:t>
            </w:r>
            <w:r>
              <w:t>、</w:t>
            </w:r>
            <w:r>
              <w:t>Program.cs</w:t>
            </w:r>
            <w:r>
              <w:t>、</w:t>
            </w:r>
            <w:r>
              <w:t>Properties</w:t>
            </w:r>
            <w:r>
              <w:t>和配置文件；</w:t>
            </w:r>
            <w:r>
              <w:t>dotnet --version</w:t>
            </w:r>
            <w:r>
              <w:t>显示</w:t>
            </w:r>
            <w:r>
              <w:t>10.x</w:t>
            </w:r>
            <w:r>
              <w:t>。</w:t>
            </w:r>
          </w:p>
        </w:tc>
      </w:tr>
    </w:tbl>
    <w:p w14:paraId="574B2B20" w14:textId="77777777" w:rsidR="002970D1" w:rsidRDefault="002970D1">
      <w:pPr>
        <w:spacing w:after="0"/>
      </w:pPr>
    </w:p>
    <w:p w14:paraId="79C24F1A" w14:textId="77777777" w:rsidR="002970D1" w:rsidRDefault="007042B6">
      <w:pPr>
        <w:pStyle w:val="21"/>
      </w:pPr>
      <w:bookmarkStart w:id="517" w:name="_Toc235302322"/>
      <w:r>
        <w:t xml:space="preserve">A.3 </w:t>
      </w:r>
      <w:r>
        <w:t>第二步：创建</w:t>
      </w:r>
      <w:r>
        <w:t>wwwroot</w:t>
      </w:r>
      <w:r>
        <w:t>并确认最终目录</w:t>
      </w:r>
      <w:bookmarkEnd w:id="517"/>
    </w:p>
    <w:p w14:paraId="2E61888A" w14:textId="77777777" w:rsidR="002970D1" w:rsidRDefault="007042B6">
      <w:r>
        <w:t>在项目根目录创建</w:t>
      </w:r>
      <w:r>
        <w:t>wwwroot</w:t>
      </w:r>
      <w:r>
        <w:t>文件夹，再在其中创建</w:t>
      </w:r>
      <w:r>
        <w:t>index.html</w:t>
      </w:r>
      <w:r>
        <w:t>。</w:t>
      </w:r>
      <w:r>
        <w:t>wwwroot</w:t>
      </w:r>
      <w:r>
        <w:t>是</w:t>
      </w:r>
      <w:r>
        <w:t>ASP.NET Core</w:t>
      </w:r>
      <w:r>
        <w:t>默认的公开静态文件根目录；放在这里的文件可以由</w:t>
      </w:r>
      <w:r>
        <w:t>UseStaticFiles</w:t>
      </w:r>
      <w:r>
        <w:t>返回。</w:t>
      </w:r>
    </w:p>
    <w:p w14:paraId="6EBFE5C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A-2</w:t>
      </w:r>
      <w:r>
        <w:rPr>
          <w:b/>
          <w:color w:val="5F6B76"/>
          <w:sz w:val="18"/>
        </w:rPr>
        <w:t xml:space="preserve">　完成后的目录结构</w:t>
      </w:r>
    </w:p>
    <w:p w14:paraId="52DF06B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TodoLite/</w:t>
      </w:r>
      <w:r>
        <w:br/>
        <w:t xml:space="preserve">├─ </w:t>
      </w:r>
      <w:r>
        <w:t>Program.cs</w:t>
      </w:r>
      <w:r>
        <w:br/>
        <w:t>├─ TodoLite.csproj</w:t>
      </w:r>
      <w:r>
        <w:br/>
        <w:t>├─ TodoLite.http</w:t>
      </w:r>
      <w:r>
        <w:br/>
        <w:t>├─ appsettings.json</w:t>
      </w:r>
      <w:r>
        <w:br/>
        <w:t>├─ appsettings.Development.json</w:t>
      </w:r>
      <w:r>
        <w:br/>
        <w:t>├─ Properties/</w:t>
      </w:r>
      <w:r>
        <w:br/>
        <w:t>│  └─ launchSettings.json</w:t>
      </w:r>
      <w:r>
        <w:br/>
        <w:t>└─ wwwroot/</w:t>
      </w:r>
      <w:r>
        <w:br/>
        <w:t xml:space="preserve">   └─ index.html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91D97A1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1118B66" w14:textId="77777777" w:rsidR="002970D1" w:rsidRDefault="007042B6">
            <w:r>
              <w:rPr>
                <w:b/>
                <w:color w:val="C65D09"/>
              </w:rPr>
              <w:t xml:space="preserve">位置不要放错　</w:t>
            </w:r>
            <w:r>
              <w:t>Program.cs</w:t>
            </w:r>
            <w:r>
              <w:t>与</w:t>
            </w:r>
            <w:r>
              <w:t>TodoLite.csproj</w:t>
            </w:r>
            <w:r>
              <w:t>同级；</w:t>
            </w:r>
            <w:r>
              <w:t>index.html</w:t>
            </w:r>
            <w:r>
              <w:t>必须位于</w:t>
            </w:r>
            <w:r>
              <w:t>wwwroot</w:t>
            </w:r>
            <w:r>
              <w:t>内。若放在项目根目录，</w:t>
            </w:r>
            <w:r>
              <w:t>UseStaticFiles</w:t>
            </w:r>
            <w:r>
              <w:t>不会把它公</w:t>
            </w:r>
            <w:r>
              <w:t>开。</w:t>
            </w:r>
          </w:p>
        </w:tc>
      </w:tr>
    </w:tbl>
    <w:p w14:paraId="6F4ED194" w14:textId="77777777" w:rsidR="002970D1" w:rsidRDefault="002970D1">
      <w:pPr>
        <w:spacing w:after="0"/>
      </w:pPr>
    </w:p>
    <w:p w14:paraId="3DCB0FA7" w14:textId="77777777" w:rsidR="002970D1" w:rsidRDefault="007042B6">
      <w:pPr>
        <w:pStyle w:val="21"/>
      </w:pPr>
      <w:bookmarkStart w:id="518" w:name="_Toc235302323"/>
      <w:r>
        <w:lastRenderedPageBreak/>
        <w:t xml:space="preserve">A.4 </w:t>
      </w:r>
      <w:r>
        <w:t>第三步：完整编写</w:t>
      </w:r>
      <w:r>
        <w:t>Program.cs</w:t>
      </w:r>
      <w:bookmarkEnd w:id="518"/>
    </w:p>
    <w:p w14:paraId="3224614C" w14:textId="77777777" w:rsidR="002970D1" w:rsidRDefault="007042B6">
      <w:r>
        <w:t>下面代码可以完整替换模板生成的</w:t>
      </w:r>
      <w:r>
        <w:t>Program.cs</w:t>
      </w:r>
      <w:r>
        <w:t>。先整体复制运行，再按代码后的说明逐段理解。</w:t>
      </w:r>
      <w:r>
        <w:t>ConcurrentDictionary</w:t>
      </w:r>
      <w:r>
        <w:t>保证多个请求同时访问集合时不会损坏内部状态；它仍然不是数据库。</w:t>
      </w:r>
    </w:p>
    <w:p w14:paraId="38B55C1A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A-3</w:t>
      </w:r>
      <w:r>
        <w:rPr>
          <w:b/>
          <w:color w:val="5F6B76"/>
          <w:sz w:val="18"/>
        </w:rPr>
        <w:t xml:space="preserve">　可直接运行的完整</w:t>
      </w:r>
      <w:r>
        <w:rPr>
          <w:b/>
          <w:color w:val="5F6B76"/>
          <w:sz w:val="18"/>
        </w:rPr>
        <w:t>Program.cs</w:t>
      </w:r>
    </w:p>
    <w:p w14:paraId="209B33D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System.Collections.Concurrent;</w:t>
      </w:r>
      <w:r>
        <w:br/>
      </w:r>
      <w:r>
        <w:br/>
        <w:t xml:space="preserve">var builder = </w:t>
      </w:r>
      <w:r>
        <w:t>WebApplication.CreateBuilder(args);</w:t>
      </w:r>
      <w:r>
        <w:br/>
        <w:t>var app = builder.Build();</w:t>
      </w:r>
      <w:r>
        <w:br/>
      </w:r>
      <w:r>
        <w:br/>
        <w:t>app.UseDefaultFiles();</w:t>
      </w:r>
      <w:r>
        <w:br/>
        <w:t>app.UseStaticFiles();</w:t>
      </w:r>
      <w:r>
        <w:br/>
      </w:r>
      <w:r>
        <w:br/>
        <w:t>var tasks = new ConcurrentDictionary&lt;int, TodoItem&gt;();</w:t>
      </w:r>
      <w:r>
        <w:br/>
        <w:t>var nextId = 0;</w:t>
      </w:r>
      <w:r>
        <w:br/>
      </w:r>
      <w:r>
        <w:br/>
        <w:t>app.MapGet("/api/tasks", () =&gt;</w:t>
      </w:r>
      <w:r>
        <w:br/>
        <w:t xml:space="preserve">    Results.Ok(tasks.Values.OrderBy(item =&gt;</w:t>
      </w:r>
      <w:r>
        <w:t xml:space="preserve"> item.Id)));</w:t>
      </w:r>
      <w:r>
        <w:br/>
      </w:r>
      <w:r>
        <w:br/>
        <w:t>app.MapGet("/api/tasks/{id:int}", (int id) =&gt;</w:t>
      </w:r>
      <w:r>
        <w:br/>
        <w:t xml:space="preserve">    tasks.TryGetValue(id, out var item)</w:t>
      </w:r>
      <w:r>
        <w:br/>
        <w:t xml:space="preserve">        ? Results.Ok(item)</w:t>
      </w:r>
      <w:r>
        <w:br/>
        <w:t xml:space="preserve">        : Results.NotFound(new { message = "</w:t>
      </w:r>
      <w:r>
        <w:t>任务不存在</w:t>
      </w:r>
      <w:r>
        <w:t>" }));</w:t>
      </w:r>
      <w:r>
        <w:br/>
      </w:r>
      <w:r>
        <w:br/>
        <w:t>app.MapPost("/api/tasks", (CreateTodoRequest request) =&gt;</w:t>
      </w:r>
      <w:r>
        <w:br/>
        <w:t>{</w:t>
      </w:r>
      <w:r>
        <w:br/>
        <w:t xml:space="preserve">    var title</w:t>
      </w:r>
      <w:r>
        <w:t xml:space="preserve"> = request.Title?.Trim();</w:t>
      </w:r>
      <w:r>
        <w:br/>
        <w:t xml:space="preserve">    if (string.IsNullOrWhiteSpace(title))</w:t>
      </w:r>
      <w:r>
        <w:br/>
        <w:t xml:space="preserve">    {</w:t>
      </w:r>
      <w:r>
        <w:br/>
        <w:t xml:space="preserve">        return Results.ValidationProblem(new Dictionary&lt;string, string[]&gt;</w:t>
      </w:r>
      <w:r>
        <w:br/>
        <w:t xml:space="preserve">        {</w:t>
      </w:r>
      <w:r>
        <w:br/>
        <w:t xml:space="preserve">            ["title"] = ["</w:t>
      </w:r>
      <w:r>
        <w:t>标题不能为空</w:t>
      </w:r>
      <w:r>
        <w:t>"]</w:t>
      </w:r>
      <w:r>
        <w:br/>
        <w:t xml:space="preserve">        });</w:t>
      </w:r>
      <w:r>
        <w:br/>
        <w:t xml:space="preserve">    }</w:t>
      </w:r>
      <w:r>
        <w:br/>
      </w:r>
      <w:r>
        <w:br/>
        <w:t xml:space="preserve">    var id = Interlocked.Increment(ref nextI</w:t>
      </w:r>
      <w:r>
        <w:t>d);</w:t>
      </w:r>
      <w:r>
        <w:br/>
        <w:t xml:space="preserve">    var item = new TodoItem(id, title, false);</w:t>
      </w:r>
      <w:r>
        <w:br/>
        <w:t xml:space="preserve">    tasks[id] = item;</w:t>
      </w:r>
      <w:r>
        <w:br/>
      </w:r>
      <w:r>
        <w:br/>
        <w:t xml:space="preserve">    return Results.Created($"/api/tasks/{id}", item);</w:t>
      </w:r>
      <w:r>
        <w:br/>
        <w:t>});</w:t>
      </w:r>
      <w:r>
        <w:br/>
      </w:r>
      <w:r>
        <w:br/>
        <w:t>app.MapPut("/api/tasks/{id:int}", (int id, UpdateTodoRequest request) =&gt;</w:t>
      </w:r>
      <w:r>
        <w:br/>
        <w:t>{</w:t>
      </w:r>
      <w:r>
        <w:br/>
        <w:t xml:space="preserve">    if (!tasks.ContainsKey(id))</w:t>
      </w:r>
      <w:r>
        <w:br/>
        <w:t xml:space="preserve">        return R</w:t>
      </w:r>
      <w:r>
        <w:t>esults.NotFound(new { message = "</w:t>
      </w:r>
      <w:r>
        <w:t>任务不存在</w:t>
      </w:r>
      <w:r>
        <w:t>" });</w:t>
      </w:r>
      <w:r>
        <w:br/>
      </w:r>
      <w:r>
        <w:br/>
        <w:t xml:space="preserve">    var title = request.Title?.Trim();</w:t>
      </w:r>
      <w:r>
        <w:br/>
        <w:t xml:space="preserve">    if (string.IsNullOrWhiteSpace(title))</w:t>
      </w:r>
      <w:r>
        <w:br/>
        <w:t xml:space="preserve">    {</w:t>
      </w:r>
      <w:r>
        <w:br/>
        <w:t xml:space="preserve">        return Results.ValidationProblem(new Dictionary&lt;string, string[]&gt;</w:t>
      </w:r>
      <w:r>
        <w:br/>
        <w:t xml:space="preserve">        {</w:t>
      </w:r>
      <w:r>
        <w:br/>
        <w:t xml:space="preserve">            ["title"] = ["</w:t>
      </w:r>
      <w:r>
        <w:t>标题不能为空</w:t>
      </w:r>
      <w:r>
        <w:t>"]</w:t>
      </w:r>
      <w:r>
        <w:br/>
        <w:t xml:space="preserve">     </w:t>
      </w:r>
      <w:r>
        <w:t xml:space="preserve">   });</w:t>
      </w:r>
      <w:r>
        <w:br/>
        <w:t xml:space="preserve">    }</w:t>
      </w:r>
      <w:r>
        <w:br/>
      </w:r>
      <w:r>
        <w:br/>
        <w:t xml:space="preserve">    var updated = new TodoItem(id, title, request.Completed);</w:t>
      </w:r>
      <w:r>
        <w:br/>
        <w:t xml:space="preserve">    tasks[id] = updated;</w:t>
      </w:r>
      <w:r>
        <w:br/>
        <w:t xml:space="preserve">    return Results.Ok(updated);</w:t>
      </w:r>
      <w:r>
        <w:br/>
        <w:t>});</w:t>
      </w:r>
      <w:r>
        <w:br/>
      </w:r>
      <w:r>
        <w:br/>
        <w:t>app.MapDelete("/api/tasks/{id:int}", (int id) =&gt;</w:t>
      </w:r>
      <w:r>
        <w:br/>
        <w:t xml:space="preserve">    tasks.TryRemove(id, out _)</w:t>
      </w:r>
      <w:r>
        <w:br/>
        <w:t xml:space="preserve">        ? Results.NoContent()</w:t>
      </w:r>
      <w:r>
        <w:br/>
        <w:t xml:space="preserve">        </w:t>
      </w:r>
      <w:r>
        <w:t>: Results.NotFound(new { message = "</w:t>
      </w:r>
      <w:r>
        <w:t>任务不存在</w:t>
      </w:r>
      <w:r>
        <w:t>" }));</w:t>
      </w:r>
      <w:r>
        <w:br/>
      </w:r>
      <w:r>
        <w:br/>
        <w:t>app.MapGet("/health", () =&gt; Results.Ok(new { status = "ok" }));</w:t>
      </w:r>
      <w:r>
        <w:br/>
      </w:r>
      <w:r>
        <w:br/>
        <w:t>app.Run();</w:t>
      </w:r>
      <w:r>
        <w:br/>
      </w:r>
      <w:r>
        <w:br/>
        <w:t>record TodoItem(int Id, string Title, bool Completed);</w:t>
      </w:r>
      <w:r>
        <w:br/>
        <w:t>record CreateTodoRequest(string? Title);</w:t>
      </w:r>
      <w:r>
        <w:br/>
        <w:t>record UpdateTodoRequest(string? T</w:t>
      </w:r>
      <w:r>
        <w:t>itle, bool Completed);</w:t>
      </w:r>
    </w:p>
    <w:p w14:paraId="7D201272" w14:textId="77777777" w:rsidR="002970D1" w:rsidRDefault="007042B6">
      <w:pPr>
        <w:pStyle w:val="a0"/>
      </w:pPr>
      <w:r>
        <w:t>UseDefaultFiles</w:t>
      </w:r>
      <w:r>
        <w:t>把根地址</w:t>
      </w:r>
      <w:r>
        <w:t>/</w:t>
      </w:r>
      <w:r>
        <w:t>改写为默认文件</w:t>
      </w:r>
      <w:r>
        <w:t>index.html</w:t>
      </w:r>
      <w:r>
        <w:t>；</w:t>
      </w:r>
      <w:r>
        <w:t>UseStaticFiles</w:t>
      </w:r>
      <w:r>
        <w:t>负责返回实际文件内容。</w:t>
      </w:r>
    </w:p>
    <w:p w14:paraId="527095BA" w14:textId="77777777" w:rsidR="002970D1" w:rsidRDefault="007042B6">
      <w:pPr>
        <w:pStyle w:val="a0"/>
      </w:pPr>
      <w:r>
        <w:lastRenderedPageBreak/>
        <w:t>MapGet</w:t>
      </w:r>
      <w:r>
        <w:t>、</w:t>
      </w:r>
      <w:r>
        <w:t>MapPost</w:t>
      </w:r>
      <w:r>
        <w:t>、</w:t>
      </w:r>
      <w:r>
        <w:t>MapPut</w:t>
      </w:r>
      <w:r>
        <w:t>和</w:t>
      </w:r>
      <w:r>
        <w:t>MapDelete</w:t>
      </w:r>
      <w:r>
        <w:t>分别处理查询、创建、整体更新和删除。</w:t>
      </w:r>
    </w:p>
    <w:p w14:paraId="442CD337" w14:textId="77777777" w:rsidR="002970D1" w:rsidRDefault="007042B6">
      <w:pPr>
        <w:pStyle w:val="a0"/>
      </w:pPr>
      <w:r>
        <w:t>POST</w:t>
      </w:r>
      <w:r>
        <w:t>成功返回</w:t>
      </w:r>
      <w:r>
        <w:t>201 Created</w:t>
      </w:r>
      <w:r>
        <w:t>，并通过</w:t>
      </w:r>
      <w:r>
        <w:t>Location</w:t>
      </w:r>
      <w:r>
        <w:t>指出新资源地址。</w:t>
      </w:r>
    </w:p>
    <w:p w14:paraId="06AFCC3C" w14:textId="77777777" w:rsidR="002970D1" w:rsidRDefault="007042B6">
      <w:pPr>
        <w:pStyle w:val="a0"/>
      </w:pPr>
      <w:r>
        <w:t>空标题返回</w:t>
      </w:r>
      <w:r>
        <w:t xml:space="preserve">400 </w:t>
      </w:r>
      <w:r>
        <w:t>ValidationProblem</w:t>
      </w:r>
      <w:r>
        <w:t>，前端可以读取</w:t>
      </w:r>
      <w:r>
        <w:t>errors.title</w:t>
      </w:r>
      <w:r>
        <w:t>。</w:t>
      </w:r>
    </w:p>
    <w:p w14:paraId="213AD8D0" w14:textId="77777777" w:rsidR="002970D1" w:rsidRDefault="007042B6">
      <w:pPr>
        <w:pStyle w:val="a0"/>
      </w:pPr>
      <w:r>
        <w:t>DELETE</w:t>
      </w:r>
      <w:r>
        <w:t>成功返回</w:t>
      </w:r>
      <w:r>
        <w:t>204</w:t>
      </w:r>
      <w:r>
        <w:t>，所以前端不能无条件调用</w:t>
      </w:r>
      <w:r>
        <w:t>response.json()</w:t>
      </w:r>
      <w:r>
        <w:t>。</w:t>
      </w:r>
    </w:p>
    <w:p w14:paraId="699C742F" w14:textId="77777777" w:rsidR="002970D1" w:rsidRDefault="007042B6">
      <w:pPr>
        <w:pStyle w:val="21"/>
      </w:pPr>
      <w:bookmarkStart w:id="519" w:name="_Toc235302324"/>
      <w:r>
        <w:t xml:space="preserve">A.5 </w:t>
      </w:r>
      <w:r>
        <w:t>第四步：完整编写</w:t>
      </w:r>
      <w:r>
        <w:t>wwwroot/index.html</w:t>
      </w:r>
      <w:bookmarkEnd w:id="519"/>
    </w:p>
    <w:p w14:paraId="32221A00" w14:textId="77777777" w:rsidR="002970D1" w:rsidRDefault="007042B6">
      <w:r>
        <w:t>这个页面没有编译步骤。浏览器加载</w:t>
      </w:r>
      <w:r>
        <w:t>HTML</w:t>
      </w:r>
      <w:r>
        <w:t>后，</w:t>
      </w:r>
      <w:r>
        <w:t>JavaScript</w:t>
      </w:r>
      <w:r>
        <w:t>通过</w:t>
      </w:r>
      <w:r>
        <w:t>fetch</w:t>
      </w:r>
      <w:r>
        <w:t>调用同源</w:t>
      </w:r>
      <w:r>
        <w:t>/api/tasks</w:t>
      </w:r>
      <w:r>
        <w:t>。代码中的</w:t>
      </w:r>
      <w:r>
        <w:t>api</w:t>
      </w:r>
      <w:r>
        <w:t>函数先统一处理非</w:t>
      </w:r>
      <w:r>
        <w:t>2xx</w:t>
      </w:r>
      <w:r>
        <w:t>响应，避免每个按钮重复写错误逻辑。</w:t>
      </w:r>
    </w:p>
    <w:p w14:paraId="614C2D3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A-4</w:t>
      </w:r>
      <w:r>
        <w:rPr>
          <w:b/>
          <w:color w:val="5F6B76"/>
          <w:sz w:val="18"/>
        </w:rPr>
        <w:t xml:space="preserve">　可直接使用的</w:t>
      </w:r>
      <w:r>
        <w:rPr>
          <w:b/>
          <w:color w:val="5F6B76"/>
          <w:sz w:val="18"/>
        </w:rPr>
        <w:t>wwwroot/index.html</w:t>
      </w:r>
    </w:p>
    <w:p w14:paraId="426E9DA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&lt;!doctype html&gt;</w:t>
      </w:r>
      <w:r>
        <w:br/>
        <w:t>&lt;html la</w:t>
      </w:r>
      <w:r>
        <w:t>ng="zh-CN"&gt;</w:t>
      </w:r>
      <w:r>
        <w:br/>
        <w:t>&lt;head&gt;</w:t>
      </w:r>
      <w:r>
        <w:br/>
        <w:t xml:space="preserve">  &lt;meta charset="utf-8"&gt;</w:t>
      </w:r>
      <w:r>
        <w:br/>
        <w:t xml:space="preserve">  &lt;meta name="viewport" content="width=device-width, initial-scale=1"&gt;</w:t>
      </w:r>
      <w:r>
        <w:br/>
        <w:t xml:space="preserve">  &lt;title&gt;TodoLite&lt;/title&gt;</w:t>
      </w:r>
      <w:r>
        <w:br/>
        <w:t xml:space="preserve">  &lt;style&gt;</w:t>
      </w:r>
      <w:r>
        <w:br/>
        <w:t xml:space="preserve">    body { font-family: system-ui, sans-serif; max-width: 760px; margin: 40px auto; padding: 0 16px; }</w:t>
      </w:r>
      <w:r>
        <w:br/>
        <w:t xml:space="preserve">  </w:t>
      </w:r>
      <w:r>
        <w:t xml:space="preserve">  form, li { display: flex; gap: 10px; align-items: center; }</w:t>
      </w:r>
      <w:r>
        <w:br/>
        <w:t xml:space="preserve">    input[type=text] { flex: 1; padding: 10px; }</w:t>
      </w:r>
      <w:r>
        <w:br/>
        <w:t xml:space="preserve">    button { padding: 8px 12px; cursor: pointer; }</w:t>
      </w:r>
      <w:r>
        <w:br/>
        <w:t xml:space="preserve">    ul { padding: 0; }</w:t>
      </w:r>
      <w:r>
        <w:br/>
        <w:t xml:space="preserve">    li { list-style: none; padding: 12px 0; border-bottom: 1px solid #d</w:t>
      </w:r>
      <w:r>
        <w:t>dd; }</w:t>
      </w:r>
      <w:r>
        <w:br/>
        <w:t xml:space="preserve">    li span { flex: 1; }</w:t>
      </w:r>
      <w:r>
        <w:br/>
        <w:t xml:space="preserve">    .done { text-decoration: line-through; color: #777; }</w:t>
      </w:r>
      <w:r>
        <w:br/>
        <w:t xml:space="preserve">    #message { min-height: 24px; color: #b42318;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 xml:space="preserve">  &lt;h1&gt;TodoLite</w:t>
      </w:r>
      <w:r>
        <w:t>任务清单</w:t>
      </w:r>
      <w:r>
        <w:t>&lt;/h1&gt;</w:t>
      </w:r>
      <w:r>
        <w:br/>
        <w:t xml:space="preserve">  &lt;form id="createForm"&gt;</w:t>
      </w:r>
      <w:r>
        <w:br/>
        <w:t xml:space="preserve">    &lt;input id="title" type="text" maxleng</w:t>
      </w:r>
      <w:r>
        <w:t>th="100" placeholder="</w:t>
      </w:r>
      <w:r>
        <w:t>输入任务标题</w:t>
      </w:r>
      <w:r>
        <w:t>" required&gt;</w:t>
      </w:r>
      <w:r>
        <w:br/>
        <w:t xml:space="preserve">    &lt;button type="submit"&gt;</w:t>
      </w:r>
      <w:r>
        <w:t>新增</w:t>
      </w:r>
      <w:r>
        <w:t>&lt;/button&gt;</w:t>
      </w:r>
      <w:r>
        <w:br/>
        <w:t xml:space="preserve">  &lt;/form&gt;</w:t>
      </w:r>
      <w:r>
        <w:br/>
        <w:t xml:space="preserve">  &lt;p id="message" role="alert"&gt;&lt;/p&gt;</w:t>
      </w:r>
      <w:r>
        <w:br/>
        <w:t xml:space="preserve">  &lt;ul id="taskList"&gt;&lt;/ul&gt;</w:t>
      </w:r>
      <w:r>
        <w:br/>
      </w:r>
      <w:r>
        <w:br/>
        <w:t xml:space="preserve">  &lt;script&gt;</w:t>
      </w:r>
      <w:r>
        <w:br/>
        <w:t xml:space="preserve">    const list = document.querySelector("#taskList");</w:t>
      </w:r>
      <w:r>
        <w:br/>
        <w:t xml:space="preserve">    const message = document.querySelect</w:t>
      </w:r>
      <w:r>
        <w:t>or("#message");</w:t>
      </w:r>
      <w:r>
        <w:br/>
        <w:t xml:space="preserve">    const titleInput = document.querySelector("#title");</w:t>
      </w:r>
      <w:r>
        <w:br/>
      </w:r>
      <w:r>
        <w:br/>
        <w:t xml:space="preserve">    async function api(url, options = {}) {</w:t>
      </w:r>
      <w:r>
        <w:br/>
        <w:t xml:space="preserve">      const response = await fetch(url, options);</w:t>
      </w:r>
      <w:r>
        <w:br/>
        <w:t xml:space="preserve">      if (response.status === 204) return null;</w:t>
      </w:r>
      <w:r>
        <w:br/>
      </w:r>
      <w:r>
        <w:br/>
        <w:t xml:space="preserve">      const data = await response.json(</w:t>
      </w:r>
      <w:r>
        <w:t>);</w:t>
      </w:r>
      <w:r>
        <w:br/>
        <w:t xml:space="preserve">      if (!response.ok) {</w:t>
      </w:r>
      <w:r>
        <w:br/>
        <w:t xml:space="preserve">        const detail = data.errors?.title?.[0] ?? data.message ?? data.title ?? "</w:t>
      </w:r>
      <w:r>
        <w:t>请求失败</w:t>
      </w:r>
      <w:r>
        <w:t>";</w:t>
      </w:r>
      <w:r>
        <w:br/>
        <w:t xml:space="preserve">        throw new Error(detail);</w:t>
      </w:r>
      <w:r>
        <w:br/>
        <w:t xml:space="preserve">      }</w:t>
      </w:r>
      <w:r>
        <w:br/>
        <w:t xml:space="preserve">      return data;</w:t>
      </w:r>
      <w:r>
        <w:br/>
        <w:t xml:space="preserve">    }</w:t>
      </w:r>
      <w:r>
        <w:br/>
      </w:r>
      <w:r>
        <w:br/>
        <w:t xml:space="preserve">    async function loadTasks() {</w:t>
      </w:r>
      <w:r>
        <w:br/>
        <w:t xml:space="preserve">      try {</w:t>
      </w:r>
      <w:r>
        <w:br/>
        <w:t xml:space="preserve">        message.textContent</w:t>
      </w:r>
      <w:r>
        <w:t xml:space="preserve"> = "";</w:t>
      </w:r>
      <w:r>
        <w:br/>
        <w:t xml:space="preserve">        const tasks = await api("/api/tasks");</w:t>
      </w:r>
      <w:r>
        <w:br/>
        <w:t xml:space="preserve">        list.replaceChildren(...tasks.map(createRow));</w:t>
      </w:r>
      <w:r>
        <w:br/>
        <w:t xml:space="preserve">      } catch (error) {</w:t>
      </w:r>
      <w:r>
        <w:br/>
        <w:t xml:space="preserve">        message.textContent = error.message;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function createRow(task) {</w:t>
      </w:r>
      <w:r>
        <w:br/>
        <w:t xml:space="preserve">      const li = document.create</w:t>
      </w:r>
      <w:r>
        <w:t>Element("li");</w:t>
      </w:r>
      <w:r>
        <w:br/>
        <w:t xml:space="preserve">      const checkbox = document.createElement("input");</w:t>
      </w:r>
      <w:r>
        <w:br/>
        <w:t xml:space="preserve">      checkbox.type = "checkbox";</w:t>
      </w:r>
      <w:r>
        <w:br/>
        <w:t xml:space="preserve">      checkbox.checked = task.completed;</w:t>
      </w:r>
      <w:r>
        <w:br/>
      </w:r>
      <w:r>
        <w:br/>
        <w:t xml:space="preserve">      const text = document.createElement("span");</w:t>
      </w:r>
      <w:r>
        <w:br/>
        <w:t xml:space="preserve">      text.textContent = task.title;</w:t>
      </w:r>
      <w:r>
        <w:br/>
        <w:t xml:space="preserve">      text.className </w:t>
      </w:r>
      <w:r>
        <w:t>= task.completed ? "done" : "";</w:t>
      </w:r>
      <w:r>
        <w:br/>
      </w:r>
      <w:r>
        <w:br/>
        <w:t xml:space="preserve">      checkbox.addEventListener("change", async () =&gt; {</w:t>
      </w:r>
      <w:r>
        <w:br/>
        <w:t xml:space="preserve">        try {</w:t>
      </w:r>
      <w:r>
        <w:br/>
        <w:t xml:space="preserve">          await api(`/api/tasks/${task.id}`, {</w:t>
      </w:r>
      <w:r>
        <w:br/>
        <w:t xml:space="preserve">            method: "PUT",</w:t>
      </w:r>
      <w:r>
        <w:br/>
        <w:t xml:space="preserve">            headers: { "Content-Type": "application/json" },</w:t>
      </w:r>
      <w:r>
        <w:br/>
        <w:t xml:space="preserve">            body: </w:t>
      </w:r>
      <w:r>
        <w:t>JSON.stringify({ title: task.title, completed: checkbox.checked })</w:t>
      </w:r>
      <w:r>
        <w:br/>
        <w:t xml:space="preserve">          });</w:t>
      </w:r>
      <w:r>
        <w:br/>
      </w:r>
      <w:r>
        <w:lastRenderedPageBreak/>
        <w:t xml:space="preserve">          await loadTasks();</w:t>
      </w:r>
      <w:r>
        <w:br/>
        <w:t xml:space="preserve">        } catch (error) {</w:t>
      </w:r>
      <w:r>
        <w:br/>
        <w:t xml:space="preserve">          message.textContent = error.message;</w:t>
      </w:r>
      <w:r>
        <w:br/>
        <w:t xml:space="preserve">          checkbox.checked = task.completed;</w:t>
      </w:r>
      <w:r>
        <w:br/>
        <w:t xml:space="preserve">        }</w:t>
      </w:r>
      <w:r>
        <w:br/>
        <w:t xml:space="preserve">      });</w:t>
      </w:r>
      <w:r>
        <w:br/>
      </w:r>
      <w:r>
        <w:br/>
        <w:t xml:space="preserve">      c</w:t>
      </w:r>
      <w:r>
        <w:t>onst remove = document.createElement("button");</w:t>
      </w:r>
      <w:r>
        <w:br/>
        <w:t xml:space="preserve">      remove.textContent = "</w:t>
      </w:r>
      <w:r>
        <w:t>删除</w:t>
      </w:r>
      <w:r>
        <w:t>";</w:t>
      </w:r>
      <w:r>
        <w:br/>
        <w:t xml:space="preserve">      remove.addEventListener("click", async () =&gt; {</w:t>
      </w:r>
      <w:r>
        <w:br/>
        <w:t xml:space="preserve">        try {</w:t>
      </w:r>
      <w:r>
        <w:br/>
        <w:t xml:space="preserve">          await api(`/api/tasks/${task.id}`, { method: "DELETE" });</w:t>
      </w:r>
      <w:r>
        <w:br/>
        <w:t xml:space="preserve">          await loadTasks();</w:t>
      </w:r>
      <w:r>
        <w:br/>
        <w:t xml:space="preserve">        } c</w:t>
      </w:r>
      <w:r>
        <w:t>atch (error) {</w:t>
      </w:r>
      <w:r>
        <w:br/>
        <w:t xml:space="preserve">          message.textContent = error.message;</w:t>
      </w:r>
      <w:r>
        <w:br/>
        <w:t xml:space="preserve">        }</w:t>
      </w:r>
      <w:r>
        <w:br/>
        <w:t xml:space="preserve">      });</w:t>
      </w:r>
      <w:r>
        <w:br/>
      </w:r>
      <w:r>
        <w:br/>
        <w:t xml:space="preserve">      li.append(checkbox, text, remove);</w:t>
      </w:r>
      <w:r>
        <w:br/>
        <w:t xml:space="preserve">      return li;</w:t>
      </w:r>
      <w:r>
        <w:br/>
        <w:t xml:space="preserve">    }</w:t>
      </w:r>
      <w:r>
        <w:br/>
      </w:r>
      <w:r>
        <w:br/>
        <w:t xml:space="preserve">    document.querySelector("#createForm").addEventListener("submit", async event =&gt; {</w:t>
      </w:r>
      <w:r>
        <w:br/>
        <w:t xml:space="preserve">      event.preventDef</w:t>
      </w:r>
      <w:r>
        <w:t>ault();</w:t>
      </w:r>
      <w:r>
        <w:br/>
        <w:t xml:space="preserve">      try {</w:t>
      </w:r>
      <w:r>
        <w:br/>
        <w:t xml:space="preserve">        await api("/api/tasks", {</w:t>
      </w:r>
      <w:r>
        <w:br/>
        <w:t xml:space="preserve">          method: "POST",</w:t>
      </w:r>
      <w:r>
        <w:br/>
        <w:t xml:space="preserve">          headers: { "Content-Type": "application/json" },</w:t>
      </w:r>
      <w:r>
        <w:br/>
        <w:t xml:space="preserve">          body: JSON.stringify({ title: titleInput.value })</w:t>
      </w:r>
      <w:r>
        <w:br/>
        <w:t xml:space="preserve">        });</w:t>
      </w:r>
      <w:r>
        <w:br/>
        <w:t xml:space="preserve">        titleInput.value = "";</w:t>
      </w:r>
      <w:r>
        <w:br/>
        <w:t xml:space="preserve">        await </w:t>
      </w:r>
      <w:r>
        <w:t>loadTasks();</w:t>
      </w:r>
      <w:r>
        <w:br/>
        <w:t xml:space="preserve">      } catch (error) {</w:t>
      </w:r>
      <w:r>
        <w:br/>
        <w:t xml:space="preserve">        message.textContent = error.message;</w:t>
      </w:r>
      <w:r>
        <w:br/>
        <w:t xml:space="preserve">      }</w:t>
      </w:r>
      <w:r>
        <w:br/>
        <w:t xml:space="preserve">    });</w:t>
      </w:r>
      <w:r>
        <w:br/>
      </w:r>
      <w:r>
        <w:br/>
        <w:t xml:space="preserve">    loadTasks();</w:t>
      </w:r>
      <w:r>
        <w:br/>
        <w:t xml:space="preserve">  &lt;/script&gt;</w:t>
      </w:r>
      <w:r>
        <w:br/>
        <w:t>&lt;/body&gt;</w:t>
      </w:r>
      <w:r>
        <w:br/>
        <w:t>&lt;/html&gt;</w:t>
      </w:r>
    </w:p>
    <w:p w14:paraId="28A3A667" w14:textId="77777777" w:rsidR="002970D1" w:rsidRDefault="007042B6">
      <w:pPr>
        <w:pStyle w:val="21"/>
      </w:pPr>
      <w:bookmarkStart w:id="520" w:name="_Toc235302325"/>
      <w:r>
        <w:t xml:space="preserve">A.6 </w:t>
      </w:r>
      <w:r>
        <w:t>第五步：运行并打开正确地址</w:t>
      </w:r>
      <w:bookmarkEnd w:id="520"/>
    </w:p>
    <w:p w14:paraId="29338BDF" w14:textId="77777777" w:rsidR="002970D1" w:rsidRDefault="007042B6">
      <w:r>
        <w:t>在包含</w:t>
      </w:r>
      <w:r>
        <w:t>TodoLite.csproj</w:t>
      </w:r>
      <w:r>
        <w:t>的目录执行</w:t>
      </w:r>
      <w:r>
        <w:t>dotnet run</w:t>
      </w:r>
      <w:r>
        <w:t>。看到</w:t>
      </w:r>
      <w:r>
        <w:t>Now listening on</w:t>
      </w:r>
      <w:r>
        <w:t>后，不要照抄书中的端口；复制你终端实际显示的</w:t>
      </w:r>
      <w:r>
        <w:t>HTTP</w:t>
      </w:r>
      <w:r>
        <w:t>或</w:t>
      </w:r>
      <w:r>
        <w:t>HTTPS</w:t>
      </w:r>
      <w:r>
        <w:t>地址。</w:t>
      </w:r>
    </w:p>
    <w:p w14:paraId="3989A44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A-5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启动应用并访问首页</w:t>
      </w:r>
    </w:p>
    <w:p w14:paraId="70712A5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run</w:t>
      </w:r>
      <w:r>
        <w:br/>
      </w:r>
      <w:r>
        <w:br/>
        <w:t xml:space="preserve"># </w:t>
      </w:r>
      <w:r>
        <w:t>典型输出（端口以你的终端为准）</w:t>
      </w:r>
      <w:r>
        <w:br/>
        <w:t># Now listening on: http://localhost:5187</w:t>
      </w:r>
      <w:r>
        <w:br/>
      </w:r>
      <w:r>
        <w:br/>
        <w:t xml:space="preserve"># </w:t>
      </w:r>
      <w:r>
        <w:t>浏览器打开</w:t>
      </w:r>
      <w:r>
        <w:br/>
        <w:t>http://localhost:5187/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F0E797E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40712112" w14:textId="77777777" w:rsidR="002970D1" w:rsidRDefault="007042B6">
            <w:r>
              <w:rPr>
                <w:b/>
                <w:color w:val="2E7D32"/>
              </w:rPr>
              <w:t xml:space="preserve">最终效果　</w:t>
            </w:r>
            <w:r>
              <w:t>页面出现输入框和新增按钮。新增任务后列表立即刷新；勾选会发送</w:t>
            </w:r>
            <w:r>
              <w:t>PUT</w:t>
            </w:r>
            <w:r>
              <w:t>；删除会发送</w:t>
            </w:r>
            <w:r>
              <w:t>DELETE</w:t>
            </w:r>
            <w:r>
              <w:t>。刷新页面数据仍在，停止并重新运行后数据清空。</w:t>
            </w:r>
          </w:p>
        </w:tc>
      </w:tr>
    </w:tbl>
    <w:p w14:paraId="7957BB53" w14:textId="77777777" w:rsidR="002970D1" w:rsidRDefault="002970D1">
      <w:pPr>
        <w:spacing w:after="0"/>
      </w:pPr>
    </w:p>
    <w:p w14:paraId="35BA5637" w14:textId="77777777" w:rsidR="002970D1" w:rsidRDefault="007042B6">
      <w:pPr>
        <w:pStyle w:val="21"/>
      </w:pPr>
      <w:bookmarkStart w:id="521" w:name="_Toc235302326"/>
      <w:r>
        <w:lastRenderedPageBreak/>
        <w:t xml:space="preserve">A.7 </w:t>
      </w:r>
      <w:r>
        <w:t>第六步：用开发者工具看懂前后端互动</w:t>
      </w:r>
      <w:bookmarkEnd w:id="521"/>
    </w:p>
    <w:p w14:paraId="488A4795" w14:textId="77777777" w:rsidR="002970D1" w:rsidRDefault="007042B6">
      <w:r>
        <w:t>按</w:t>
      </w:r>
      <w:r>
        <w:t>F12</w:t>
      </w:r>
      <w:r>
        <w:t>打开开发者工具，选择</w:t>
      </w:r>
      <w:r>
        <w:t>Network</w:t>
      </w:r>
      <w:r>
        <w:t>。先清空记录，然后新增一个任务。你应该依次看到</w:t>
      </w:r>
      <w:r>
        <w:t>POST /api/tasks</w:t>
      </w:r>
      <w:r>
        <w:t>返回</w:t>
      </w:r>
      <w:r>
        <w:t>201</w:t>
      </w:r>
      <w:r>
        <w:t>和</w:t>
      </w:r>
      <w:r>
        <w:t>GET /api/tasks</w:t>
      </w:r>
      <w:r>
        <w:t>返回</w:t>
      </w:r>
      <w:r>
        <w:t>200</w:t>
      </w:r>
      <w:r>
        <w:t>。</w:t>
      </w:r>
    </w:p>
    <w:p w14:paraId="7BE90388" w14:textId="77777777" w:rsidR="002970D1" w:rsidRDefault="007042B6">
      <w:r>
        <w:t>点击</w:t>
      </w:r>
      <w:r>
        <w:t>POST</w:t>
      </w:r>
      <w:r>
        <w:t>记录：</w:t>
      </w:r>
      <w:r>
        <w:t>Headers</w:t>
      </w:r>
      <w:r>
        <w:t>页显示</w:t>
      </w:r>
      <w:r>
        <w:t>Request URL</w:t>
      </w:r>
      <w:r>
        <w:t>、</w:t>
      </w:r>
      <w:r>
        <w:t>Method</w:t>
      </w:r>
      <w:r>
        <w:t>、</w:t>
      </w:r>
      <w:r>
        <w:t>201</w:t>
      </w:r>
      <w:r>
        <w:t>和</w:t>
      </w:r>
      <w:r>
        <w:t>Location</w:t>
      </w:r>
      <w:r>
        <w:t>；</w:t>
      </w:r>
      <w:r>
        <w:t>Payload</w:t>
      </w:r>
      <w:r>
        <w:t>页显示发送的</w:t>
      </w:r>
      <w:r>
        <w:t>JSON</w:t>
      </w:r>
      <w:r>
        <w:t>；</w:t>
      </w:r>
      <w:r>
        <w:t>Response</w:t>
      </w:r>
      <w:r>
        <w:t>页显示后端返回的任务对象。前端不是直接访问</w:t>
      </w:r>
      <w:r>
        <w:t>C#</w:t>
      </w:r>
      <w:r>
        <w:t>变量，而是通过</w:t>
      </w:r>
      <w:r>
        <w:t>HTTP</w:t>
      </w:r>
      <w:r>
        <w:t>请求和</w:t>
      </w:r>
      <w:r>
        <w:t>JSON</w:t>
      </w:r>
      <w:r>
        <w:t>与后端交换信息。</w:t>
      </w:r>
    </w:p>
    <w:p w14:paraId="35396188" w14:textId="77777777" w:rsidR="002970D1" w:rsidRDefault="007042B6">
      <w:pPr>
        <w:pStyle w:val="a0"/>
      </w:pPr>
      <w:r>
        <w:t>页面空白：先看</w:t>
      </w:r>
      <w:r>
        <w:t>Console</w:t>
      </w:r>
      <w:r>
        <w:t>是否有</w:t>
      </w:r>
      <w:r>
        <w:t>JavaScript</w:t>
      </w:r>
      <w:r>
        <w:t>错误，再看</w:t>
      </w:r>
      <w:r>
        <w:t>Network</w:t>
      </w:r>
      <w:r>
        <w:t>中</w:t>
      </w:r>
      <w:r>
        <w:t>/</w:t>
      </w:r>
      <w:r>
        <w:t>或</w:t>
      </w:r>
      <w:r>
        <w:t>i</w:t>
      </w:r>
      <w:r>
        <w:t>ndex.html</w:t>
      </w:r>
      <w:r>
        <w:t>是否</w:t>
      </w:r>
      <w:r>
        <w:t>404</w:t>
      </w:r>
      <w:r>
        <w:t>。</w:t>
      </w:r>
    </w:p>
    <w:p w14:paraId="755F7240" w14:textId="77777777" w:rsidR="002970D1" w:rsidRDefault="007042B6">
      <w:pPr>
        <w:pStyle w:val="a0"/>
      </w:pPr>
      <w:r>
        <w:t>API</w:t>
      </w:r>
      <w:r>
        <w:t>返回</w:t>
      </w:r>
      <w:r>
        <w:t>404</w:t>
      </w:r>
      <w:r>
        <w:t>：确认请求是</w:t>
      </w:r>
      <w:r>
        <w:t>/api/tasks</w:t>
      </w:r>
      <w:r>
        <w:t>而不是相对地址</w:t>
      </w:r>
      <w:r>
        <w:t>api/tasks</w:t>
      </w:r>
      <w:r>
        <w:t>拼错。</w:t>
      </w:r>
    </w:p>
    <w:p w14:paraId="69AEE4E7" w14:textId="77777777" w:rsidR="002970D1" w:rsidRDefault="007042B6">
      <w:pPr>
        <w:pStyle w:val="a0"/>
      </w:pPr>
      <w:r>
        <w:t>JSON</w:t>
      </w:r>
      <w:r>
        <w:t>解析错误：确认</w:t>
      </w:r>
      <w:r>
        <w:t>DELETE 204</w:t>
      </w:r>
      <w:r>
        <w:t>路径没有继续调用</w:t>
      </w:r>
      <w:r>
        <w:t>response.json()</w:t>
      </w:r>
      <w:r>
        <w:t>。</w:t>
      </w:r>
    </w:p>
    <w:p w14:paraId="7590623C" w14:textId="77777777" w:rsidR="002970D1" w:rsidRDefault="007042B6">
      <w:pPr>
        <w:pStyle w:val="a0"/>
      </w:pPr>
      <w:r>
        <w:t>HTTPS</w:t>
      </w:r>
      <w:r>
        <w:t>证书警告：回到第</w:t>
      </w:r>
      <w:r>
        <w:t>2</w:t>
      </w:r>
      <w:r>
        <w:t>章执行</w:t>
      </w:r>
      <w:r>
        <w:t>dotnet dev-certs https --trust</w:t>
      </w:r>
      <w:r>
        <w:t>。</w:t>
      </w:r>
    </w:p>
    <w:p w14:paraId="3F157C5A" w14:textId="77777777" w:rsidR="002970D1" w:rsidRDefault="007042B6">
      <w:pPr>
        <w:pStyle w:val="21"/>
      </w:pPr>
      <w:bookmarkStart w:id="522" w:name="_Toc235302327"/>
      <w:r>
        <w:t xml:space="preserve">A.8 </w:t>
      </w:r>
      <w:r>
        <w:t>第七步：创建</w:t>
      </w:r>
      <w:r>
        <w:t>TodoLite.http</w:t>
      </w:r>
      <w:r>
        <w:t>重复测试</w:t>
      </w:r>
      <w:bookmarkEnd w:id="522"/>
    </w:p>
    <w:p w14:paraId="3650598B" w14:textId="77777777" w:rsidR="002970D1" w:rsidRDefault="007042B6">
      <w:r>
        <w:t>在项目根目录创建</w:t>
      </w:r>
      <w:r>
        <w:t>TodoLite.http</w:t>
      </w:r>
      <w:r>
        <w:t>。把端口替换成终端实际端口；</w:t>
      </w:r>
      <w:r>
        <w:t>VS Code</w:t>
      </w:r>
      <w:r>
        <w:t>安装</w:t>
      </w:r>
      <w:r>
        <w:t>REST Client</w:t>
      </w:r>
      <w:r>
        <w:t>扩展或</w:t>
      </w:r>
      <w:r>
        <w:t>Visual Studio</w:t>
      </w:r>
      <w:r>
        <w:t>直接</w:t>
      </w:r>
      <w:r>
        <w:t>打开该文件即可逐条发送。</w:t>
      </w:r>
    </w:p>
    <w:p w14:paraId="438802F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A-6</w:t>
      </w:r>
      <w:r>
        <w:rPr>
          <w:b/>
          <w:color w:val="5F6B76"/>
          <w:sz w:val="18"/>
        </w:rPr>
        <w:t xml:space="preserve">　完整</w:t>
      </w:r>
      <w:r>
        <w:rPr>
          <w:b/>
          <w:color w:val="5F6B76"/>
          <w:sz w:val="18"/>
        </w:rPr>
        <w:t>TodoLite.http</w:t>
      </w:r>
    </w:p>
    <w:p w14:paraId="53E66C8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@baseUrl = http://localhost:5187</w:t>
      </w:r>
      <w:r>
        <w:br/>
      </w:r>
      <w:r>
        <w:br/>
        <w:t xml:space="preserve">### </w:t>
      </w:r>
      <w:r>
        <w:t>查询全部</w:t>
      </w:r>
      <w:r>
        <w:br/>
        <w:t>GET {{baseUrl}}/api/tasks</w:t>
      </w:r>
      <w:r>
        <w:br/>
      </w:r>
      <w:r>
        <w:br/>
        <w:t xml:space="preserve">### </w:t>
      </w:r>
      <w:r>
        <w:t>创建</w:t>
      </w:r>
      <w:r>
        <w:br/>
        <w:t>POST {{baseUrl}}/api/tasks</w:t>
      </w:r>
      <w:r>
        <w:br/>
        <w:t>Content-Type: application/json</w:t>
      </w:r>
      <w:r>
        <w:br/>
      </w:r>
      <w:r>
        <w:br/>
        <w:t>{</w:t>
      </w:r>
      <w:r>
        <w:br/>
        <w:t xml:space="preserve">  "title": "</w:t>
      </w:r>
      <w:r>
        <w:t>完成</w:t>
      </w:r>
      <w:r>
        <w:t>TodoLite"</w:t>
      </w:r>
      <w:r>
        <w:br/>
        <w:t>}</w:t>
      </w:r>
      <w:r>
        <w:br/>
      </w:r>
      <w:r>
        <w:br/>
        <w:t xml:space="preserve">### </w:t>
      </w:r>
      <w:r>
        <w:t>故意发送空标题，应返回</w:t>
      </w:r>
      <w:r>
        <w:t>400</w:t>
      </w:r>
      <w:r>
        <w:br/>
        <w:t>POST {{baseUrl}}/api/tasks</w:t>
      </w:r>
      <w:r>
        <w:br/>
        <w:t>Content-Ty</w:t>
      </w:r>
      <w:r>
        <w:t>pe: application/json</w:t>
      </w:r>
      <w:r>
        <w:br/>
      </w:r>
      <w:r>
        <w:br/>
        <w:t>{</w:t>
      </w:r>
      <w:r>
        <w:br/>
        <w:t xml:space="preserve">  "title": "   "</w:t>
      </w:r>
      <w:r>
        <w:br/>
        <w:t>}</w:t>
      </w:r>
      <w:r>
        <w:br/>
      </w:r>
      <w:r>
        <w:br/>
        <w:t xml:space="preserve">### </w:t>
      </w:r>
      <w:r>
        <w:t>更新（先把</w:t>
      </w:r>
      <w:r>
        <w:t>1</w:t>
      </w:r>
      <w:r>
        <w:t>替换为真实</w:t>
      </w:r>
      <w:r>
        <w:t>ID</w:t>
      </w:r>
      <w:r>
        <w:t>）</w:t>
      </w:r>
      <w:r>
        <w:br/>
        <w:t>PUT {{baseUrl}}/api/tasks/1</w:t>
      </w:r>
      <w:r>
        <w:br/>
        <w:t>Content-Type: application/json</w:t>
      </w:r>
      <w:r>
        <w:br/>
      </w:r>
      <w:r>
        <w:br/>
        <w:t>{</w:t>
      </w:r>
      <w:r>
        <w:br/>
        <w:t xml:space="preserve">  "title": "</w:t>
      </w:r>
      <w:r>
        <w:t>完成</w:t>
      </w:r>
      <w:r>
        <w:t>TodoLite",</w:t>
      </w:r>
      <w:r>
        <w:br/>
        <w:t xml:space="preserve">  "completed": true</w:t>
      </w:r>
      <w:r>
        <w:br/>
        <w:t>}</w:t>
      </w:r>
      <w:r>
        <w:br/>
      </w:r>
      <w:r>
        <w:br/>
        <w:t xml:space="preserve">### </w:t>
      </w:r>
      <w:r>
        <w:t>删除</w:t>
      </w:r>
      <w:r>
        <w:br/>
        <w:t>DELETE {{baseUrl}}/api/tasks/1</w:t>
      </w:r>
      <w:r>
        <w:br/>
      </w:r>
      <w:r>
        <w:br/>
        <w:t xml:space="preserve">### </w:t>
      </w:r>
      <w:r>
        <w:t>健康检查</w:t>
      </w:r>
      <w:r>
        <w:br/>
        <w:t>GET {{baseUrl}}/health</w:t>
      </w:r>
    </w:p>
    <w:p w14:paraId="49DF97F2" w14:textId="77777777" w:rsidR="002970D1" w:rsidRDefault="007042B6">
      <w:pPr>
        <w:pStyle w:val="21"/>
      </w:pPr>
      <w:bookmarkStart w:id="523" w:name="_Toc235302328"/>
      <w:r>
        <w:t xml:space="preserve">A.9 </w:t>
      </w:r>
      <w:r>
        <w:t>第八步：设置断点</w:t>
      </w:r>
      <w:r>
        <w:t>并观察一次</w:t>
      </w:r>
      <w:r>
        <w:t>POST</w:t>
      </w:r>
      <w:bookmarkEnd w:id="523"/>
    </w:p>
    <w:p w14:paraId="21D4EB45" w14:textId="77777777" w:rsidR="002970D1" w:rsidRDefault="007042B6">
      <w:r>
        <w:t>在</w:t>
      </w:r>
      <w:r>
        <w:t>Program.cs</w:t>
      </w:r>
      <w:r>
        <w:t>的</w:t>
      </w:r>
      <w:r>
        <w:t>MapPost</w:t>
      </w:r>
      <w:r>
        <w:t>处理器第一行设置断点，以调试方式启动。页面提交后，观察</w:t>
      </w:r>
      <w:r>
        <w:t>request.Title</w:t>
      </w:r>
      <w:r>
        <w:t>、</w:t>
      </w:r>
      <w:r>
        <w:t>title</w:t>
      </w:r>
      <w:r>
        <w:t>、</w:t>
      </w:r>
      <w:r>
        <w:t>id</w:t>
      </w:r>
      <w:r>
        <w:t>和</w:t>
      </w:r>
      <w:r>
        <w:t>item</w:t>
      </w:r>
      <w:r>
        <w:t>怎样逐步得到值。继续运行后，浏览器才会收到</w:t>
      </w:r>
      <w:r>
        <w:t>201</w:t>
      </w:r>
      <w:r>
        <w:t>响应。</w:t>
      </w:r>
    </w:p>
    <w:p w14:paraId="00526D11" w14:textId="77777777" w:rsidR="002970D1" w:rsidRDefault="007042B6">
      <w:r>
        <w:t>如果断点从未命中，先检查浏览器</w:t>
      </w:r>
      <w:r>
        <w:t>Network</w:t>
      </w:r>
      <w:r>
        <w:t>中的请求地址和方法；如果命中但前端报错，检查返回状态码和</w:t>
      </w:r>
      <w:r>
        <w:t>JSON</w:t>
      </w:r>
      <w:r>
        <w:t>形状。</w:t>
      </w:r>
    </w:p>
    <w:p w14:paraId="752EE516" w14:textId="77777777" w:rsidR="002970D1" w:rsidRDefault="007042B6">
      <w:pPr>
        <w:pStyle w:val="21"/>
      </w:pPr>
      <w:bookmarkStart w:id="524" w:name="_Toc235302329"/>
      <w:r>
        <w:t xml:space="preserve">A.10 </w:t>
      </w:r>
      <w:r>
        <w:t>第九步：发布到本机文件夹</w:t>
      </w:r>
      <w:bookmarkEnd w:id="524"/>
    </w:p>
    <w:p w14:paraId="23177AE0" w14:textId="77777777" w:rsidR="002970D1" w:rsidRDefault="007042B6">
      <w:r>
        <w:t>先停止</w:t>
      </w:r>
      <w:r>
        <w:t>dotnet run</w:t>
      </w:r>
      <w:r>
        <w:t>，再在项目目录发布</w:t>
      </w:r>
      <w:r>
        <w:t>Release</w:t>
      </w:r>
      <w:r>
        <w:t>版本。发布完成后进入输出目录，用发布产物实际启动一次。</w:t>
      </w:r>
    </w:p>
    <w:p w14:paraId="56D1AB3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A-7</w:t>
      </w:r>
      <w:r>
        <w:rPr>
          <w:b/>
          <w:color w:val="5F6B76"/>
          <w:sz w:val="18"/>
        </w:rPr>
        <w:t xml:space="preserve">　发布并验证最</w:t>
      </w:r>
      <w:r>
        <w:rPr>
          <w:b/>
          <w:color w:val="5F6B76"/>
          <w:sz w:val="18"/>
        </w:rPr>
        <w:t>终产物</w:t>
      </w:r>
    </w:p>
    <w:p w14:paraId="44A2D7B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dotnet publish -c Release -o .\publish</w:t>
      </w:r>
      <w:r>
        <w:br/>
        <w:t>cd .\publish</w:t>
      </w:r>
      <w:r>
        <w:br/>
        <w:t>dotnet TodoLite.dll --urls http://localhost:5090</w:t>
      </w:r>
      <w:r>
        <w:br/>
      </w:r>
      <w:r>
        <w:br/>
        <w:t xml:space="preserve"># </w:t>
      </w:r>
      <w:r>
        <w:t>浏览器打开</w:t>
      </w:r>
      <w:r>
        <w:br/>
        <w:t>http://localhost:5090/</w:t>
      </w:r>
      <w:r>
        <w:br/>
        <w:t>http://localhost:5090/health</w:t>
      </w:r>
    </w:p>
    <w:p w14:paraId="3639724D" w14:textId="77777777" w:rsidR="002970D1" w:rsidRDefault="007042B6">
      <w:pPr>
        <w:pStyle w:val="21"/>
      </w:pPr>
      <w:bookmarkStart w:id="525" w:name="_Toc235302330"/>
      <w:r>
        <w:t xml:space="preserve">A.11 </w:t>
      </w:r>
      <w:r>
        <w:t>什么时候应该从这个例子升级</w:t>
      </w:r>
      <w:bookmarkEnd w:id="525"/>
    </w:p>
    <w:p w14:paraId="54E2B502" w14:textId="77777777" w:rsidR="002970D1" w:rsidRDefault="007042B6">
      <w:r>
        <w:t>当数据需要跨重启保留时，引入数据库；当代码超过一个人容易理解的长度时，拆出</w:t>
      </w:r>
      <w:r>
        <w:t>DTO</w:t>
      </w:r>
      <w:r>
        <w:t>、服务和端点模块；当存在不同用户时，引入正式认证授权；当准备交</w:t>
      </w:r>
      <w:r>
        <w:t>付时，加入日志、异常、健康检查、测试和部署脚本。附录</w:t>
      </w:r>
      <w:r>
        <w:t>B</w:t>
      </w:r>
      <w:r>
        <w:t>按这个顺序升级。</w:t>
      </w:r>
    </w:p>
    <w:p w14:paraId="1847010B" w14:textId="77777777" w:rsidR="002970D1" w:rsidRDefault="007042B6">
      <w:pPr>
        <w:pStyle w:val="21"/>
      </w:pPr>
      <w:bookmarkStart w:id="526" w:name="_Toc235302331"/>
      <w:r>
        <w:t xml:space="preserve">A.12 </w:t>
      </w:r>
      <w:r>
        <w:t>验收清单：做到这些才算真正完成</w:t>
      </w:r>
      <w:bookmarkEnd w:id="526"/>
    </w:p>
    <w:p w14:paraId="76FFCB60" w14:textId="77777777" w:rsidR="002970D1" w:rsidRDefault="007042B6">
      <w:pPr>
        <w:pStyle w:val="a"/>
      </w:pPr>
      <w:r>
        <w:t>能够从空父目录重新创建项目，而不是只会运行现成文件。</w:t>
      </w:r>
    </w:p>
    <w:p w14:paraId="4E2A0D8C" w14:textId="77777777" w:rsidR="002970D1" w:rsidRDefault="007042B6">
      <w:pPr>
        <w:pStyle w:val="a"/>
      </w:pPr>
      <w:r>
        <w:t>能够解释</w:t>
      </w:r>
      <w:r>
        <w:t>Program.cs</w:t>
      </w:r>
      <w:r>
        <w:t>、</w:t>
      </w:r>
      <w:r>
        <w:t>wwwroot/index.html</w:t>
      </w:r>
      <w:r>
        <w:t>和</w:t>
      </w:r>
      <w:r>
        <w:t>TodoLite.http</w:t>
      </w:r>
      <w:r>
        <w:t>分别属于哪一层。</w:t>
      </w:r>
    </w:p>
    <w:p w14:paraId="3E568E73" w14:textId="77777777" w:rsidR="002970D1" w:rsidRDefault="007042B6">
      <w:pPr>
        <w:pStyle w:val="a"/>
      </w:pPr>
      <w:r>
        <w:t>能够在</w:t>
      </w:r>
      <w:r>
        <w:t>Network</w:t>
      </w:r>
      <w:r>
        <w:t>面板指出</w:t>
      </w:r>
      <w:r>
        <w:t>POST</w:t>
      </w:r>
      <w:r>
        <w:t>、</w:t>
      </w:r>
      <w:r>
        <w:t>PUT</w:t>
      </w:r>
      <w:r>
        <w:t>、</w:t>
      </w:r>
      <w:r>
        <w:t>DELETE</w:t>
      </w:r>
      <w:r>
        <w:t>的请求体、状态码和响应体。</w:t>
      </w:r>
    </w:p>
    <w:p w14:paraId="19A39C69" w14:textId="77777777" w:rsidR="002970D1" w:rsidRDefault="007042B6">
      <w:pPr>
        <w:pStyle w:val="a"/>
      </w:pPr>
      <w:r>
        <w:t>能够故意制造</w:t>
      </w:r>
      <w:r>
        <w:t>400</w:t>
      </w:r>
      <w:r>
        <w:t>与</w:t>
      </w:r>
      <w:r>
        <w:t>404</w:t>
      </w:r>
      <w:r>
        <w:t>，并解释错误来自哪里。</w:t>
      </w:r>
    </w:p>
    <w:p w14:paraId="34B41853" w14:textId="77777777" w:rsidR="002970D1" w:rsidRDefault="007042B6">
      <w:pPr>
        <w:pStyle w:val="a"/>
      </w:pPr>
      <w:r>
        <w:t>能够发布到独立文件夹，并从发布目录成功启动。</w:t>
      </w:r>
    </w:p>
    <w:p w14:paraId="7C15FA1F" w14:textId="77777777" w:rsidR="002970D1" w:rsidRDefault="007042B6">
      <w:pPr>
        <w:pStyle w:val="1"/>
        <w:pageBreakBefore/>
      </w:pPr>
      <w:bookmarkStart w:id="527" w:name="_Toc235302332"/>
      <w:r>
        <w:lastRenderedPageBreak/>
        <w:t>附录</w:t>
      </w:r>
      <w:r>
        <w:t>B</w:t>
      </w:r>
      <w:r>
        <w:t xml:space="preserve">　完整综合示例：</w:t>
      </w:r>
      <w:r>
        <w:t>TaskBoard</w:t>
      </w:r>
      <w:r>
        <w:t>数据库任务系统</w:t>
      </w:r>
      <w:bookmarkEnd w:id="527"/>
    </w:p>
    <w:p w14:paraId="72296C86" w14:textId="77777777" w:rsidR="002970D1" w:rsidRDefault="007042B6">
      <w:r>
        <w:t>TaskBoard</w:t>
      </w:r>
      <w:r>
        <w:t>把附录</w:t>
      </w:r>
      <w:r>
        <w:t>A</w:t>
      </w:r>
      <w:r>
        <w:t>升级为更接近真实工作的项目：</w:t>
      </w:r>
      <w:r>
        <w:t>SQLite</w:t>
      </w:r>
      <w:r>
        <w:t>持久化、</w:t>
      </w:r>
      <w:r>
        <w:t>EF Core</w:t>
      </w:r>
      <w:r>
        <w:t>迁移、</w:t>
      </w:r>
      <w:r>
        <w:t>.NET 10</w:t>
      </w:r>
      <w:r>
        <w:t>验证、统一错误、日志、限流、</w:t>
      </w:r>
      <w:r>
        <w:t>OpenAPI/Swagger UI</w:t>
      </w:r>
      <w:r>
        <w:t>、同源前端、集成测试和</w:t>
      </w:r>
      <w:r>
        <w:t>Docker</w:t>
      </w:r>
      <w:r>
        <w:t>发布。每一步都说明文件放在哪里、为什么这样拆、怎样验证。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639B038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3A3534DC" w14:textId="77777777" w:rsidR="002970D1" w:rsidRDefault="007042B6">
            <w:r>
              <w:t>重要边界　本例为了集中讲清业务开发流程，接口默认匿名。生产项目必须按第</w:t>
            </w:r>
            <w:r>
              <w:t>24</w:t>
            </w:r>
            <w:r>
              <w:t>～</w:t>
            </w:r>
            <w:r>
              <w:t>26</w:t>
            </w:r>
            <w:r>
              <w:t>章接入正式身份提供商、认证和资源级授权；不能把</w:t>
            </w:r>
            <w:r>
              <w:t>‘</w:t>
            </w:r>
            <w:r>
              <w:t>没有登录</w:t>
            </w:r>
            <w:r>
              <w:t>’</w:t>
            </w:r>
            <w:r>
              <w:t>的教学项目直接暴露到公网。</w:t>
            </w:r>
          </w:p>
        </w:tc>
      </w:tr>
    </w:tbl>
    <w:p w14:paraId="0E2A1516" w14:textId="77777777" w:rsidR="002970D1" w:rsidRDefault="002970D1">
      <w:pPr>
        <w:spacing w:after="0"/>
      </w:pPr>
    </w:p>
    <w:p w14:paraId="7F779E11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61758726" wp14:editId="74CE9FC8">
            <wp:extent cx="5580000" cy="2852000"/>
            <wp:effectExtent l="0" t="0" r="0" b="0"/>
            <wp:docPr id="65" name="Picture 65" descr="TaskBoard前端、API管道、应用数据层与质量交付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-b-taskboard-architectur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F168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B-1</w:t>
      </w:r>
      <w:r>
        <w:rPr>
          <w:color w:val="5F6B76"/>
          <w:sz w:val="18"/>
        </w:rPr>
        <w:t xml:space="preserve">　</w:t>
      </w:r>
      <w:r>
        <w:rPr>
          <w:color w:val="5F6B76"/>
          <w:sz w:val="18"/>
        </w:rPr>
        <w:t>TaskBoard</w:t>
      </w:r>
      <w:r>
        <w:rPr>
          <w:color w:val="5F6B76"/>
          <w:sz w:val="18"/>
        </w:rPr>
        <w:t>从请求、业务、数据库到测试交付的架构</w:t>
      </w:r>
    </w:p>
    <w:p w14:paraId="04F4E6BF" w14:textId="77777777" w:rsidR="002970D1" w:rsidRDefault="007042B6">
      <w:pPr>
        <w:pStyle w:val="21"/>
      </w:pPr>
      <w:bookmarkStart w:id="528" w:name="_Toc235302333"/>
      <w:r>
        <w:t xml:space="preserve">B.1 </w:t>
      </w:r>
      <w:r>
        <w:t>需求和验收结果</w:t>
      </w:r>
      <w:bookmarkEnd w:id="528"/>
    </w:p>
    <w:p w14:paraId="4244D732" w14:textId="77777777" w:rsidR="002970D1" w:rsidRDefault="007042B6">
      <w:r>
        <w:t>TaskBoard</w:t>
      </w:r>
      <w:r>
        <w:t>支持查询、创建、完成和删除任务。标题必须是</w:t>
      </w:r>
      <w:r>
        <w:t>2</w:t>
      </w:r>
      <w:r>
        <w:t>～</w:t>
      </w:r>
      <w:r>
        <w:t>100</w:t>
      </w:r>
      <w:r>
        <w:t>个字符，数据保存在</w:t>
      </w:r>
      <w:r>
        <w:t>SQLite</w:t>
      </w:r>
      <w:r>
        <w:t>中，应用重启后仍存在；错误返回</w:t>
      </w:r>
      <w:r>
        <w:t>Problem Details</w:t>
      </w:r>
      <w:r>
        <w:t>；</w:t>
      </w:r>
      <w:r>
        <w:t>Swagger UI</w:t>
      </w:r>
      <w:r>
        <w:t>和网页都能操作同一</w:t>
      </w:r>
      <w:r>
        <w:t>API</w:t>
      </w:r>
      <w:r>
        <w:t>。</w:t>
      </w:r>
    </w:p>
    <w:p w14:paraId="660080A3" w14:textId="77777777" w:rsidR="002970D1" w:rsidRDefault="007042B6">
      <w:pPr>
        <w:pStyle w:val="a0"/>
      </w:pPr>
      <w:r>
        <w:t>GET /api/tasks</w:t>
      </w:r>
      <w:r>
        <w:t>：分页查询</w:t>
      </w:r>
      <w:r>
        <w:t>任务。</w:t>
      </w:r>
    </w:p>
    <w:p w14:paraId="3C53E780" w14:textId="77777777" w:rsidR="002970D1" w:rsidRDefault="007042B6">
      <w:pPr>
        <w:pStyle w:val="a0"/>
      </w:pPr>
      <w:r>
        <w:t>GET /api/tasks/{id}</w:t>
      </w:r>
      <w:r>
        <w:t>：查询一个任务，不存在返回</w:t>
      </w:r>
      <w:r>
        <w:t>404</w:t>
      </w:r>
      <w:r>
        <w:t>。</w:t>
      </w:r>
    </w:p>
    <w:p w14:paraId="79E4DDC2" w14:textId="77777777" w:rsidR="002970D1" w:rsidRDefault="007042B6">
      <w:pPr>
        <w:pStyle w:val="a0"/>
      </w:pPr>
      <w:r>
        <w:t>POST /api/tasks</w:t>
      </w:r>
      <w:r>
        <w:t>：创建任务，成功返回</w:t>
      </w:r>
      <w:r>
        <w:t>201</w:t>
      </w:r>
      <w:r>
        <w:t>和</w:t>
      </w:r>
      <w:r>
        <w:t>Location</w:t>
      </w:r>
      <w:r>
        <w:t>。</w:t>
      </w:r>
    </w:p>
    <w:p w14:paraId="5C1C4786" w14:textId="77777777" w:rsidR="002970D1" w:rsidRDefault="007042B6">
      <w:pPr>
        <w:pStyle w:val="a0"/>
      </w:pPr>
      <w:r>
        <w:lastRenderedPageBreak/>
        <w:t>PUT /api/tasks/{id}</w:t>
      </w:r>
      <w:r>
        <w:t>：更新标题和完成状态。</w:t>
      </w:r>
    </w:p>
    <w:p w14:paraId="43F0B6D2" w14:textId="77777777" w:rsidR="002970D1" w:rsidRDefault="007042B6">
      <w:pPr>
        <w:pStyle w:val="a0"/>
      </w:pPr>
      <w:r>
        <w:t>DELETE /api/tasks/{id}</w:t>
      </w:r>
      <w:r>
        <w:t>：删除任务，成功返回</w:t>
      </w:r>
      <w:r>
        <w:t>204</w:t>
      </w:r>
      <w:r>
        <w:t>。</w:t>
      </w:r>
    </w:p>
    <w:p w14:paraId="04A279A6" w14:textId="77777777" w:rsidR="002970D1" w:rsidRDefault="007042B6">
      <w:pPr>
        <w:pStyle w:val="a0"/>
      </w:pPr>
      <w:r>
        <w:t>GET /health/live</w:t>
      </w:r>
      <w:r>
        <w:t>：确认进程可以响应。</w:t>
      </w:r>
    </w:p>
    <w:p w14:paraId="6821833C" w14:textId="77777777" w:rsidR="002970D1" w:rsidRDefault="007042B6">
      <w:pPr>
        <w:pStyle w:val="21"/>
      </w:pPr>
      <w:bookmarkStart w:id="529" w:name="_Toc235302334"/>
      <w:r>
        <w:t xml:space="preserve">B.2 </w:t>
      </w:r>
      <w:r>
        <w:t>创建项目并安装依赖</w:t>
      </w:r>
      <w:bookmarkEnd w:id="529"/>
    </w:p>
    <w:p w14:paraId="68B47BE5" w14:textId="77777777" w:rsidR="002970D1" w:rsidRDefault="007042B6">
      <w:r>
        <w:t>在父目录执行以下命令。包命令不写死补丁版本，让</w:t>
      </w:r>
      <w:r>
        <w:t>NuGet</w:t>
      </w:r>
      <w:r>
        <w:t>选择与</w:t>
      </w:r>
      <w:r>
        <w:t>net10.0</w:t>
      </w:r>
      <w:r>
        <w:t>兼容的稳定版本；项目文件会记录实际版本。团队项目应在验证后</w:t>
      </w:r>
      <w:r>
        <w:t>统一锁定版本。</w:t>
      </w:r>
    </w:p>
    <w:p w14:paraId="6F01FDFE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</w:t>
      </w:r>
      <w:r>
        <w:rPr>
          <w:b/>
          <w:color w:val="5F6B76"/>
          <w:sz w:val="18"/>
        </w:rPr>
        <w:t xml:space="preserve">　创建</w:t>
      </w:r>
      <w:r>
        <w:rPr>
          <w:b/>
          <w:color w:val="5F6B76"/>
          <w:sz w:val="18"/>
        </w:rPr>
        <w:t>TaskBoard</w:t>
      </w:r>
      <w:r>
        <w:rPr>
          <w:b/>
          <w:color w:val="5F6B76"/>
          <w:sz w:val="18"/>
        </w:rPr>
        <w:t>并准备数据库、验证和接口文档</w:t>
      </w:r>
    </w:p>
    <w:p w14:paraId="3A79F88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C:\Projects</w:t>
      </w:r>
      <w:r>
        <w:br/>
        <w:t>dotnet new sln -n TaskBoard --format sln</w:t>
      </w:r>
      <w:r>
        <w:br/>
        <w:t>dotnet new web -n TaskBoard.Api -f net10.0</w:t>
      </w:r>
      <w:r>
        <w:br/>
        <w:t>dotnet sln TaskBoard.sln add TaskBoard.Api/TaskBoard.Api.csproj</w:t>
      </w:r>
      <w:r>
        <w:br/>
        <w:t>cd TaskBoard.Api</w:t>
      </w:r>
      <w:r>
        <w:br/>
      </w:r>
      <w:r>
        <w:br/>
        <w:t xml:space="preserve">dotnet add package </w:t>
      </w:r>
      <w:r>
        <w:t>Microsoft.EntityFrameworkCore.Sqlite</w:t>
      </w:r>
      <w:r>
        <w:br/>
        <w:t>dotnet add package Microsoft.EntityFrameworkCore.Design</w:t>
      </w:r>
      <w:r>
        <w:br/>
        <w:t>dotnet add package Microsoft.AspNetCore.OpenApi</w:t>
      </w:r>
      <w:r>
        <w:br/>
        <w:t>dotnet add package Swashbuckle.AspNetCore.SwaggerUI</w:t>
      </w:r>
      <w:r>
        <w:br/>
      </w:r>
      <w:r>
        <w:br/>
        <w:t>dotnet tool install --global dotnet-ef --version 10.0.10</w:t>
      </w:r>
      <w:r>
        <w:br/>
        <w:t>dotne</w:t>
      </w:r>
      <w:r>
        <w:t>t restore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3740DED4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743F30D2" w14:textId="77777777" w:rsidR="002970D1" w:rsidRDefault="007042B6">
            <w:r>
              <w:rPr>
                <w:b/>
                <w:color w:val="2563A7"/>
              </w:rPr>
              <w:t xml:space="preserve">命令执行位置　</w:t>
            </w:r>
            <w:r>
              <w:t>这些命令都在包含</w:t>
            </w:r>
            <w:r>
              <w:t>TaskBoard.Api.csproj</w:t>
            </w:r>
            <w:r>
              <w:t>的目录执行。若</w:t>
            </w:r>
            <w:r>
              <w:t>dotnet add package</w:t>
            </w:r>
            <w:r>
              <w:t>提示找不到项目，先用</w:t>
            </w:r>
            <w:r>
              <w:t>Get-ChildItem</w:t>
            </w:r>
            <w:r>
              <w:t>确认当前目录。</w:t>
            </w:r>
          </w:p>
        </w:tc>
      </w:tr>
    </w:tbl>
    <w:p w14:paraId="4EB12C47" w14:textId="77777777" w:rsidR="002970D1" w:rsidRDefault="002970D1">
      <w:pPr>
        <w:spacing w:after="0"/>
      </w:pPr>
    </w:p>
    <w:p w14:paraId="7DFC81A5" w14:textId="77777777" w:rsidR="002970D1" w:rsidRDefault="007042B6">
      <w:pPr>
        <w:pStyle w:val="21"/>
      </w:pPr>
      <w:bookmarkStart w:id="530" w:name="_Toc235302335"/>
      <w:r>
        <w:t xml:space="preserve">B.3 </w:t>
      </w:r>
      <w:r>
        <w:t>建立最终目录，不要把所有代码留在</w:t>
      </w:r>
      <w:r>
        <w:t>Program.cs</w:t>
      </w:r>
      <w:bookmarkEnd w:id="530"/>
    </w:p>
    <w:p w14:paraId="5B069FA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B-2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TaskBoard</w:t>
      </w:r>
      <w:r>
        <w:rPr>
          <w:b/>
          <w:color w:val="5F6B76"/>
          <w:sz w:val="18"/>
        </w:rPr>
        <w:t>最终目录</w:t>
      </w:r>
    </w:p>
    <w:p w14:paraId="2828E97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TaskBoard</w:t>
      </w:r>
      <w:r>
        <w:t>工作目录</w:t>
      </w:r>
      <w:r>
        <w:t>/</w:t>
      </w:r>
      <w:r>
        <w:br/>
        <w:t>├─ TaskBoard.sln</w:t>
      </w:r>
      <w:r>
        <w:br/>
        <w:t>├─ TaskBoard.Api/</w:t>
      </w:r>
      <w:r>
        <w:br/>
        <w:t>│  ├─ Program.cs</w:t>
      </w:r>
      <w:r>
        <w:br/>
        <w:t>│  ├─ TaskBoard.Api.csproj</w:t>
      </w:r>
      <w:r>
        <w:br/>
        <w:t>│  ├─ ap</w:t>
      </w:r>
      <w:r>
        <w:t>psettings.json</w:t>
      </w:r>
      <w:r>
        <w:br/>
        <w:t>│  ├─ TaskBoard.http</w:t>
      </w:r>
      <w:r>
        <w:br/>
        <w:t>│  ├─ Data/</w:t>
      </w:r>
      <w:r>
        <w:br/>
        <w:t>│  │  └─ TaskDbContext.cs</w:t>
      </w:r>
      <w:r>
        <w:br/>
        <w:t>│  ├─ Features/</w:t>
      </w:r>
      <w:r>
        <w:br/>
        <w:t>│  │  └─ Tasks/</w:t>
      </w:r>
      <w:r>
        <w:br/>
        <w:t>│  │     └─ TaskFeature.cs</w:t>
      </w:r>
      <w:r>
        <w:br/>
        <w:t>│  ├─ Migrations/             # dotnet ef</w:t>
      </w:r>
      <w:r>
        <w:t>生成</w:t>
      </w:r>
      <w:r>
        <w:br/>
        <w:t>│  ├─ wwwroot/index.html</w:t>
      </w:r>
      <w:r>
        <w:br/>
        <w:t>│  ├─ Dockerfile</w:t>
      </w:r>
      <w:r>
        <w:br/>
        <w:t>│  └─ .dockerignore</w:t>
      </w:r>
      <w:r>
        <w:br/>
        <w:t>└─ TaskBoard.Api.</w:t>
      </w:r>
      <w:r>
        <w:t>Tests/        # B.11</w:t>
      </w:r>
      <w:r>
        <w:t>创建</w:t>
      </w:r>
    </w:p>
    <w:p w14:paraId="44909155" w14:textId="77777777" w:rsidR="002970D1" w:rsidRDefault="007042B6">
      <w:r>
        <w:lastRenderedPageBreak/>
        <w:t>Program.cs</w:t>
      </w:r>
      <w:r>
        <w:t>只组合服务和请求管道；</w:t>
      </w:r>
      <w:r>
        <w:t>Data</w:t>
      </w:r>
      <w:r>
        <w:t>保存</w:t>
      </w:r>
      <w:r>
        <w:t>EF Core</w:t>
      </w:r>
      <w:r>
        <w:t>上下文；</w:t>
      </w:r>
      <w:r>
        <w:t>Features/Tasks</w:t>
      </w:r>
      <w:r>
        <w:t>集中任务实体、</w:t>
      </w:r>
      <w:r>
        <w:t>DTO</w:t>
      </w:r>
      <w:r>
        <w:t>、服务和端点。这个规模不需要一开始拆四个类库，但职责已经分开。</w:t>
      </w:r>
    </w:p>
    <w:p w14:paraId="79243853" w14:textId="77777777" w:rsidR="002970D1" w:rsidRDefault="007042B6">
      <w:pPr>
        <w:pStyle w:val="21"/>
      </w:pPr>
      <w:bookmarkStart w:id="531" w:name="_Toc235302336"/>
      <w:r>
        <w:t xml:space="preserve">B.4 </w:t>
      </w:r>
      <w:r>
        <w:t>编写</w:t>
      </w:r>
      <w:r>
        <w:t>Data/TaskDbContext.cs</w:t>
      </w:r>
      <w:bookmarkEnd w:id="531"/>
    </w:p>
    <w:p w14:paraId="7D91CF2B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B-3</w:t>
      </w:r>
      <w:r>
        <w:rPr>
          <w:b/>
          <w:color w:val="5F6B76"/>
          <w:sz w:val="18"/>
        </w:rPr>
        <w:t xml:space="preserve">　数据库上下文与任务实体</w:t>
      </w:r>
    </w:p>
    <w:p w14:paraId="5DC5B11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Microsoft.EntityFrameworkCore;</w:t>
      </w:r>
      <w:r>
        <w:br/>
      </w:r>
      <w:r>
        <w:br/>
        <w:t>namespace TaskBoard.Api.Data;</w:t>
      </w:r>
      <w:r>
        <w:br/>
      </w:r>
      <w:r>
        <w:br/>
        <w:t>public sealed class Task</w:t>
      </w:r>
      <w:r>
        <w:t>DbContext(DbContextOptions&lt;TaskDbContext&gt; options)</w:t>
      </w:r>
      <w:r>
        <w:br/>
        <w:t xml:space="preserve">    : DbContext(options)</w:t>
      </w:r>
      <w:r>
        <w:br/>
        <w:t>{</w:t>
      </w:r>
      <w:r>
        <w:br/>
        <w:t xml:space="preserve">    public DbSet&lt;TaskItem&gt; Tasks =&gt; Set&lt;TaskItem&gt;();</w:t>
      </w:r>
      <w:r>
        <w:br/>
      </w:r>
      <w:r>
        <w:br/>
        <w:t xml:space="preserve">    protected override void OnModelCreating(ModelBuilder modelBuilder)</w:t>
      </w:r>
      <w:r>
        <w:br/>
        <w:t xml:space="preserve">    {</w:t>
      </w:r>
      <w:r>
        <w:br/>
        <w:t xml:space="preserve">        modelBuilder.Entity&lt;TaskItem&gt;(entity =&gt;</w:t>
      </w:r>
      <w:r>
        <w:br/>
        <w:t xml:space="preserve">        {</w:t>
      </w:r>
      <w:r>
        <w:br/>
        <w:t xml:space="preserve">            entity.ToTable("Tasks");</w:t>
      </w:r>
      <w:r>
        <w:br/>
        <w:t xml:space="preserve">            entity.HasKey(item =&gt; item.Id);</w:t>
      </w:r>
      <w:r>
        <w:br/>
        <w:t xml:space="preserve">            entity.Property(item =&gt; item.Title).HasMaxLength(100).IsRequired();</w:t>
      </w:r>
      <w:r>
        <w:br/>
        <w:t xml:space="preserve">            entity.HasIndex(item =&gt; item.CreatedAt);</w:t>
      </w:r>
      <w:r>
        <w:br/>
        <w:t xml:space="preserve">        });</w:t>
      </w:r>
      <w:r>
        <w:br/>
        <w:t xml:space="preserve">    }</w:t>
      </w:r>
      <w:r>
        <w:br/>
        <w:t>}</w:t>
      </w:r>
      <w:r>
        <w:br/>
      </w:r>
      <w:r>
        <w:br/>
        <w:t>public sea</w:t>
      </w:r>
      <w:r>
        <w:t>led class TaskItem</w:t>
      </w:r>
      <w:r>
        <w:br/>
        <w:t>{</w:t>
      </w:r>
      <w:r>
        <w:br/>
        <w:t xml:space="preserve">    public int Id { get; set; }</w:t>
      </w:r>
      <w:r>
        <w:br/>
        <w:t xml:space="preserve">    public required string Title { get; set; }</w:t>
      </w:r>
      <w:r>
        <w:br/>
        <w:t xml:space="preserve">    public bool Completed { get; set; }</w:t>
      </w:r>
      <w:r>
        <w:br/>
        <w:t xml:space="preserve">    public DateTimeOffset CreatedAt { get; set; }</w:t>
      </w:r>
      <w:r>
        <w:br/>
        <w:t>}</w:t>
      </w:r>
    </w:p>
    <w:p w14:paraId="04286F32" w14:textId="77777777" w:rsidR="002970D1" w:rsidRDefault="007042B6">
      <w:pPr>
        <w:pStyle w:val="a0"/>
      </w:pPr>
      <w:r>
        <w:t>DbContext</w:t>
      </w:r>
      <w:r>
        <w:t>按请求使用，不能在多个并行线程间共享。</w:t>
      </w:r>
    </w:p>
    <w:p w14:paraId="1E3E737C" w14:textId="77777777" w:rsidR="002970D1" w:rsidRDefault="007042B6">
      <w:pPr>
        <w:pStyle w:val="a0"/>
      </w:pPr>
      <w:r>
        <w:t>HasMaxLength</w:t>
      </w:r>
      <w:r>
        <w:t>与</w:t>
      </w:r>
      <w:r>
        <w:t>IsRequired</w:t>
      </w:r>
      <w:r>
        <w:t>是数据库模型约束；请求</w:t>
      </w:r>
      <w:r>
        <w:t>D</w:t>
      </w:r>
      <w:r>
        <w:t>TO</w:t>
      </w:r>
      <w:r>
        <w:t>还会在进入处理器前验证。</w:t>
      </w:r>
    </w:p>
    <w:p w14:paraId="5CE116DD" w14:textId="77777777" w:rsidR="002970D1" w:rsidRDefault="007042B6">
      <w:pPr>
        <w:pStyle w:val="a0"/>
      </w:pPr>
      <w:r>
        <w:t>API</w:t>
      </w:r>
      <w:r>
        <w:t>不会直接返回</w:t>
      </w:r>
      <w:r>
        <w:t>TaskItem</w:t>
      </w:r>
      <w:r>
        <w:t>实体，后面映射为</w:t>
      </w:r>
      <w:r>
        <w:t>TaskResponse</w:t>
      </w:r>
      <w:r>
        <w:t>。</w:t>
      </w:r>
    </w:p>
    <w:p w14:paraId="42370CAE" w14:textId="77777777" w:rsidR="002970D1" w:rsidRDefault="007042B6">
      <w:pPr>
        <w:pStyle w:val="21"/>
      </w:pPr>
      <w:bookmarkStart w:id="532" w:name="_Toc235302337"/>
      <w:r>
        <w:t xml:space="preserve">B.5 </w:t>
      </w:r>
      <w:r>
        <w:t>编写</w:t>
      </w:r>
      <w:r>
        <w:t>Features/Tasks/TaskFeature.cs</w:t>
      </w:r>
      <w:bookmarkEnd w:id="532"/>
    </w:p>
    <w:p w14:paraId="54EE345E" w14:textId="77777777" w:rsidR="002970D1" w:rsidRDefault="007042B6">
      <w:r>
        <w:t>为便于第一次完整复制，本例把</w:t>
      </w:r>
      <w:r>
        <w:t>DTO</w:t>
      </w:r>
      <w:r>
        <w:t>、服务和端点模块放在一个功能文件中。实际项目变大后，可以在同一</w:t>
      </w:r>
      <w:r>
        <w:t>Features/Tasks</w:t>
      </w:r>
      <w:r>
        <w:t>目录内继续拆成</w:t>
      </w:r>
      <w:r>
        <w:t>TaskDtos.cs</w:t>
      </w:r>
      <w:r>
        <w:t>、</w:t>
      </w:r>
      <w:r>
        <w:t>TaskService.cs</w:t>
      </w:r>
      <w:r>
        <w:t>和</w:t>
      </w:r>
      <w:r>
        <w:t>TaskEndpoints.cs</w:t>
      </w:r>
      <w:r>
        <w:t>。</w:t>
      </w:r>
    </w:p>
    <w:p w14:paraId="515BED1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B-4</w:t>
      </w:r>
      <w:r>
        <w:rPr>
          <w:b/>
          <w:color w:val="5F6B76"/>
          <w:sz w:val="18"/>
        </w:rPr>
        <w:t xml:space="preserve">　任务</w:t>
      </w:r>
      <w:r>
        <w:rPr>
          <w:b/>
          <w:color w:val="5F6B76"/>
          <w:sz w:val="18"/>
        </w:rPr>
        <w:t>DTO</w:t>
      </w:r>
      <w:r>
        <w:rPr>
          <w:b/>
          <w:color w:val="5F6B76"/>
          <w:sz w:val="18"/>
        </w:rPr>
        <w:t>、应用服务与端点模块</w:t>
      </w:r>
    </w:p>
    <w:p w14:paraId="4EA3574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System.ComponentModel.Da</w:t>
      </w:r>
      <w:r>
        <w:t>taAnnotations;</w:t>
      </w:r>
      <w:r>
        <w:br/>
        <w:t>using Microsoft.EntityFrameworkCore;</w:t>
      </w:r>
      <w:r>
        <w:br/>
        <w:t>using TaskBoard.Api.Data;</w:t>
      </w:r>
      <w:r>
        <w:br/>
      </w:r>
      <w:r>
        <w:br/>
        <w:t>namespace TaskBoard.Api.Features.Tasks;</w:t>
      </w:r>
      <w:r>
        <w:br/>
      </w:r>
      <w:r>
        <w:br/>
        <w:t>public sealed record CreateTaskRequest(</w:t>
      </w:r>
      <w:r>
        <w:br/>
        <w:t xml:space="preserve">    [property: Required]</w:t>
      </w:r>
      <w:r>
        <w:br/>
        <w:t xml:space="preserve">    [property: StringLength(100, MinimumLength = 2)]</w:t>
      </w:r>
      <w:r>
        <w:br/>
        <w:t xml:space="preserve">    string Title);</w:t>
      </w:r>
      <w:r>
        <w:br/>
      </w:r>
      <w:r>
        <w:br/>
        <w:t>public sealed record UpdateTaskRequest(</w:t>
      </w:r>
      <w:r>
        <w:br/>
        <w:t xml:space="preserve">    [property: Required]</w:t>
      </w:r>
      <w:r>
        <w:br/>
        <w:t xml:space="preserve">    [property: StringLength(100, MinimumLength = 2)]</w:t>
      </w:r>
      <w:r>
        <w:br/>
        <w:t xml:space="preserve">    string Title,</w:t>
      </w:r>
      <w:r>
        <w:br/>
        <w:t xml:space="preserve">    bool Completed);</w:t>
      </w:r>
      <w:r>
        <w:br/>
      </w:r>
      <w:r>
        <w:br/>
        <w:t>public sealed record TaskResponse(</w:t>
      </w:r>
      <w:r>
        <w:br/>
        <w:t xml:space="preserve">    int Id, string Title, bool Completed, DateTimeOffset Crea</w:t>
      </w:r>
      <w:r>
        <w:t>tedAt);</w:t>
      </w:r>
      <w:r>
        <w:br/>
      </w:r>
      <w:r>
        <w:br/>
        <w:t>public sealed class TaskService(TaskDbContext db, ILogger&lt;TaskService&gt; logger)</w:t>
      </w:r>
      <w:r>
        <w:br/>
        <w:t>{</w:t>
      </w:r>
      <w:r>
        <w:br/>
        <w:t xml:space="preserve">    public async Task&lt;IReadOnlyList&lt;TaskResponse&gt;&gt; ListAsync(</w:t>
      </w:r>
      <w:r>
        <w:br/>
        <w:t xml:space="preserve">        int page, int pageSize, CancellationToken ct) =&gt;</w:t>
      </w:r>
      <w:r>
        <w:br/>
        <w:t xml:space="preserve">        await db.Tasks.AsNoTracking()</w:t>
      </w:r>
      <w:r>
        <w:br/>
        <w:t xml:space="preserve">         </w:t>
      </w:r>
      <w:r>
        <w:t xml:space="preserve">   .OrderByDescending(item =&gt; item.CreatedAt)</w:t>
      </w:r>
      <w:r>
        <w:br/>
        <w:t xml:space="preserve">            .Skip((page - 1) * pageSize)</w:t>
      </w:r>
      <w:r>
        <w:br/>
        <w:t xml:space="preserve">            .Take(pageSize)</w:t>
      </w:r>
      <w:r>
        <w:br/>
        <w:t xml:space="preserve">            .Select(item =&gt; new TaskResponse(</w:t>
      </w:r>
      <w:r>
        <w:br/>
        <w:t xml:space="preserve">                item.Id, item.Title, item.Completed, item.CreatedAt))</w:t>
      </w:r>
      <w:r>
        <w:br/>
        <w:t xml:space="preserve">            .ToListAsync(</w:t>
      </w:r>
      <w:r>
        <w:t>ct);</w:t>
      </w:r>
      <w:r>
        <w:br/>
      </w:r>
      <w:r>
        <w:br/>
        <w:t xml:space="preserve">    public async Task&lt;TaskResponse?&gt; GetAsync(int id, CancellationToken ct) =&gt;</w:t>
      </w:r>
      <w:r>
        <w:br/>
        <w:t xml:space="preserve">        await db.Tasks.AsNoTracking()</w:t>
      </w:r>
      <w:r>
        <w:br/>
        <w:t xml:space="preserve">            .Where(item =&gt; item.Id == id)</w:t>
      </w:r>
      <w:r>
        <w:br/>
        <w:t xml:space="preserve">            .Select(item =&gt; new TaskResponse(</w:t>
      </w:r>
      <w:r>
        <w:br/>
        <w:t xml:space="preserve">                item.Id, item.Title, item.Com</w:t>
      </w:r>
      <w:r>
        <w:t>pleted, item.CreatedAt))</w:t>
      </w:r>
      <w:r>
        <w:br/>
        <w:t xml:space="preserve">            .SingleOrDefaultAsync(ct);</w:t>
      </w:r>
      <w:r>
        <w:br/>
      </w:r>
      <w:r>
        <w:br/>
        <w:t xml:space="preserve">    public async Task&lt;TaskResponse&gt; CreateAsync(</w:t>
      </w:r>
      <w:r>
        <w:br/>
        <w:t xml:space="preserve">        CreateTaskRequest request, CancellationToken ct)</w:t>
      </w:r>
      <w:r>
        <w:br/>
        <w:t xml:space="preserve">    {</w:t>
      </w:r>
      <w:r>
        <w:br/>
        <w:t xml:space="preserve">        var item = new TaskItem</w:t>
      </w:r>
      <w:r>
        <w:br/>
        <w:t xml:space="preserve">        {</w:t>
      </w:r>
      <w:r>
        <w:br/>
        <w:t xml:space="preserve">            Title = request.Title.Tri</w:t>
      </w:r>
      <w:r>
        <w:t>m(),</w:t>
      </w:r>
      <w:r>
        <w:br/>
        <w:t xml:space="preserve">            Completed = false,</w:t>
      </w:r>
      <w:r>
        <w:br/>
        <w:t xml:space="preserve">            CreatedAt = DateTimeOffset.UtcNow</w:t>
      </w:r>
      <w:r>
        <w:br/>
        <w:t xml:space="preserve">        };</w:t>
      </w:r>
      <w:r>
        <w:br/>
        <w:t xml:space="preserve">        db.Tasks.Add(item);</w:t>
      </w:r>
      <w:r>
        <w:br/>
        <w:t xml:space="preserve">        await db.SaveChangesAsync(ct);</w:t>
      </w:r>
      <w:r>
        <w:br/>
        <w:t xml:space="preserve">        logger.LogInformation("</w:t>
      </w:r>
      <w:r>
        <w:t>创建任务</w:t>
      </w:r>
      <w:r>
        <w:t xml:space="preserve"> {TaskId}", item.Id);</w:t>
      </w:r>
      <w:r>
        <w:br/>
        <w:t xml:space="preserve">        return new(item.Id, item.Title,</w:t>
      </w:r>
      <w:r>
        <w:t xml:space="preserve"> item.Completed, item.CreatedAt);</w:t>
      </w:r>
      <w:r>
        <w:br/>
        <w:t xml:space="preserve">    }</w:t>
      </w:r>
      <w:r>
        <w:br/>
      </w:r>
      <w:r>
        <w:br/>
        <w:t xml:space="preserve">    public async Task&lt;TaskResponse?&gt; UpdateAsync(</w:t>
      </w:r>
      <w:r>
        <w:br/>
        <w:t xml:space="preserve">        int id, UpdateTaskRequest request, CancellationToken ct)</w:t>
      </w:r>
      <w:r>
        <w:br/>
        <w:t xml:space="preserve">    {</w:t>
      </w:r>
      <w:r>
        <w:br/>
        <w:t xml:space="preserve">        var item = await db.Tasks.SingleOrDefaultAsync(x =&gt; x.Id == id, ct);</w:t>
      </w:r>
      <w:r>
        <w:br/>
        <w:t xml:space="preserve">        if (item </w:t>
      </w:r>
      <w:r>
        <w:t>is null) return null;</w:t>
      </w:r>
      <w:r>
        <w:br/>
      </w:r>
      <w:r>
        <w:br/>
        <w:t xml:space="preserve">        item.Title = request.Title.Trim();</w:t>
      </w:r>
      <w:r>
        <w:br/>
        <w:t xml:space="preserve">        item.Completed = request.Completed;</w:t>
      </w:r>
      <w:r>
        <w:br/>
        <w:t xml:space="preserve">        await db.SaveChangesAsync(ct);</w:t>
      </w:r>
      <w:r>
        <w:br/>
        <w:t xml:space="preserve">        return new(item.Id, item.Title, item.Completed, item.CreatedAt);</w:t>
      </w:r>
      <w:r>
        <w:br/>
        <w:t xml:space="preserve">    }</w:t>
      </w:r>
      <w:r>
        <w:br/>
      </w:r>
      <w:r>
        <w:br/>
        <w:t xml:space="preserve">    public async Task&lt;bool&gt;</w:t>
      </w:r>
      <w:r>
        <w:t xml:space="preserve"> DeleteAsync(int id, CancellationToken ct)</w:t>
      </w:r>
      <w:r>
        <w:br/>
        <w:t xml:space="preserve">    {</w:t>
      </w:r>
      <w:r>
        <w:br/>
        <w:t xml:space="preserve">        var item = await db.Tasks.SingleOrDefaultAsync(x =&gt; x.Id == id, ct);</w:t>
      </w:r>
      <w:r>
        <w:br/>
        <w:t xml:space="preserve">        if (item is null) return false;</w:t>
      </w:r>
      <w:r>
        <w:br/>
        <w:t xml:space="preserve">        db.Tasks.Remove(item);</w:t>
      </w:r>
      <w:r>
        <w:br/>
        <w:t xml:space="preserve">        await db.SaveChangesAsync(ct);</w:t>
      </w:r>
      <w:r>
        <w:br/>
      </w:r>
      <w:r>
        <w:lastRenderedPageBreak/>
        <w:t xml:space="preserve">        return true;</w:t>
      </w:r>
      <w:r>
        <w:br/>
        <w:t xml:space="preserve">    }</w:t>
      </w:r>
      <w:r>
        <w:br/>
        <w:t>}</w:t>
      </w:r>
      <w:r>
        <w:br/>
      </w:r>
      <w:r>
        <w:br/>
        <w:t>public static class TaskEndpoints</w:t>
      </w:r>
      <w:r>
        <w:br/>
        <w:t>{</w:t>
      </w:r>
      <w:r>
        <w:br/>
        <w:t xml:space="preserve">    public static IEndpointRouteBuilder MapTaskEndpoints(</w:t>
      </w:r>
      <w:r>
        <w:br/>
        <w:t xml:space="preserve">        this IEndpointRouteBuilder app)</w:t>
      </w:r>
      <w:r>
        <w:br/>
        <w:t xml:space="preserve">    {</w:t>
      </w:r>
      <w:r>
        <w:br/>
        <w:t xml:space="preserve">        var group = app.MapGroup("/api/tasks")</w:t>
      </w:r>
      <w:r>
        <w:br/>
        <w:t xml:space="preserve">            .WithTags("Tasks")</w:t>
      </w:r>
      <w:r>
        <w:br/>
        <w:t xml:space="preserve">            .RequireRateLimi</w:t>
      </w:r>
      <w:r>
        <w:t>ting("writes");</w:t>
      </w:r>
      <w:r>
        <w:br/>
      </w:r>
      <w:r>
        <w:br/>
        <w:t xml:space="preserve">        group.MapGet("/", async (</w:t>
      </w:r>
      <w:r>
        <w:br/>
        <w:t xml:space="preserve">            int page,</w:t>
      </w:r>
      <w:r>
        <w:br/>
        <w:t xml:space="preserve">            int pageSize,</w:t>
      </w:r>
      <w:r>
        <w:br/>
        <w:t xml:space="preserve">            TaskService service,</w:t>
      </w:r>
      <w:r>
        <w:br/>
        <w:t xml:space="preserve">            CancellationToken ct) =&gt;</w:t>
      </w:r>
      <w:r>
        <w:br/>
        <w:t xml:space="preserve">        {</w:t>
      </w:r>
      <w:r>
        <w:br/>
        <w:t xml:space="preserve">            page = Math.Max(page, 1);</w:t>
      </w:r>
      <w:r>
        <w:br/>
        <w:t xml:space="preserve">            pageSize = Math.Clamp(pageS</w:t>
      </w:r>
      <w:r>
        <w:t>ize, 1, 100);</w:t>
      </w:r>
      <w:r>
        <w:br/>
        <w:t xml:space="preserve">            return Results.Ok(await service.ListAsync(page, pageSize, ct));</w:t>
      </w:r>
      <w:r>
        <w:br/>
        <w:t xml:space="preserve">        })</w:t>
      </w:r>
      <w:r>
        <w:br/>
        <w:t xml:space="preserve">        .DisableRateLimiting()</w:t>
      </w:r>
      <w:r>
        <w:br/>
        <w:t xml:space="preserve">        .WithName("ListTasks");</w:t>
      </w:r>
      <w:r>
        <w:br/>
      </w:r>
      <w:r>
        <w:br/>
        <w:t xml:space="preserve">        group.MapGet("/{id:int}", async (</w:t>
      </w:r>
      <w:r>
        <w:br/>
        <w:t xml:space="preserve">            int id, TaskService service, Cancella</w:t>
      </w:r>
      <w:r>
        <w:t>tionToken ct) =&gt;</w:t>
      </w:r>
      <w:r>
        <w:br/>
        <w:t xml:space="preserve">        {</w:t>
      </w:r>
      <w:r>
        <w:br/>
        <w:t xml:space="preserve">            var item = await service.GetAsync(id, ct);</w:t>
      </w:r>
      <w:r>
        <w:br/>
        <w:t xml:space="preserve">            return item is null</w:t>
      </w:r>
      <w:r>
        <w:br/>
        <w:t xml:space="preserve">                ? Results.NotFound(new { message = "</w:t>
      </w:r>
      <w:r>
        <w:t>任务不存在</w:t>
      </w:r>
      <w:r>
        <w:t>" })</w:t>
      </w:r>
      <w:r>
        <w:br/>
        <w:t xml:space="preserve">                : Results.Ok(item);</w:t>
      </w:r>
      <w:r>
        <w:br/>
        <w:t xml:space="preserve">        })</w:t>
      </w:r>
      <w:r>
        <w:br/>
        <w:t xml:space="preserve">        .DisableRateLimiting()</w:t>
      </w:r>
      <w:r>
        <w:br/>
        <w:t xml:space="preserve">  </w:t>
      </w:r>
      <w:r>
        <w:t xml:space="preserve">      .WithName("GetTask");</w:t>
      </w:r>
      <w:r>
        <w:br/>
      </w:r>
      <w:r>
        <w:br/>
        <w:t xml:space="preserve">        group.MapPost("/", async (</w:t>
      </w:r>
      <w:r>
        <w:br/>
        <w:t xml:space="preserve">            CreateTaskRequest request,</w:t>
      </w:r>
      <w:r>
        <w:br/>
        <w:t xml:space="preserve">            TaskService service,</w:t>
      </w:r>
      <w:r>
        <w:br/>
        <w:t xml:space="preserve">            CancellationToken ct) =&gt;</w:t>
      </w:r>
      <w:r>
        <w:br/>
        <w:t xml:space="preserve">        {</w:t>
      </w:r>
      <w:r>
        <w:br/>
        <w:t xml:space="preserve">            var item = await service.CreateAsync(request, ct);</w:t>
      </w:r>
      <w:r>
        <w:br/>
        <w:t xml:space="preserve">          </w:t>
      </w:r>
      <w:r>
        <w:t xml:space="preserve">  return Results.Created($"/api/tasks/{item.Id}", item);</w:t>
      </w:r>
      <w:r>
        <w:br/>
        <w:t xml:space="preserve">        })</w:t>
      </w:r>
      <w:r>
        <w:br/>
        <w:t xml:space="preserve">        .WithName("CreateTask");</w:t>
      </w:r>
      <w:r>
        <w:br/>
      </w:r>
      <w:r>
        <w:br/>
        <w:t xml:space="preserve">        group.MapPut("/{id:int}", async (</w:t>
      </w:r>
      <w:r>
        <w:br/>
        <w:t xml:space="preserve">            int id,</w:t>
      </w:r>
      <w:r>
        <w:br/>
        <w:t xml:space="preserve">            UpdateTaskRequest request,</w:t>
      </w:r>
      <w:r>
        <w:br/>
        <w:t xml:space="preserve">            TaskService service,</w:t>
      </w:r>
      <w:r>
        <w:br/>
        <w:t xml:space="preserve">            Cancella</w:t>
      </w:r>
      <w:r>
        <w:t>tionToken ct) =&gt;</w:t>
      </w:r>
      <w:r>
        <w:br/>
        <w:t xml:space="preserve">        {</w:t>
      </w:r>
      <w:r>
        <w:br/>
        <w:t xml:space="preserve">            var item = await service.UpdateAsync(id, request, ct);</w:t>
      </w:r>
      <w:r>
        <w:br/>
        <w:t xml:space="preserve">            return item is null</w:t>
      </w:r>
      <w:r>
        <w:br/>
        <w:t xml:space="preserve">                ? Results.NotFound(new { message = "</w:t>
      </w:r>
      <w:r>
        <w:t>任务不存在</w:t>
      </w:r>
      <w:r>
        <w:t>" })</w:t>
      </w:r>
      <w:r>
        <w:br/>
        <w:t xml:space="preserve">                : Results.Ok(item);</w:t>
      </w:r>
      <w:r>
        <w:br/>
        <w:t xml:space="preserve">        })</w:t>
      </w:r>
      <w:r>
        <w:br/>
        <w:t xml:space="preserve">        .WithName("Up</w:t>
      </w:r>
      <w:r>
        <w:t>dateTask");</w:t>
      </w:r>
      <w:r>
        <w:br/>
      </w:r>
      <w:r>
        <w:br/>
        <w:t xml:space="preserve">        group.MapDelete("/{id:int}", async (</w:t>
      </w:r>
      <w:r>
        <w:br/>
        <w:t xml:space="preserve">            int id, TaskService service, CancellationToken ct) =&gt;</w:t>
      </w:r>
      <w:r>
        <w:br/>
        <w:t xml:space="preserve">            await service.DeleteAsync(id, ct)</w:t>
      </w:r>
      <w:r>
        <w:br/>
        <w:t xml:space="preserve">                ? Results.NoContent()</w:t>
      </w:r>
      <w:r>
        <w:br/>
        <w:t xml:space="preserve">                : Results.NotFound(new { message</w:t>
      </w:r>
      <w:r>
        <w:t xml:space="preserve"> = "</w:t>
      </w:r>
      <w:r>
        <w:t>任务不存在</w:t>
      </w:r>
      <w:r>
        <w:t>" }))</w:t>
      </w:r>
      <w:r>
        <w:br/>
        <w:t xml:space="preserve">        .WithName("DeleteTask");</w:t>
      </w:r>
      <w:r>
        <w:br/>
      </w:r>
      <w:r>
        <w:br/>
        <w:t xml:space="preserve">        return app;</w:t>
      </w:r>
      <w:r>
        <w:br/>
        <w:t xml:space="preserve">    }</w:t>
      </w:r>
      <w:r>
        <w:br/>
        <w:t>}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0F9FB79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6B5758E3" w14:textId="77777777" w:rsidR="002970D1" w:rsidRDefault="007042B6">
            <w:r>
              <w:rPr>
                <w:b/>
                <w:color w:val="2563A7"/>
              </w:rPr>
              <w:lastRenderedPageBreak/>
              <w:t xml:space="preserve">为什么读取端点禁用写入限流　</w:t>
            </w:r>
            <w:r>
              <w:t>路由组先统一应用</w:t>
            </w:r>
            <w:r>
              <w:t>writes</w:t>
            </w:r>
            <w:r>
              <w:t>策略，</w:t>
            </w:r>
            <w:r>
              <w:t>GET</w:t>
            </w:r>
            <w:r>
              <w:t>再用</w:t>
            </w:r>
            <w:r>
              <w:t>DisableRateLimiting</w:t>
            </w:r>
            <w:r>
              <w:t>排除；更清楚的生产写法通常是把读写分成两个子组。这里故意展示覆盖规则。</w:t>
            </w:r>
          </w:p>
        </w:tc>
      </w:tr>
    </w:tbl>
    <w:p w14:paraId="6130FFEF" w14:textId="77777777" w:rsidR="002970D1" w:rsidRDefault="002970D1">
      <w:pPr>
        <w:spacing w:after="0"/>
      </w:pPr>
    </w:p>
    <w:p w14:paraId="2FD76FC2" w14:textId="77777777" w:rsidR="002970D1" w:rsidRDefault="007042B6">
      <w:pPr>
        <w:pStyle w:val="21"/>
      </w:pPr>
      <w:bookmarkStart w:id="533" w:name="_Toc235302338"/>
      <w:r>
        <w:t xml:space="preserve">B.6 </w:t>
      </w:r>
      <w:r>
        <w:t>完整编写</w:t>
      </w:r>
      <w:r>
        <w:t>Program.cs</w:t>
      </w:r>
      <w:bookmarkEnd w:id="533"/>
    </w:p>
    <w:p w14:paraId="76E7299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B-5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TaskBoard</w:t>
      </w:r>
      <w:r>
        <w:rPr>
          <w:b/>
          <w:color w:val="5F6B76"/>
          <w:sz w:val="18"/>
        </w:rPr>
        <w:t>完整</w:t>
      </w:r>
      <w:r>
        <w:rPr>
          <w:b/>
          <w:color w:val="5F6B76"/>
          <w:sz w:val="18"/>
        </w:rPr>
        <w:t>Program.cs</w:t>
      </w:r>
    </w:p>
    <w:p w14:paraId="1D333D9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 xml:space="preserve">using </w:t>
      </w:r>
      <w:r>
        <w:t>System.Threading.RateLimiting;</w:t>
      </w:r>
      <w:r>
        <w:br/>
        <w:t>using Microsoft.AspNetCore.RateLimiting;</w:t>
      </w:r>
      <w:r>
        <w:br/>
        <w:t>using Microsoft.EntityFrameworkCore;</w:t>
      </w:r>
      <w:r>
        <w:br/>
        <w:t>using TaskBoard.Api.Data;</w:t>
      </w:r>
      <w:r>
        <w:br/>
        <w:t>using TaskBoard.Api.Features.Tasks;</w:t>
      </w:r>
      <w:r>
        <w:br/>
      </w:r>
      <w:r>
        <w:br/>
        <w:t>var builder = WebApplication.CreateBuilder(args);</w:t>
      </w:r>
      <w:r>
        <w:br/>
      </w:r>
      <w:r>
        <w:br/>
        <w:t>var connectionString = builder.Co</w:t>
      </w:r>
      <w:r>
        <w:t>nfiguration</w:t>
      </w:r>
      <w:r>
        <w:br/>
        <w:t xml:space="preserve">    .GetConnectionString("TaskDb") ?? "Data Source=taskboard.db";</w:t>
      </w:r>
      <w:r>
        <w:br/>
      </w:r>
      <w:r>
        <w:br/>
        <w:t>builder.Services.AddDbContext&lt;TaskDbContext&gt;(options =&gt;</w:t>
      </w:r>
      <w:r>
        <w:br/>
        <w:t xml:space="preserve">    options.UseSqlite(connectionString));</w:t>
      </w:r>
      <w:r>
        <w:br/>
        <w:t>builder.Services.AddScoped&lt;TaskService&gt;();</w:t>
      </w:r>
      <w:r>
        <w:br/>
      </w:r>
      <w:r>
        <w:br/>
        <w:t>builder.Services.AddValidation();</w:t>
      </w:r>
      <w:r>
        <w:br/>
        <w:t>b</w:t>
      </w:r>
      <w:r>
        <w:t>uilder.Services.AddProblemDetails();</w:t>
      </w:r>
      <w:r>
        <w:br/>
        <w:t>builder.Services.AddOpenApi();</w:t>
      </w:r>
      <w:r>
        <w:br/>
        <w:t>builder.Services.AddHealthChecks();</w:t>
      </w:r>
      <w:r>
        <w:br/>
        <w:t>builder.Services.AddRateLimiter(options =&gt;</w:t>
      </w:r>
      <w:r>
        <w:br/>
        <w:t>{</w:t>
      </w:r>
      <w:r>
        <w:br/>
        <w:t xml:space="preserve">    options.RejectionStatusCode = StatusCodes.Status429TooManyRequests;</w:t>
      </w:r>
      <w:r>
        <w:br/>
        <w:t xml:space="preserve">    options.AddFixedWindowLimiter("</w:t>
      </w:r>
      <w:r>
        <w:t>writes", limiter =&gt;</w:t>
      </w:r>
      <w:r>
        <w:br/>
        <w:t xml:space="preserve">    {</w:t>
      </w:r>
      <w:r>
        <w:br/>
        <w:t xml:space="preserve">        limiter.PermitLimit = 30;</w:t>
      </w:r>
      <w:r>
        <w:br/>
        <w:t xml:space="preserve">        limiter.Window = TimeSpan.FromMinutes(1);</w:t>
      </w:r>
      <w:r>
        <w:br/>
        <w:t xml:space="preserve">        limiter.QueueLimit = 0;</w:t>
      </w:r>
      <w:r>
        <w:br/>
        <w:t xml:space="preserve">        limiter.QueueProcessingOrder = QueueProcessingOrder.OldestFirst;</w:t>
      </w:r>
      <w:r>
        <w:br/>
        <w:t xml:space="preserve">    });</w:t>
      </w:r>
      <w:r>
        <w:br/>
        <w:t>});</w:t>
      </w:r>
      <w:r>
        <w:br/>
      </w:r>
      <w:r>
        <w:br/>
        <w:t>var app = builder.Build();</w:t>
      </w:r>
      <w:r>
        <w:br/>
      </w:r>
      <w:r>
        <w:br/>
      </w:r>
      <w:r>
        <w:t>app.UseExceptionHandler();</w:t>
      </w:r>
      <w:r>
        <w:br/>
        <w:t>app.UseHttpsRedirection();</w:t>
      </w:r>
      <w:r>
        <w:br/>
        <w:t>app.UseDefaultFiles();</w:t>
      </w:r>
      <w:r>
        <w:br/>
        <w:t>app.UseStaticFiles();</w:t>
      </w:r>
      <w:r>
        <w:br/>
        <w:t>app.UseRateLimiter();</w:t>
      </w:r>
      <w:r>
        <w:br/>
      </w:r>
      <w:r>
        <w:br/>
        <w:t>if (app.Environment.IsDevelopment())</w:t>
      </w:r>
      <w:r>
        <w:br/>
        <w:t>{</w:t>
      </w:r>
      <w:r>
        <w:br/>
        <w:t xml:space="preserve">    app.MapOpenApi();</w:t>
      </w:r>
      <w:r>
        <w:br/>
        <w:t xml:space="preserve">    app.UseSwaggerUI(options =&gt;</w:t>
      </w:r>
      <w:r>
        <w:br/>
        <w:t xml:space="preserve">    {</w:t>
      </w:r>
      <w:r>
        <w:br/>
        <w:t xml:space="preserve">        options.RoutePrefix = "swag</w:t>
      </w:r>
      <w:r>
        <w:t>ger";</w:t>
      </w:r>
      <w:r>
        <w:br/>
        <w:t xml:space="preserve">        options.SwaggerEndpoint("/openapi/v1.json", "TaskBoard v1");</w:t>
      </w:r>
      <w:r>
        <w:br/>
        <w:t xml:space="preserve">    });</w:t>
      </w:r>
      <w:r>
        <w:br/>
        <w:t>}</w:t>
      </w:r>
      <w:r>
        <w:br/>
      </w:r>
      <w:r>
        <w:br/>
        <w:t>app.MapHealthChecks("/health/live");</w:t>
      </w:r>
      <w:r>
        <w:br/>
        <w:t>app.MapTaskEndpoints();</w:t>
      </w:r>
      <w:r>
        <w:br/>
      </w:r>
      <w:r>
        <w:br/>
        <w:t>if (app.Environment.IsDevelopment() || app.Environment.IsEnvironment("Testing"))</w:t>
      </w:r>
      <w:r>
        <w:br/>
        <w:t>{</w:t>
      </w:r>
      <w:r>
        <w:br/>
        <w:t xml:space="preserve">    using var scope = app</w:t>
      </w:r>
      <w:r>
        <w:t>.Services.CreateScope();</w:t>
      </w:r>
      <w:r>
        <w:br/>
        <w:t xml:space="preserve">    var db = scope.ServiceProvider.GetRequiredService&lt;TaskDbContext&gt;();</w:t>
      </w:r>
      <w:r>
        <w:br/>
        <w:t xml:space="preserve">    await db.Database.MigrateAsync();</w:t>
      </w:r>
      <w:r>
        <w:br/>
        <w:t>}</w:t>
      </w:r>
      <w:r>
        <w:br/>
      </w:r>
      <w:r>
        <w:br/>
        <w:t>app.Run();</w:t>
      </w:r>
      <w:r>
        <w:br/>
      </w:r>
      <w:r>
        <w:br/>
        <w:t>public partial class Program { }</w:t>
      </w:r>
    </w:p>
    <w:p w14:paraId="51CF1C2E" w14:textId="77777777" w:rsidR="002970D1" w:rsidRDefault="007042B6">
      <w:pPr>
        <w:pStyle w:val="a0"/>
      </w:pPr>
      <w:r>
        <w:t>所有</w:t>
      </w:r>
      <w:r>
        <w:t>AddXxx</w:t>
      </w:r>
      <w:r>
        <w:t>在</w:t>
      </w:r>
      <w:r>
        <w:t>Build</w:t>
      </w:r>
      <w:r>
        <w:t>之前注册服务；所有</w:t>
      </w:r>
      <w:r>
        <w:t>UseXxx</w:t>
      </w:r>
      <w:r>
        <w:t>和</w:t>
      </w:r>
      <w:r>
        <w:t>MapXxx</w:t>
      </w:r>
      <w:r>
        <w:t>在</w:t>
      </w:r>
      <w:r>
        <w:t>Build</w:t>
      </w:r>
      <w:r>
        <w:t>之后配置管道与端点。</w:t>
      </w:r>
    </w:p>
    <w:p w14:paraId="1178E562" w14:textId="77777777" w:rsidR="002970D1" w:rsidRDefault="007042B6">
      <w:pPr>
        <w:pStyle w:val="a0"/>
      </w:pPr>
      <w:r>
        <w:t>UseExceptionHandler</w:t>
      </w:r>
      <w:r>
        <w:t>位</w:t>
      </w:r>
      <w:r>
        <w:t>于前面，才能统一处理后续未捕获异常。</w:t>
      </w:r>
    </w:p>
    <w:p w14:paraId="66049DD1" w14:textId="77777777" w:rsidR="002970D1" w:rsidRDefault="007042B6">
      <w:pPr>
        <w:pStyle w:val="a0"/>
      </w:pPr>
      <w:r>
        <w:t>UseRateLimiter</w:t>
      </w:r>
      <w:r>
        <w:t>必须存在，端点上的</w:t>
      </w:r>
      <w:r>
        <w:t>RequireRateLimiting</w:t>
      </w:r>
      <w:r>
        <w:t>策略才会执行。</w:t>
      </w:r>
    </w:p>
    <w:p w14:paraId="5A274420" w14:textId="77777777" w:rsidR="002970D1" w:rsidRDefault="007042B6">
      <w:pPr>
        <w:pStyle w:val="a0"/>
      </w:pPr>
      <w:r>
        <w:t>OpenAPI</w:t>
      </w:r>
      <w:r>
        <w:t>与</w:t>
      </w:r>
      <w:r>
        <w:t>Swagger UI</w:t>
      </w:r>
      <w:r>
        <w:t>只在</w:t>
      </w:r>
      <w:r>
        <w:t>Development</w:t>
      </w:r>
      <w:r>
        <w:t>开放。</w:t>
      </w:r>
    </w:p>
    <w:p w14:paraId="2F6D5A5D" w14:textId="77777777" w:rsidR="002970D1" w:rsidRDefault="007042B6">
      <w:pPr>
        <w:pStyle w:val="a0"/>
      </w:pPr>
      <w:r>
        <w:lastRenderedPageBreak/>
        <w:t>示例为便于本地学习自动迁移；生产迁移应由受控发布步骤执行。</w:t>
      </w:r>
    </w:p>
    <w:p w14:paraId="11307A5B" w14:textId="77777777" w:rsidR="002970D1" w:rsidRDefault="007042B6">
      <w:pPr>
        <w:pStyle w:val="21"/>
      </w:pPr>
      <w:bookmarkStart w:id="534" w:name="_Toc235302339"/>
      <w:r>
        <w:t xml:space="preserve">B.7 </w:t>
      </w:r>
      <w:r>
        <w:t>配置</w:t>
      </w:r>
      <w:r>
        <w:t>appsettings.json</w:t>
      </w:r>
      <w:r>
        <w:t>并创建迁移</w:t>
      </w:r>
      <w:bookmarkEnd w:id="534"/>
    </w:p>
    <w:p w14:paraId="0BD29D0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B-6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appsettings.json</w:t>
      </w:r>
    </w:p>
    <w:p w14:paraId="29DDB55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"ConnectionStrings": {</w:t>
      </w:r>
      <w:r>
        <w:br/>
        <w:t xml:space="preserve">    "TaskDb": "Data Source=taskboard.db"</w:t>
      </w:r>
      <w:r>
        <w:br/>
        <w:t xml:space="preserve">  }</w:t>
      </w:r>
      <w:r>
        <w:t>,</w:t>
      </w:r>
      <w:r>
        <w:br/>
        <w:t xml:space="preserve">  "Logging": {</w:t>
      </w:r>
      <w:r>
        <w:br/>
        <w:t xml:space="preserve">    "LogLevel": {</w:t>
      </w:r>
      <w:r>
        <w:br/>
        <w:t xml:space="preserve">      "Default": "Information",</w:t>
      </w:r>
      <w:r>
        <w:br/>
        <w:t xml:space="preserve">      "Microsoft.AspNetCore": "Warning",</w:t>
      </w:r>
      <w:r>
        <w:br/>
        <w:t xml:space="preserve">      "Microsoft.EntityFrameworkCore.Database.Command": "Information"</w:t>
      </w:r>
      <w:r>
        <w:br/>
        <w:t xml:space="preserve">    }</w:t>
      </w:r>
      <w:r>
        <w:br/>
        <w:t xml:space="preserve">  },</w:t>
      </w:r>
      <w:r>
        <w:br/>
        <w:t xml:space="preserve">  "AllowedHosts": "*"</w:t>
      </w:r>
      <w:r>
        <w:br/>
        <w:t>}</w:t>
      </w:r>
    </w:p>
    <w:p w14:paraId="3983524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B-7</w:t>
      </w:r>
      <w:r>
        <w:rPr>
          <w:b/>
          <w:color w:val="5F6B76"/>
          <w:sz w:val="18"/>
        </w:rPr>
        <w:t xml:space="preserve">　生成迁移、创建数据库并运行</w:t>
      </w:r>
    </w:p>
    <w:p w14:paraId="7DF84F0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ef migrations ad</w:t>
      </w:r>
      <w:r>
        <w:t>d InitialCreate</w:t>
      </w:r>
      <w:r>
        <w:br/>
        <w:t>dotnet ef database update</w:t>
      </w:r>
      <w:r>
        <w:br/>
        <w:t>dotnet run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BC05852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9FD76B9" w14:textId="77777777" w:rsidR="002970D1" w:rsidRDefault="007042B6">
            <w:r>
              <w:rPr>
                <w:b/>
                <w:color w:val="2E7D32"/>
              </w:rPr>
              <w:t xml:space="preserve">预期结果　</w:t>
            </w:r>
            <w:r>
              <w:t>项目中出现</w:t>
            </w:r>
            <w:r>
              <w:t>Migrations</w:t>
            </w:r>
            <w:r>
              <w:t>目录和</w:t>
            </w:r>
            <w:r>
              <w:t>taskboard.db</w:t>
            </w:r>
            <w:r>
              <w:t>；终端显示</w:t>
            </w:r>
            <w:r>
              <w:t>Now listening on</w:t>
            </w:r>
            <w:r>
              <w:t>；访问</w:t>
            </w:r>
            <w:r>
              <w:t>/swagger</w:t>
            </w:r>
            <w:r>
              <w:t>能看到</w:t>
            </w:r>
            <w:r>
              <w:t>Tasks</w:t>
            </w:r>
            <w:r>
              <w:t>端点，访问</w:t>
            </w:r>
            <w:r>
              <w:t>/openapi/v1.json</w:t>
            </w:r>
            <w:r>
              <w:t>能看到</w:t>
            </w:r>
            <w:r>
              <w:t>OpenAPI JSON</w:t>
            </w:r>
            <w:r>
              <w:t>。</w:t>
            </w:r>
          </w:p>
        </w:tc>
      </w:tr>
    </w:tbl>
    <w:p w14:paraId="2D0915B6" w14:textId="77777777" w:rsidR="002970D1" w:rsidRDefault="002970D1">
      <w:pPr>
        <w:spacing w:after="0"/>
      </w:pPr>
    </w:p>
    <w:p w14:paraId="5092AB60" w14:textId="77777777" w:rsidR="002970D1" w:rsidRDefault="007042B6">
      <w:pPr>
        <w:pStyle w:val="21"/>
      </w:pPr>
      <w:bookmarkStart w:id="535" w:name="_Toc235302340"/>
      <w:r>
        <w:t xml:space="preserve">B.8 </w:t>
      </w:r>
      <w:r>
        <w:t>添加同源前端</w:t>
      </w:r>
      <w:r>
        <w:t>wwwroot/index.html</w:t>
      </w:r>
      <w:bookmarkEnd w:id="535"/>
    </w:p>
    <w:p w14:paraId="25C56DEC" w14:textId="77777777" w:rsidR="002970D1" w:rsidRDefault="007042B6">
      <w:r>
        <w:t>前端可以直接沿用附录</w:t>
      </w:r>
      <w:r>
        <w:t>A</w:t>
      </w:r>
      <w:r>
        <w:t>的页面，只需把标题改为</w:t>
      </w:r>
      <w:r>
        <w:t>TaskBoard</w:t>
      </w:r>
      <w:r>
        <w:t>；</w:t>
      </w:r>
      <w:r>
        <w:t>API</w:t>
      </w:r>
      <w:r>
        <w:t>路径和</w:t>
      </w:r>
      <w:r>
        <w:t>JSON</w:t>
      </w:r>
      <w:r>
        <w:t>形状保持一致。为了核对数据库持久化</w:t>
      </w:r>
      <w:r>
        <w:t>，新增任务后停止并重新运行应用，任务仍应存在。</w:t>
      </w:r>
    </w:p>
    <w:p w14:paraId="2216CDBA" w14:textId="77777777" w:rsidR="002970D1" w:rsidRDefault="007042B6">
      <w:r>
        <w:t>真实项目应把重复</w:t>
      </w:r>
      <w:r>
        <w:t>fetch</w:t>
      </w:r>
      <w:r>
        <w:t>封装、加入加载状态，并根据</w:t>
      </w:r>
      <w:r>
        <w:t>Problem Details</w:t>
      </w:r>
      <w:r>
        <w:t>的</w:t>
      </w:r>
      <w:r>
        <w:t>errors</w:t>
      </w:r>
      <w:r>
        <w:t>字段显示验证错误。第</w:t>
      </w:r>
      <w:r>
        <w:t>8</w:t>
      </w:r>
      <w:r>
        <w:t>章与附录</w:t>
      </w:r>
      <w:r>
        <w:t>A</w:t>
      </w:r>
      <w:r>
        <w:t>已经给出完整页面代码，这里不重复粘贴同一大段</w:t>
      </w:r>
      <w:r>
        <w:t>HTML</w:t>
      </w:r>
      <w:r>
        <w:t>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FF41F73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5FDF2DFD" w14:textId="77777777" w:rsidR="002970D1" w:rsidRDefault="007042B6">
            <w:r>
              <w:rPr>
                <w:b/>
                <w:color w:val="2563A7"/>
              </w:rPr>
              <w:t>这里为什么不重复完整</w:t>
            </w:r>
            <w:r>
              <w:rPr>
                <w:b/>
                <w:color w:val="2563A7"/>
              </w:rPr>
              <w:t>HTML</w:t>
            </w:r>
            <w:r>
              <w:rPr>
                <w:b/>
                <w:color w:val="2563A7"/>
              </w:rPr>
              <w:t xml:space="preserve">　</w:t>
            </w:r>
            <w:r>
              <w:t>附录</w:t>
            </w:r>
            <w:r>
              <w:t>A</w:t>
            </w:r>
            <w:r>
              <w:t>的</w:t>
            </w:r>
            <w:r>
              <w:t>index.html</w:t>
            </w:r>
            <w:r>
              <w:t>可以原样复制到本项目</w:t>
            </w:r>
            <w:r>
              <w:t>wwwroot</w:t>
            </w:r>
            <w:r>
              <w:t>。这个附录新增的重点是数据库、分层、验证、测试和交付；重复代码会遮住真正变化。</w:t>
            </w:r>
          </w:p>
        </w:tc>
      </w:tr>
    </w:tbl>
    <w:p w14:paraId="23673EC5" w14:textId="77777777" w:rsidR="002970D1" w:rsidRDefault="002970D1">
      <w:pPr>
        <w:spacing w:after="0"/>
      </w:pPr>
    </w:p>
    <w:p w14:paraId="4ADFC3B0" w14:textId="77777777" w:rsidR="002970D1" w:rsidRDefault="007042B6">
      <w:pPr>
        <w:pStyle w:val="21"/>
      </w:pPr>
      <w:bookmarkStart w:id="536" w:name="_Toc235302341"/>
      <w:r>
        <w:t xml:space="preserve">B.9 </w:t>
      </w:r>
      <w:r>
        <w:t>用</w:t>
      </w:r>
      <w:r>
        <w:t>Swagger UI</w:t>
      </w:r>
      <w:r>
        <w:t>按固定顺序完成</w:t>
      </w:r>
      <w:r>
        <w:t>CRUD</w:t>
      </w:r>
      <w:bookmarkEnd w:id="536"/>
    </w:p>
    <w:p w14:paraId="056312A7" w14:textId="77777777" w:rsidR="002970D1" w:rsidRDefault="007042B6">
      <w:pPr>
        <w:pStyle w:val="a"/>
      </w:pPr>
      <w:r>
        <w:t>打开终端实际地址加</w:t>
      </w:r>
      <w:r>
        <w:t>/swagger</w:t>
      </w:r>
      <w:r>
        <w:t>，例如</w:t>
      </w:r>
      <w:r>
        <w:t>https://localhost:7123/swagger</w:t>
      </w:r>
      <w:r>
        <w:t>。</w:t>
      </w:r>
    </w:p>
    <w:p w14:paraId="44CF50BB" w14:textId="77777777" w:rsidR="002970D1" w:rsidRDefault="007042B6">
      <w:pPr>
        <w:pStyle w:val="a"/>
      </w:pPr>
      <w:r>
        <w:lastRenderedPageBreak/>
        <w:t>展开</w:t>
      </w:r>
      <w:r>
        <w:t>POST /api/tasks</w:t>
      </w:r>
      <w:r>
        <w:t>，点击</w:t>
      </w:r>
      <w:r>
        <w:t>Try it out</w:t>
      </w:r>
      <w:r>
        <w:t>，输入</w:t>
      </w:r>
      <w:r>
        <w:t>{"title":"</w:t>
      </w:r>
      <w:r>
        <w:t>完成综合示例</w:t>
      </w:r>
      <w:r>
        <w:t>"}</w:t>
      </w:r>
      <w:r>
        <w:t>并</w:t>
      </w:r>
      <w:r>
        <w:t>Execute</w:t>
      </w:r>
      <w:r>
        <w:t>；确认</w:t>
      </w:r>
      <w:r>
        <w:t>201</w:t>
      </w:r>
      <w:r>
        <w:t>和</w:t>
      </w:r>
      <w:r>
        <w:t>Location</w:t>
      </w:r>
      <w:r>
        <w:t>。</w:t>
      </w:r>
    </w:p>
    <w:p w14:paraId="6058FB63" w14:textId="77777777" w:rsidR="002970D1" w:rsidRDefault="007042B6">
      <w:pPr>
        <w:pStyle w:val="a"/>
      </w:pPr>
      <w:r>
        <w:t>展开</w:t>
      </w:r>
      <w:r>
        <w:t>GET /api/tasks</w:t>
      </w:r>
      <w:r>
        <w:t>，</w:t>
      </w:r>
      <w:r>
        <w:t>page</w:t>
      </w:r>
      <w:r>
        <w:t>填</w:t>
      </w:r>
      <w:r>
        <w:t>1</w:t>
      </w:r>
      <w:r>
        <w:t>、</w:t>
      </w:r>
      <w:r>
        <w:t>page</w:t>
      </w:r>
      <w:r>
        <w:t>Size</w:t>
      </w:r>
      <w:r>
        <w:t>填</w:t>
      </w:r>
      <w:r>
        <w:t>20</w:t>
      </w:r>
      <w:r>
        <w:t>；确认列表包含新任务并记住</w:t>
      </w:r>
      <w:r>
        <w:t>id</w:t>
      </w:r>
      <w:r>
        <w:t>。</w:t>
      </w:r>
    </w:p>
    <w:p w14:paraId="50B0DC8E" w14:textId="77777777" w:rsidR="002970D1" w:rsidRDefault="007042B6">
      <w:pPr>
        <w:pStyle w:val="a"/>
      </w:pPr>
      <w:r>
        <w:t>用</w:t>
      </w:r>
      <w:r>
        <w:t>PUT /api/tasks/{id}</w:t>
      </w:r>
      <w:r>
        <w:t>把</w:t>
      </w:r>
      <w:r>
        <w:t>completed</w:t>
      </w:r>
      <w:r>
        <w:t>改为</w:t>
      </w:r>
      <w:r>
        <w:t>true</w:t>
      </w:r>
      <w:r>
        <w:t>；确认</w:t>
      </w:r>
      <w:r>
        <w:t>200</w:t>
      </w:r>
      <w:r>
        <w:t>。</w:t>
      </w:r>
    </w:p>
    <w:p w14:paraId="2C0A1A64" w14:textId="77777777" w:rsidR="002970D1" w:rsidRDefault="007042B6">
      <w:pPr>
        <w:pStyle w:val="a"/>
      </w:pPr>
      <w:r>
        <w:t>用</w:t>
      </w:r>
      <w:r>
        <w:t>GET /api/tasks/{id}</w:t>
      </w:r>
      <w:r>
        <w:t>重新读取；确认数据库中的状态已更新。</w:t>
      </w:r>
    </w:p>
    <w:p w14:paraId="1AA329E6" w14:textId="77777777" w:rsidR="002970D1" w:rsidRDefault="007042B6">
      <w:pPr>
        <w:pStyle w:val="a"/>
      </w:pPr>
      <w:r>
        <w:t>最后用</w:t>
      </w:r>
      <w:r>
        <w:t>DELETE</w:t>
      </w:r>
      <w:r>
        <w:t>删除；确认</w:t>
      </w:r>
      <w:r>
        <w:t>204</w:t>
      </w:r>
      <w:r>
        <w:t>，再</w:t>
      </w:r>
      <w:r>
        <w:t>GET</w:t>
      </w:r>
      <w:r>
        <w:t>同一</w:t>
      </w:r>
      <w:r>
        <w:t>id</w:t>
      </w:r>
      <w:r>
        <w:t>得到</w:t>
      </w:r>
      <w:r>
        <w:t>404</w:t>
      </w:r>
      <w:r>
        <w:t>。</w:t>
      </w:r>
    </w:p>
    <w:p w14:paraId="008B1F8B" w14:textId="77777777" w:rsidR="002970D1" w:rsidRDefault="007042B6">
      <w:pPr>
        <w:pStyle w:val="a"/>
      </w:pPr>
      <w:r>
        <w:t>把</w:t>
      </w:r>
      <w:r>
        <w:t>title</w:t>
      </w:r>
      <w:r>
        <w:t>改成一个字符再次</w:t>
      </w:r>
      <w:r>
        <w:t>POST</w:t>
      </w:r>
      <w:r>
        <w:t>；确认</w:t>
      </w:r>
      <w:r>
        <w:t>.NET 10</w:t>
      </w:r>
      <w:r>
        <w:t>自动验证返回</w:t>
      </w:r>
      <w:r>
        <w:t>400</w:t>
      </w:r>
      <w:r>
        <w:t>，并且</w:t>
      </w:r>
      <w:r>
        <w:t>TaskService</w:t>
      </w:r>
      <w:r>
        <w:t>断点不触发。</w:t>
      </w:r>
    </w:p>
    <w:p w14:paraId="7445D9CE" w14:textId="77777777" w:rsidR="002970D1" w:rsidRDefault="007042B6">
      <w:pPr>
        <w:pStyle w:val="21"/>
      </w:pPr>
      <w:bookmarkStart w:id="537" w:name="_Toc235302342"/>
      <w:r>
        <w:t xml:space="preserve">B.10 </w:t>
      </w:r>
      <w:r>
        <w:t>创建</w:t>
      </w:r>
      <w:r>
        <w:t>TaskBoard.http</w:t>
      </w:r>
      <w:r>
        <w:t>作为可重复验收脚本</w:t>
      </w:r>
      <w:bookmarkEnd w:id="537"/>
    </w:p>
    <w:p w14:paraId="36C1AA8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B-8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TaskBoard.http</w:t>
      </w:r>
    </w:p>
    <w:p w14:paraId="3EB7B145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@baseU</w:t>
      </w:r>
      <w:r>
        <w:t>rl = http://localhost:5187</w:t>
      </w:r>
      <w:r>
        <w:br/>
      </w:r>
      <w:r>
        <w:br/>
        <w:t xml:space="preserve">### </w:t>
      </w:r>
      <w:r>
        <w:t>健康检查</w:t>
      </w:r>
      <w:r>
        <w:br/>
        <w:t>GET {{baseUrl}}/health/live</w:t>
      </w:r>
      <w:r>
        <w:br/>
      </w:r>
      <w:r>
        <w:br/>
        <w:t xml:space="preserve">### </w:t>
      </w:r>
      <w:r>
        <w:t>创建任务</w:t>
      </w:r>
      <w:r>
        <w:br/>
        <w:t>POST {{baseUrl}}/api/tasks</w:t>
      </w:r>
      <w:r>
        <w:br/>
        <w:t>Content-Type: application/json</w:t>
      </w:r>
      <w:r>
        <w:br/>
      </w:r>
      <w:r>
        <w:br/>
        <w:t>{ "title": "</w:t>
      </w:r>
      <w:r>
        <w:t>完成数据库任务系统</w:t>
      </w:r>
      <w:r>
        <w:t>" }</w:t>
      </w:r>
      <w:r>
        <w:br/>
      </w:r>
      <w:r>
        <w:br/>
        <w:t xml:space="preserve">### </w:t>
      </w:r>
      <w:r>
        <w:t>分页查询</w:t>
      </w:r>
      <w:r>
        <w:br/>
        <w:t>GET {{baseUrl}}/api/tasks?page=1&amp;pageSize=20</w:t>
      </w:r>
      <w:r>
        <w:br/>
      </w:r>
      <w:r>
        <w:br/>
        <w:t xml:space="preserve">### </w:t>
      </w:r>
      <w:r>
        <w:t>更新：把</w:t>
      </w:r>
      <w:r>
        <w:t>1</w:t>
      </w:r>
      <w:r>
        <w:t>替换为创建响应中的真实</w:t>
      </w:r>
      <w:r>
        <w:t>id</w:t>
      </w:r>
      <w:r>
        <w:br/>
        <w:t>PUT {{baseUrl}}/ap</w:t>
      </w:r>
      <w:r>
        <w:t>i/tasks/1</w:t>
      </w:r>
      <w:r>
        <w:br/>
        <w:t>Content-Type: application/json</w:t>
      </w:r>
      <w:r>
        <w:br/>
      </w:r>
      <w:r>
        <w:br/>
        <w:t>{ "title": "</w:t>
      </w:r>
      <w:r>
        <w:t>完成数据库任务系统</w:t>
      </w:r>
      <w:r>
        <w:t>", "completed": true }</w:t>
      </w:r>
      <w:r>
        <w:br/>
      </w:r>
      <w:r>
        <w:br/>
        <w:t xml:space="preserve">### </w:t>
      </w:r>
      <w:r>
        <w:t>删除</w:t>
      </w:r>
      <w:r>
        <w:br/>
        <w:t>DELETE {{baseUrl}}/api/tasks/1</w:t>
      </w:r>
    </w:p>
    <w:p w14:paraId="28186EB2" w14:textId="77777777" w:rsidR="002970D1" w:rsidRDefault="007042B6">
      <w:pPr>
        <w:pStyle w:val="21"/>
      </w:pPr>
      <w:bookmarkStart w:id="538" w:name="_Toc235302343"/>
      <w:r>
        <w:t xml:space="preserve">B.11 </w:t>
      </w:r>
      <w:r>
        <w:t>增加集成测试项目</w:t>
      </w:r>
      <w:bookmarkEnd w:id="538"/>
    </w:p>
    <w:p w14:paraId="4C5B7935" w14:textId="77777777" w:rsidR="002970D1" w:rsidRDefault="007042B6">
      <w:r>
        <w:t>回到</w:t>
      </w:r>
      <w:r>
        <w:t>TaskBoard.Api</w:t>
      </w:r>
      <w:r>
        <w:t>的父目录创建测试项目。测试使用唯一</w:t>
      </w:r>
      <w:r>
        <w:t>SQLite</w:t>
      </w:r>
      <w:r>
        <w:t>文件，既经过真实</w:t>
      </w:r>
      <w:r>
        <w:t>HTTP</w:t>
      </w:r>
      <w:r>
        <w:t>管道，也避免连接开发数据库。</w:t>
      </w:r>
    </w:p>
    <w:p w14:paraId="6C45B83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B-9</w:t>
      </w:r>
      <w:r>
        <w:rPr>
          <w:b/>
          <w:color w:val="5F6B76"/>
          <w:sz w:val="18"/>
        </w:rPr>
        <w:t xml:space="preserve">　创建集成测试项目并加入解决方案</w:t>
      </w:r>
    </w:p>
    <w:p w14:paraId="49B957F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new xunit -n TaskBoard.</w:t>
      </w:r>
      <w:r>
        <w:t>Api.Tests -f net10.0</w:t>
      </w:r>
      <w:r>
        <w:br/>
        <w:t>dotnet add TaskBoard.Api.Tests reference TaskBoard.Api</w:t>
      </w:r>
      <w:r>
        <w:br/>
        <w:t>dotnet add TaskBoard.Api.Tests package Microsoft.AspNetCore.Mvc.Testing</w:t>
      </w:r>
      <w:r>
        <w:br/>
        <w:t>dotnet add TaskBoard.Api.Tests package Microsoft.EntityFrameworkCore.Sqlite</w:t>
      </w:r>
      <w:r>
        <w:br/>
        <w:t>dotnet sln TaskBoard.sln add Tas</w:t>
      </w:r>
      <w:r>
        <w:t>kBoard.Api.Tests/TaskBoard.Api.Tests.csproj</w:t>
      </w:r>
    </w:p>
    <w:p w14:paraId="6670A945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B-10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TaskApiTests.cs</w:t>
      </w:r>
      <w:r>
        <w:rPr>
          <w:b/>
          <w:color w:val="5F6B76"/>
          <w:sz w:val="18"/>
        </w:rPr>
        <w:t>完整集成测试</w:t>
      </w:r>
    </w:p>
    <w:p w14:paraId="0B1AB6A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using System.Net;</w:t>
      </w:r>
      <w:r>
        <w:br/>
        <w:t>using System.Net.Http.Json;</w:t>
      </w:r>
      <w:r>
        <w:br/>
        <w:t>using Microsoft.AspNetCore.Hosting;</w:t>
      </w:r>
      <w:r>
        <w:br/>
        <w:t>using Microsoft.AspNetCore.Mvc.Testing;</w:t>
      </w:r>
      <w:r>
        <w:br/>
        <w:t>using Microsoft.Extensions.Configuration;</w:t>
      </w:r>
      <w:r>
        <w:br/>
      </w:r>
      <w:r>
        <w:br/>
        <w:t>public sealed clas</w:t>
      </w:r>
      <w:r>
        <w:t>s TaskBoardFactory : WebApplicationFactory&lt;Program&gt;</w:t>
      </w:r>
      <w:r>
        <w:br/>
        <w:t>{</w:t>
      </w:r>
      <w:r>
        <w:br/>
        <w:t xml:space="preserve">    private readonly string _dbPath = Path.Combine(</w:t>
      </w:r>
      <w:r>
        <w:br/>
        <w:t xml:space="preserve">        Path.GetTempPath(), $"taskboard-{Guid.NewGuid():N}.db");</w:t>
      </w:r>
      <w:r>
        <w:br/>
      </w:r>
      <w:r>
        <w:br/>
        <w:t xml:space="preserve">    protected override void ConfigureWebHost(IWebHostBuilder builder)</w:t>
      </w:r>
      <w:r>
        <w:br/>
        <w:t xml:space="preserve">    {</w:t>
      </w:r>
      <w:r>
        <w:br/>
        <w:t xml:space="preserve">        </w:t>
      </w:r>
      <w:r>
        <w:t>builder.UseEnvironment("Testing");</w:t>
      </w:r>
      <w:r>
        <w:br/>
        <w:t xml:space="preserve">        builder.ConfigureAppConfiguration((_, configuration) =&gt;</w:t>
      </w:r>
      <w:r>
        <w:br/>
        <w:t xml:space="preserve">            configuration.AddInMemoryCollection(</w:t>
      </w:r>
      <w:r>
        <w:br/>
        <w:t xml:space="preserve">                new Dictionary&lt;string, string?&gt;</w:t>
      </w:r>
      <w:r>
        <w:br/>
        <w:t xml:space="preserve">                {</w:t>
      </w:r>
      <w:r>
        <w:br/>
        <w:t xml:space="preserve">                    ["ConnectionStrings:Ta</w:t>
      </w:r>
      <w:r>
        <w:t>skDb"] = $"Data Source={_dbPath}"</w:t>
      </w:r>
      <w:r>
        <w:br/>
        <w:t xml:space="preserve">                }));</w:t>
      </w:r>
      <w:r>
        <w:br/>
        <w:t xml:space="preserve">    }</w:t>
      </w:r>
      <w:r>
        <w:br/>
      </w:r>
      <w:r>
        <w:br/>
        <w:t xml:space="preserve">    protected override void Dispose(bool disposing)</w:t>
      </w:r>
      <w:r>
        <w:br/>
        <w:t xml:space="preserve">    {</w:t>
      </w:r>
      <w:r>
        <w:br/>
        <w:t xml:space="preserve">        base.Dispose(disposing);</w:t>
      </w:r>
      <w:r>
        <w:br/>
        <w:t xml:space="preserve">        if (File.Exists(_dbPath)) File.Delete(_dbPath);</w:t>
      </w:r>
      <w:r>
        <w:br/>
        <w:t xml:space="preserve">    }</w:t>
      </w:r>
      <w:r>
        <w:br/>
        <w:t>}</w:t>
      </w:r>
      <w:r>
        <w:br/>
      </w:r>
      <w:r>
        <w:br/>
        <w:t>public sealed class TaskApiTests(TaskB</w:t>
      </w:r>
      <w:r>
        <w:t>oardFactory factory)</w:t>
      </w:r>
      <w:r>
        <w:br/>
        <w:t xml:space="preserve">    : IClassFixture&lt;TaskBoardFactory&gt;</w:t>
      </w:r>
      <w:r>
        <w:br/>
        <w:t>{</w:t>
      </w:r>
      <w:r>
        <w:br/>
        <w:t xml:space="preserve">    [Fact]</w:t>
      </w:r>
      <w:r>
        <w:br/>
        <w:t xml:space="preserve">    public async Task Create_then_get_returns_saved_task()</w:t>
      </w:r>
      <w:r>
        <w:br/>
        <w:t xml:space="preserve">    {</w:t>
      </w:r>
      <w:r>
        <w:br/>
        <w:t xml:space="preserve">        var client = factory.CreateClient();</w:t>
      </w:r>
      <w:r>
        <w:br/>
      </w:r>
      <w:r>
        <w:br/>
        <w:t xml:space="preserve">        var create = await client.PostAsJsonAsync(</w:t>
      </w:r>
      <w:r>
        <w:br/>
        <w:t xml:space="preserve">            "/api/task</w:t>
      </w:r>
      <w:r>
        <w:t>s", new { title = "</w:t>
      </w:r>
      <w:r>
        <w:t>集成测试任务</w:t>
      </w:r>
      <w:r>
        <w:t>" });</w:t>
      </w:r>
      <w:r>
        <w:br/>
        <w:t xml:space="preserve">        Assert.Equal(HttpStatusCode.Created, create.StatusCode);</w:t>
      </w:r>
      <w:r>
        <w:br/>
      </w:r>
      <w:r>
        <w:br/>
        <w:t xml:space="preserve">        var created = await create.Content.ReadFromJsonAsync&lt;TaskDto&gt;();</w:t>
      </w:r>
      <w:r>
        <w:br/>
        <w:t xml:space="preserve">        Assert.NotNull(created);</w:t>
      </w:r>
      <w:r>
        <w:br/>
      </w:r>
      <w:r>
        <w:br/>
        <w:t xml:space="preserve">        var saved = await client.GetFromJsonAsync&lt;Ta</w:t>
      </w:r>
      <w:r>
        <w:t>skDto&gt;(</w:t>
      </w:r>
      <w:r>
        <w:br/>
        <w:t xml:space="preserve">            $"/api/tasks/{created.Id}");</w:t>
      </w:r>
      <w:r>
        <w:br/>
        <w:t xml:space="preserve">        Assert.Equal("</w:t>
      </w:r>
      <w:r>
        <w:t>集成测试任务</w:t>
      </w:r>
      <w:r>
        <w:t>", saved!.Title);</w:t>
      </w:r>
      <w:r>
        <w:br/>
        <w:t xml:space="preserve">    }</w:t>
      </w:r>
      <w:r>
        <w:br/>
      </w:r>
      <w:r>
        <w:br/>
        <w:t xml:space="preserve">    private sealed record TaskDto(</w:t>
      </w:r>
      <w:r>
        <w:br/>
        <w:t xml:space="preserve">        int Id, string Title, bool Completed, DateTimeOffset CreatedAt);</w:t>
      </w:r>
      <w:r>
        <w:br/>
        <w:t>}</w:t>
      </w:r>
    </w:p>
    <w:p w14:paraId="1ADDDE7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B-11</w:t>
      </w:r>
      <w:r>
        <w:rPr>
          <w:b/>
          <w:color w:val="5F6B76"/>
          <w:sz w:val="18"/>
        </w:rPr>
        <w:t xml:space="preserve">　从解决方案或父目录运行测试</w:t>
      </w:r>
    </w:p>
    <w:p w14:paraId="4CAB4A40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dotnet test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24E8AD5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624C51BD" w14:textId="77777777" w:rsidR="002970D1" w:rsidRDefault="007042B6">
            <w:r>
              <w:rPr>
                <w:b/>
                <w:color w:val="2E7D32"/>
              </w:rPr>
              <w:t xml:space="preserve">预期结果　</w:t>
            </w:r>
            <w:r>
              <w:t>测试创建临时数据库、启动真实</w:t>
            </w:r>
            <w:r>
              <w:t>ASP.NET Core</w:t>
            </w:r>
            <w:r>
              <w:t>应用、</w:t>
            </w:r>
            <w:r>
              <w:t>POST</w:t>
            </w:r>
            <w:r>
              <w:t>后再</w:t>
            </w:r>
            <w:r>
              <w:t>GET</w:t>
            </w:r>
            <w:r>
              <w:t>，并在结束时删除临时数据库。测试应显示</w:t>
            </w:r>
            <w:r>
              <w:t>Passed</w:t>
            </w:r>
            <w:r>
              <w:t>。</w:t>
            </w:r>
          </w:p>
        </w:tc>
      </w:tr>
    </w:tbl>
    <w:p w14:paraId="0D4F52E7" w14:textId="77777777" w:rsidR="002970D1" w:rsidRDefault="002970D1">
      <w:pPr>
        <w:spacing w:after="0"/>
      </w:pPr>
    </w:p>
    <w:p w14:paraId="372C2F67" w14:textId="77777777" w:rsidR="002970D1" w:rsidRDefault="007042B6">
      <w:pPr>
        <w:pStyle w:val="21"/>
      </w:pPr>
      <w:bookmarkStart w:id="539" w:name="_Toc235302344"/>
      <w:r>
        <w:lastRenderedPageBreak/>
        <w:t>B.12 Dockerfile</w:t>
      </w:r>
      <w:r>
        <w:t>和</w:t>
      </w:r>
      <w:r>
        <w:t>.dockerignore</w:t>
      </w:r>
      <w:bookmarkEnd w:id="539"/>
    </w:p>
    <w:p w14:paraId="352340D6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B-12</w:t>
      </w:r>
      <w:r>
        <w:rPr>
          <w:b/>
          <w:color w:val="5F6B76"/>
          <w:sz w:val="18"/>
        </w:rPr>
        <w:t xml:space="preserve">　多阶段</w:t>
      </w:r>
      <w:r>
        <w:rPr>
          <w:b/>
          <w:color w:val="5F6B76"/>
          <w:sz w:val="18"/>
        </w:rPr>
        <w:t>Dockerfile</w:t>
      </w:r>
    </w:p>
    <w:p w14:paraId="247B10F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FROM mcr.microsoft.com/dotnet/sdk:10.0 AS build</w:t>
      </w:r>
      <w:r>
        <w:br/>
        <w:t>WORKDIR /src</w:t>
      </w:r>
      <w:r>
        <w:br/>
        <w:t>COPY *.csproj ./</w:t>
      </w:r>
      <w:r>
        <w:br/>
        <w:t>RUN dotnet restore</w:t>
      </w:r>
      <w:r>
        <w:br/>
        <w:t>COPY . .</w:t>
      </w:r>
      <w:r>
        <w:br/>
        <w:t xml:space="preserve">RUN dotnet publish -c </w:t>
      </w:r>
      <w:r>
        <w:t>Release -o /app/publish --no-restore</w:t>
      </w:r>
      <w:r>
        <w:br/>
      </w:r>
      <w:r>
        <w:br/>
        <w:t>FROM mcr.microsoft.com/dotnet/aspnet:10.0 AS final</w:t>
      </w:r>
      <w:r>
        <w:br/>
        <w:t>WORKDIR /app</w:t>
      </w:r>
      <w:r>
        <w:br/>
        <w:t>COPY --from=build /app/publish .</w:t>
      </w:r>
      <w:r>
        <w:br/>
        <w:t>USER $APP_UID</w:t>
      </w:r>
      <w:r>
        <w:br/>
        <w:t>ENV ASPNETCORE_HTTP_PORTS=8080</w:t>
      </w:r>
      <w:r>
        <w:br/>
        <w:t>EXPOSE 8080</w:t>
      </w:r>
      <w:r>
        <w:br/>
        <w:t>ENTRYPOINT ["dotnet", "TaskBoard.Api.dll"]</w:t>
      </w:r>
    </w:p>
    <w:p w14:paraId="204752B7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B-13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.dockerignore</w:t>
      </w:r>
    </w:p>
    <w:p w14:paraId="6B3CEEAD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bin/</w:t>
      </w:r>
      <w:r>
        <w:br/>
        <w:t>obj/</w:t>
      </w:r>
      <w:r>
        <w:br/>
        <w:t>.git/</w:t>
      </w:r>
      <w:r>
        <w:br/>
        <w:t>.vs/</w:t>
      </w:r>
      <w:r>
        <w:br/>
        <w:t>.vscode/</w:t>
      </w:r>
      <w:r>
        <w:br/>
        <w:t>TestResults/</w:t>
      </w:r>
      <w:r>
        <w:br/>
        <w:t>*.db</w:t>
      </w:r>
      <w:r>
        <w:br/>
        <w:t>publish/</w:t>
      </w:r>
    </w:p>
    <w:p w14:paraId="1B9D4588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B-14</w:t>
      </w:r>
      <w:r>
        <w:rPr>
          <w:b/>
          <w:color w:val="5F6B76"/>
          <w:sz w:val="18"/>
        </w:rPr>
        <w:t xml:space="preserve">　构建、运行并验证镜像</w:t>
      </w:r>
    </w:p>
    <w:p w14:paraId="7B812E6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.\TaskBoard.Api</w:t>
      </w:r>
      <w:r>
        <w:br/>
        <w:t>docker build -t taskboard-api:dev .</w:t>
      </w:r>
      <w:r>
        <w:br/>
        <w:t>docker run --rm -p 8080:8080 -e ASPNETCORE_ENVIRONMENT=Development taskboard-api:dev</w:t>
      </w:r>
      <w:r>
        <w:br/>
      </w:r>
      <w:r>
        <w:br/>
        <w:t xml:space="preserve"># </w:t>
      </w:r>
      <w:r>
        <w:t>另开终端验证</w:t>
      </w:r>
      <w:r>
        <w:br/>
        <w:t>Invoke-WebRequest http://localh</w:t>
      </w:r>
      <w:r>
        <w:t>ost:8080/health/live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02C4CDA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25DED208" w14:textId="77777777" w:rsidR="002970D1" w:rsidRDefault="007042B6">
            <w:r>
              <w:rPr>
                <w:b/>
                <w:color w:val="C65D09"/>
              </w:rPr>
              <w:t>SQLite</w:t>
            </w:r>
            <w:r>
              <w:rPr>
                <w:b/>
                <w:color w:val="C65D09"/>
              </w:rPr>
              <w:t xml:space="preserve">容器注意　</w:t>
            </w:r>
            <w:r>
              <w:t>本例镜像内的</w:t>
            </w:r>
            <w:r>
              <w:t>taskboard.db</w:t>
            </w:r>
            <w:r>
              <w:t>随容器删除。若确实在容器中使用</w:t>
            </w:r>
            <w:r>
              <w:t>SQLite</w:t>
            </w:r>
            <w:r>
              <w:t>，要把数据库目录挂载为</w:t>
            </w:r>
            <w:r>
              <w:t>Volume</w:t>
            </w:r>
            <w:r>
              <w:t>；正式多实例系统通常改用外部</w:t>
            </w:r>
            <w:r>
              <w:t>PostgreSQL</w:t>
            </w:r>
            <w:r>
              <w:t>、</w:t>
            </w:r>
            <w:r>
              <w:t>SQL Server</w:t>
            </w:r>
            <w:r>
              <w:t>等数据库。</w:t>
            </w:r>
          </w:p>
        </w:tc>
      </w:tr>
    </w:tbl>
    <w:p w14:paraId="6E8D4021" w14:textId="77777777" w:rsidR="002970D1" w:rsidRDefault="002970D1">
      <w:pPr>
        <w:spacing w:after="0"/>
      </w:pPr>
    </w:p>
    <w:p w14:paraId="3BE2126C" w14:textId="77777777" w:rsidR="002970D1" w:rsidRDefault="007042B6">
      <w:pPr>
        <w:pStyle w:val="21"/>
      </w:pPr>
      <w:bookmarkStart w:id="540" w:name="_Toc235302345"/>
      <w:r>
        <w:t xml:space="preserve">B.13 </w:t>
      </w:r>
      <w:r>
        <w:t>发布到文件夹并按顺序验收</w:t>
      </w:r>
      <w:bookmarkEnd w:id="540"/>
    </w:p>
    <w:p w14:paraId="6AE98A6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B-15</w:t>
      </w:r>
      <w:r>
        <w:rPr>
          <w:b/>
          <w:color w:val="5F6B76"/>
          <w:sz w:val="18"/>
        </w:rPr>
        <w:t xml:space="preserve">　构建、测试、发布并运行产物</w:t>
      </w:r>
    </w:p>
    <w:p w14:paraId="1C6EA094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在包含</w:t>
      </w:r>
      <w:r>
        <w:t>TaskBoard.sln</w:t>
      </w:r>
      <w:r>
        <w:t>的父目录执行</w:t>
      </w:r>
      <w:r>
        <w:br/>
        <w:t>dotnet restore TaskBoard.sln</w:t>
      </w:r>
      <w:r>
        <w:br/>
        <w:t xml:space="preserve">dotnet build </w:t>
      </w:r>
      <w:r>
        <w:t>TaskBoard.sln -c Release --no-restore</w:t>
      </w:r>
      <w:r>
        <w:br/>
        <w:t>dotnet test TaskBoard.sln -c Release --no-build</w:t>
      </w:r>
      <w:r>
        <w:br/>
        <w:t>dotnet publish TaskBoard.Api/TaskBoard.Api.csproj -c Release --no-build -o .\publish\api</w:t>
      </w:r>
      <w:r>
        <w:br/>
      </w:r>
      <w:r>
        <w:br/>
        <w:t>cd .\publish\api</w:t>
      </w:r>
      <w:r>
        <w:br/>
        <w:t>dotnet TaskBoard.Api.dll --urls http://localhost:5091</w:t>
      </w:r>
    </w:p>
    <w:p w14:paraId="5B1312A0" w14:textId="77777777" w:rsidR="002970D1" w:rsidRDefault="007042B6">
      <w:pPr>
        <w:pStyle w:val="a"/>
      </w:pPr>
      <w:r>
        <w:t>先请求</w:t>
      </w:r>
      <w:r>
        <w:t>/healt</w:t>
      </w:r>
      <w:r>
        <w:t>h/live</w:t>
      </w:r>
      <w:r>
        <w:t>，确认进程可响应。</w:t>
      </w:r>
    </w:p>
    <w:p w14:paraId="05BE5B32" w14:textId="77777777" w:rsidR="002970D1" w:rsidRDefault="007042B6">
      <w:pPr>
        <w:pStyle w:val="a"/>
      </w:pPr>
      <w:r>
        <w:t>再请求</w:t>
      </w:r>
      <w:r>
        <w:t>GET /api/tasks</w:t>
      </w:r>
      <w:r>
        <w:t>，确认数据库连接和</w:t>
      </w:r>
      <w:r>
        <w:t>JSON</w:t>
      </w:r>
      <w:r>
        <w:t>正常。</w:t>
      </w:r>
    </w:p>
    <w:p w14:paraId="72BD432F" w14:textId="77777777" w:rsidR="002970D1" w:rsidRDefault="007042B6">
      <w:pPr>
        <w:pStyle w:val="a"/>
      </w:pPr>
      <w:r>
        <w:lastRenderedPageBreak/>
        <w:t>生产环境默认没有</w:t>
      </w:r>
      <w:r>
        <w:t>/swagger</w:t>
      </w:r>
      <w:r>
        <w:t>；这是</w:t>
      </w:r>
      <w:r>
        <w:t>Program.cs</w:t>
      </w:r>
      <w:r>
        <w:t>中的环境边界，不是故障。</w:t>
      </w:r>
    </w:p>
    <w:p w14:paraId="61C760DA" w14:textId="77777777" w:rsidR="002970D1" w:rsidRDefault="007042B6">
      <w:pPr>
        <w:pStyle w:val="a"/>
      </w:pPr>
      <w:r>
        <w:t>查看日志，确认没有密码、连接字符串和完整请求体。</w:t>
      </w:r>
    </w:p>
    <w:p w14:paraId="38DB71EC" w14:textId="77777777" w:rsidR="002970D1" w:rsidRDefault="007042B6">
      <w:pPr>
        <w:pStyle w:val="a"/>
      </w:pPr>
      <w:r>
        <w:t>保留上一版本发布包和数据库备份，再执行正式切换。</w:t>
      </w:r>
    </w:p>
    <w:p w14:paraId="55AE45B2" w14:textId="77777777" w:rsidR="002970D1" w:rsidRDefault="007042B6">
      <w:pPr>
        <w:pStyle w:val="21"/>
      </w:pPr>
      <w:bookmarkStart w:id="541" w:name="_Toc235302346"/>
      <w:r>
        <w:t xml:space="preserve">B.14 </w:t>
      </w:r>
      <w:r>
        <w:t>把匿名示例升级为生产认证授权</w:t>
      </w:r>
      <w:bookmarkEnd w:id="541"/>
    </w:p>
    <w:p w14:paraId="19B4AB23" w14:textId="77777777" w:rsidR="002970D1" w:rsidRDefault="007042B6">
      <w:r>
        <w:t>不要在本例中随手加入一个硬编码用户名或自制</w:t>
      </w:r>
      <w:r>
        <w:t>JWT</w:t>
      </w:r>
      <w:r>
        <w:t>签发端点。生产系统应选择</w:t>
      </w:r>
      <w:r>
        <w:t>Microsoft Entra ID</w:t>
      </w:r>
      <w:r>
        <w:t>、</w:t>
      </w:r>
      <w:r>
        <w:t>IdentityServer</w:t>
      </w:r>
      <w:r>
        <w:t>、</w:t>
      </w:r>
      <w:r>
        <w:t>ASP.NET Core Identity</w:t>
      </w:r>
      <w:r>
        <w:t>或其他</w:t>
      </w:r>
      <w:r>
        <w:t>成熟身份提供商。</w:t>
      </w:r>
      <w:r>
        <w:t>API</w:t>
      </w:r>
      <w:r>
        <w:t>验证</w:t>
      </w:r>
      <w:r>
        <w:t>Access Token</w:t>
      </w:r>
      <w:r>
        <w:t>后，对</w:t>
      </w:r>
      <w:r>
        <w:t>/api/tasks</w:t>
      </w:r>
      <w:r>
        <w:t>路由组调用</w:t>
      </w:r>
      <w:r>
        <w:t>RequireAuthorization</w:t>
      </w:r>
      <w:r>
        <w:t>，并在任务实体中加入</w:t>
      </w:r>
      <w:r>
        <w:t>OwnerUserId</w:t>
      </w:r>
      <w:r>
        <w:t>或</w:t>
      </w:r>
      <w:r>
        <w:t>ProjectId</w:t>
      </w:r>
      <w:r>
        <w:t>做资源级授权。</w:t>
      </w:r>
    </w:p>
    <w:p w14:paraId="43161FA7" w14:textId="77777777" w:rsidR="002970D1" w:rsidRDefault="007042B6">
      <w:r>
        <w:t>升级时至少补齐：</w:t>
      </w:r>
      <w:r>
        <w:t>401</w:t>
      </w:r>
      <w:r>
        <w:t>与</w:t>
      </w:r>
      <w:r>
        <w:t>403</w:t>
      </w:r>
      <w:r>
        <w:t>测试、令牌过期、权限矩阵、资源越权、</w:t>
      </w:r>
      <w:r>
        <w:t>Swagger Authorize</w:t>
      </w:r>
      <w:r>
        <w:t>配置、前端安全存储策略、</w:t>
      </w:r>
      <w:r>
        <w:t>HTTPS</w:t>
      </w:r>
      <w:r>
        <w:t>以及日志脱敏。</w:t>
      </w:r>
    </w:p>
    <w:p w14:paraId="42C91D83" w14:textId="77777777" w:rsidR="002970D1" w:rsidRDefault="007042B6">
      <w:pPr>
        <w:pStyle w:val="21"/>
      </w:pPr>
      <w:bookmarkStart w:id="542" w:name="_Toc235302347"/>
      <w:r>
        <w:t xml:space="preserve">B.15 </w:t>
      </w:r>
      <w:r>
        <w:t>从需求到交付的完整顺序</w:t>
      </w:r>
      <w:bookmarkEnd w:id="542"/>
    </w:p>
    <w:p w14:paraId="387E0E3F" w14:textId="77777777" w:rsidR="002970D1" w:rsidRDefault="007042B6">
      <w:pPr>
        <w:pStyle w:val="a"/>
      </w:pPr>
      <w:r>
        <w:t>写出需求、状态码和验收路径。</w:t>
      </w:r>
    </w:p>
    <w:p w14:paraId="56F550B1" w14:textId="77777777" w:rsidR="002970D1" w:rsidRDefault="007042B6">
      <w:pPr>
        <w:pStyle w:val="a"/>
      </w:pPr>
      <w:r>
        <w:t>创建项目、安装依赖并建立目录。</w:t>
      </w:r>
    </w:p>
    <w:p w14:paraId="1C256CEC" w14:textId="77777777" w:rsidR="002970D1" w:rsidRDefault="007042B6">
      <w:pPr>
        <w:pStyle w:val="a"/>
      </w:pPr>
      <w:r>
        <w:t>设计实体、</w:t>
      </w:r>
      <w:r>
        <w:t>DTO</w:t>
      </w:r>
      <w:r>
        <w:t>和数据库迁移。</w:t>
      </w:r>
    </w:p>
    <w:p w14:paraId="62D04C4F" w14:textId="77777777" w:rsidR="002970D1" w:rsidRDefault="007042B6">
      <w:pPr>
        <w:pStyle w:val="a"/>
      </w:pPr>
      <w:r>
        <w:t>先实现一条端到端路径，再扩展</w:t>
      </w:r>
      <w:r>
        <w:t>C</w:t>
      </w:r>
      <w:r>
        <w:t>RUD</w:t>
      </w:r>
      <w:r>
        <w:t>。</w:t>
      </w:r>
    </w:p>
    <w:p w14:paraId="6C0C63D7" w14:textId="77777777" w:rsidR="002970D1" w:rsidRDefault="007042B6">
      <w:pPr>
        <w:pStyle w:val="a"/>
      </w:pPr>
      <w:r>
        <w:t>加入验证、统一错误、日志、限流和健康检查。</w:t>
      </w:r>
    </w:p>
    <w:p w14:paraId="325F1396" w14:textId="77777777" w:rsidR="002970D1" w:rsidRDefault="007042B6">
      <w:pPr>
        <w:pStyle w:val="a"/>
      </w:pPr>
      <w:r>
        <w:t>用</w:t>
      </w:r>
      <w:r>
        <w:t>Swagger UI</w:t>
      </w:r>
      <w:r>
        <w:t>、</w:t>
      </w:r>
      <w:r>
        <w:t>.http</w:t>
      </w:r>
      <w:r>
        <w:t>和同源前端人工验证。</w:t>
      </w:r>
    </w:p>
    <w:p w14:paraId="047F2B4D" w14:textId="77777777" w:rsidR="002970D1" w:rsidRDefault="007042B6">
      <w:pPr>
        <w:pStyle w:val="a"/>
      </w:pPr>
      <w:r>
        <w:t>加入集成测试并在</w:t>
      </w:r>
      <w:r>
        <w:t>Release</w:t>
      </w:r>
      <w:r>
        <w:t>配置运行。</w:t>
      </w:r>
    </w:p>
    <w:p w14:paraId="1DACD93B" w14:textId="77777777" w:rsidR="002970D1" w:rsidRDefault="007042B6">
      <w:pPr>
        <w:pStyle w:val="a"/>
      </w:pPr>
      <w:r>
        <w:t>发布到文件夹和</w:t>
      </w:r>
      <w:r>
        <w:t>Docker</w:t>
      </w:r>
      <w:r>
        <w:t>镜像，验证最终产物。</w:t>
      </w:r>
    </w:p>
    <w:p w14:paraId="0B165F04" w14:textId="77777777" w:rsidR="002970D1" w:rsidRDefault="007042B6">
      <w:pPr>
        <w:pStyle w:val="a"/>
      </w:pPr>
      <w:r>
        <w:t>生产前接入认证授权、秘密管理、监控、备份和回滚。</w:t>
      </w:r>
    </w:p>
    <w:tbl>
      <w:tblPr>
        <w:tblW w:w="9468" w:type="dxa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FBEE920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447C0DE" w14:textId="77777777" w:rsidR="002970D1" w:rsidRDefault="007042B6">
            <w:r>
              <w:rPr>
                <w:b/>
                <w:color w:val="2E7D32"/>
              </w:rPr>
              <w:t xml:space="preserve">读完本教程应达到的能力　</w:t>
            </w:r>
            <w:r>
              <w:t>能够从空目录创建一般</w:t>
            </w:r>
            <w:r>
              <w:t>CRUD</w:t>
            </w:r>
            <w:r>
              <w:t>项目，设计</w:t>
            </w:r>
            <w:r>
              <w:t>HTTP</w:t>
            </w:r>
            <w:r>
              <w:t>接口，连接数据库，处理输入和错误，完成前后端互动，编写基本测试，并把经过验证的产物发布到服务器或容器。遇到更复杂的认证、消息队列和分布式系统时，能够知道应回到哪一专题章继续深入。</w:t>
            </w:r>
          </w:p>
        </w:tc>
      </w:tr>
    </w:tbl>
    <w:p w14:paraId="5A0260CB" w14:textId="77777777" w:rsidR="002970D1" w:rsidRDefault="002970D1">
      <w:pPr>
        <w:spacing w:after="0"/>
      </w:pPr>
    </w:p>
    <w:p w14:paraId="28482271" w14:textId="77777777" w:rsidR="002970D1" w:rsidRDefault="007042B6">
      <w:pPr>
        <w:pStyle w:val="1"/>
        <w:pageBreakBefore/>
      </w:pPr>
      <w:bookmarkStart w:id="543" w:name="_Toc235302348"/>
      <w:r>
        <w:lastRenderedPageBreak/>
        <w:t>附录</w:t>
      </w:r>
      <w:r>
        <w:t>C</w:t>
      </w:r>
      <w:r>
        <w:t xml:space="preserve">　从原生</w:t>
      </w:r>
      <w:r>
        <w:t>fetch</w:t>
      </w:r>
      <w:r>
        <w:t>到</w:t>
      </w:r>
      <w:r>
        <w:t>Axios</w:t>
      </w:r>
      <w:r>
        <w:t>与</w:t>
      </w:r>
      <w:r>
        <w:t>React 19</w:t>
      </w:r>
      <w:r>
        <w:t>：前端连接</w:t>
      </w:r>
      <w:r>
        <w:t>Minimal API</w:t>
      </w:r>
      <w:r>
        <w:t>完整流程</w:t>
      </w:r>
      <w:bookmarkEnd w:id="543"/>
    </w:p>
    <w:p w14:paraId="725E0298" w14:textId="77777777" w:rsidR="002970D1" w:rsidRDefault="007042B6">
      <w:r>
        <w:t>本附录从浏览器最基础的工作方式开始，不假定读者已经理解前端框架。我们先用原生</w:t>
      </w:r>
      <w:r>
        <w:t>HTML</w:t>
      </w:r>
      <w:r>
        <w:t>、</w:t>
      </w:r>
      <w:r>
        <w:t>CSS</w:t>
      </w:r>
      <w:r>
        <w:t>、</w:t>
      </w:r>
      <w:r>
        <w:t>JavaScript</w:t>
      </w:r>
      <w:r>
        <w:t>和</w:t>
      </w:r>
      <w:r>
        <w:t>fetch</w:t>
      </w:r>
      <w:r>
        <w:t>完成一个任务页面，亲眼观察浏览器怎样发送</w:t>
      </w:r>
      <w:r>
        <w:t>HTTP</w:t>
      </w:r>
      <w:r>
        <w:t>请求；随后把</w:t>
      </w:r>
      <w:r>
        <w:t>JSON</w:t>
      </w:r>
      <w:r>
        <w:t>、状态码、</w:t>
      </w:r>
      <w:r>
        <w:t>CORS</w:t>
      </w:r>
      <w:r>
        <w:t>、认证与授权逐个讲清楚；最后让</w:t>
      </w:r>
      <w:r>
        <w:t>Axios</w:t>
      </w:r>
      <w:r>
        <w:t>页面和</w:t>
      </w:r>
      <w:r>
        <w:t>React 19</w:t>
      </w:r>
      <w:r>
        <w:t>页面连接同一个</w:t>
      </w:r>
      <w:r>
        <w:t>.NET 10 Minimal API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50FFF16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1B966E3E" w14:textId="77777777" w:rsidR="002970D1" w:rsidRDefault="007042B6">
            <w:r>
              <w:rPr>
                <w:b/>
                <w:color w:val="2E7D32"/>
              </w:rPr>
              <w:t xml:space="preserve">读完后应当真正会什么　</w:t>
            </w:r>
            <w:r>
              <w:t>能够从空文件夹建立后端和三种前端；知道每个文件放在哪里；能在</w:t>
            </w:r>
            <w:r>
              <w:t>Ne</w:t>
            </w:r>
            <w:r>
              <w:t>twork</w:t>
            </w:r>
            <w:r>
              <w:t>面板解释请求方法、</w:t>
            </w:r>
            <w:r>
              <w:t>URL</w:t>
            </w:r>
            <w:r>
              <w:t>、请求头、</w:t>
            </w:r>
            <w:r>
              <w:t>JSON</w:t>
            </w:r>
            <w:r>
              <w:t>请求体、状态码和响应体；能判断失败属于代码、</w:t>
            </w:r>
            <w:r>
              <w:t>CORS</w:t>
            </w:r>
            <w:r>
              <w:t>、认证还是服务器；能完成一般的查询、新增、修改和删除。</w:t>
            </w:r>
          </w:p>
        </w:tc>
      </w:tr>
    </w:tbl>
    <w:p w14:paraId="01B9E289" w14:textId="77777777" w:rsidR="002970D1" w:rsidRDefault="002970D1">
      <w:pPr>
        <w:spacing w:after="0"/>
      </w:pPr>
    </w:p>
    <w:p w14:paraId="533458D7" w14:textId="77777777" w:rsidR="002970D1" w:rsidRDefault="007042B6">
      <w:pPr>
        <w:jc w:val="center"/>
      </w:pPr>
      <w:r>
        <w:rPr>
          <w:noProof/>
        </w:rPr>
        <w:drawing>
          <wp:inline distT="0" distB="0" distL="0" distR="0" wp14:anchorId="35D4B9D6" wp14:editId="3CEA1C16">
            <wp:extent cx="5760000" cy="3136000"/>
            <wp:effectExtent l="0" t="0" r="0" b="0"/>
            <wp:docPr id="69" name="Picture 69" descr="原生fetch页面、Axios页面和React 19页面都通过HTTP与JSON访问同一个ASP.NET Core 10 Minimal API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1-three-frontend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D5B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C-1</w:t>
      </w:r>
      <w:r>
        <w:rPr>
          <w:color w:val="5F6B76"/>
          <w:sz w:val="18"/>
        </w:rPr>
        <w:t xml:space="preserve">　三种前端共用同一个</w:t>
      </w:r>
      <w:r>
        <w:rPr>
          <w:color w:val="5F6B76"/>
          <w:sz w:val="18"/>
        </w:rPr>
        <w:t>Minimal API</w:t>
      </w:r>
      <w:r>
        <w:rPr>
          <w:color w:val="5F6B76"/>
          <w:sz w:val="18"/>
        </w:rPr>
        <w:t>及</w:t>
      </w:r>
      <w:r>
        <w:rPr>
          <w:color w:val="5F6B76"/>
          <w:sz w:val="18"/>
        </w:rPr>
        <w:t>HTTP</w:t>
      </w:r>
      <w:r>
        <w:rPr>
          <w:color w:val="5F6B76"/>
          <w:sz w:val="18"/>
        </w:rPr>
        <w:t>契约</w:t>
      </w:r>
    </w:p>
    <w:p w14:paraId="4F0FF018" w14:textId="77777777" w:rsidR="002970D1" w:rsidRDefault="007042B6">
      <w:pPr>
        <w:pStyle w:val="21"/>
      </w:pPr>
      <w:bookmarkStart w:id="544" w:name="_Toc235302349"/>
      <w:r>
        <w:t xml:space="preserve">C.1 </w:t>
      </w:r>
      <w:r>
        <w:t>先分清五个容易混在一起的名词</w:t>
      </w:r>
      <w:bookmarkEnd w:id="544"/>
    </w:p>
    <w:p w14:paraId="317A9FDD" w14:textId="77777777" w:rsidR="002970D1" w:rsidRDefault="007042B6">
      <w:r>
        <w:t>HTML</w:t>
      </w:r>
      <w:r>
        <w:t>决定页面里有什么，例如标题、输入框、按钮和列表；</w:t>
      </w:r>
      <w:r>
        <w:t>CSS</w:t>
      </w:r>
      <w:r>
        <w:t>决定这些元素看起来怎样；</w:t>
      </w:r>
      <w:r>
        <w:t>JavaScript</w:t>
      </w:r>
      <w:r>
        <w:t>负责响应点击、读取输入、发送请求和更新页面。三者都是浏览器原生能力，不需要</w:t>
      </w:r>
      <w:r>
        <w:t>React</w:t>
      </w:r>
      <w:r>
        <w:t>也能完成一个真正可用的前端。</w:t>
      </w:r>
    </w:p>
    <w:p w14:paraId="48539E47" w14:textId="77777777" w:rsidR="002970D1" w:rsidRDefault="007042B6">
      <w:r>
        <w:lastRenderedPageBreak/>
        <w:t>fetch</w:t>
      </w:r>
      <w:r>
        <w:t>是浏览器原生的</w:t>
      </w:r>
      <w:r>
        <w:t>HTTP</w:t>
      </w:r>
      <w:r>
        <w:t>请求</w:t>
      </w:r>
      <w:r>
        <w:t>API</w:t>
      </w:r>
      <w:r>
        <w:t>。</w:t>
      </w:r>
      <w:r>
        <w:t>Axios</w:t>
      </w:r>
      <w:r>
        <w:t>是安装到</w:t>
      </w:r>
      <w:r>
        <w:t>JavaScript</w:t>
      </w:r>
      <w:r>
        <w:t>项目中的</w:t>
      </w:r>
      <w:r>
        <w:t>HTTP</w:t>
      </w:r>
      <w:r>
        <w:t>客户端库，它把常用配置、</w:t>
      </w:r>
      <w:r>
        <w:t>JSON</w:t>
      </w:r>
      <w:r>
        <w:t>处理、超时、拦截器和错误对象封装得更方便。</w:t>
      </w:r>
      <w:r>
        <w:t>Axios</w:t>
      </w:r>
      <w:r>
        <w:t>不是一种前端框架，也不会让服务器多出新的接口。</w:t>
      </w:r>
    </w:p>
    <w:p w14:paraId="4AEBDE16" w14:textId="77777777" w:rsidR="002970D1" w:rsidRDefault="007042B6">
      <w:r>
        <w:t>React 19</w:t>
      </w:r>
      <w:r>
        <w:t>是组织界面和状态的</w:t>
      </w:r>
      <w:r>
        <w:t>UI</w:t>
      </w:r>
      <w:r>
        <w:t>库。</w:t>
      </w:r>
      <w:r>
        <w:t>React</w:t>
      </w:r>
      <w:r>
        <w:t>负责根据状</w:t>
      </w:r>
      <w:r>
        <w:t>态生成界面；至于怎样访问后端，可以继续使用</w:t>
      </w:r>
      <w:r>
        <w:t>fetch</w:t>
      </w:r>
      <w:r>
        <w:t>，也可以安装</w:t>
      </w:r>
      <w:r>
        <w:t>Axios</w:t>
      </w:r>
      <w:r>
        <w:t>。本附录的</w:t>
      </w:r>
      <w:r>
        <w:t>React</w:t>
      </w:r>
      <w:r>
        <w:t>示例故意使用</w:t>
      </w:r>
      <w:r>
        <w:t>fetch</w:t>
      </w:r>
      <w:r>
        <w:t>，以便清楚看见：</w:t>
      </w:r>
      <w:r>
        <w:t>React</w:t>
      </w:r>
      <w:r>
        <w:t>和</w:t>
      </w:r>
      <w:r>
        <w:t>HTTP</w:t>
      </w:r>
      <w:r>
        <w:t>客户端是两个不同层次的工具。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721"/>
        <w:gridCol w:w="2041"/>
        <w:gridCol w:w="3005"/>
      </w:tblGrid>
      <w:tr w:rsidR="002970D1" w14:paraId="617B12A5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55B3D91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名词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F9C452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它解决什么问题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59160EC2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运行在哪里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3E4112CD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本附录中的角色</w:t>
            </w:r>
          </w:p>
        </w:tc>
      </w:tr>
      <w:tr w:rsidR="002970D1" w14:paraId="17F83424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9872B6B" w14:textId="77777777" w:rsidR="002970D1" w:rsidRDefault="007042B6">
            <w:r>
              <w:rPr>
                <w:sz w:val="18"/>
              </w:rPr>
              <w:t>HTML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1997BCA" w14:textId="77777777" w:rsidR="002970D1" w:rsidRDefault="007042B6">
            <w:r>
              <w:rPr>
                <w:sz w:val="18"/>
              </w:rPr>
              <w:t>页面结构和语义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82EDF01" w14:textId="77777777" w:rsidR="002970D1" w:rsidRDefault="007042B6">
            <w:r>
              <w:rPr>
                <w:sz w:val="18"/>
              </w:rPr>
              <w:t>浏览器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92E156A" w14:textId="77777777" w:rsidR="002970D1" w:rsidRDefault="007042B6">
            <w:r>
              <w:rPr>
                <w:sz w:val="18"/>
              </w:rPr>
              <w:t>表单、按钮、任务列表</w:t>
            </w:r>
          </w:p>
        </w:tc>
      </w:tr>
      <w:tr w:rsidR="002970D1" w14:paraId="72A7BD98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7F4F823" w14:textId="77777777" w:rsidR="002970D1" w:rsidRDefault="007042B6">
            <w:r>
              <w:rPr>
                <w:sz w:val="18"/>
              </w:rPr>
              <w:t>CSS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BE00CE2" w14:textId="77777777" w:rsidR="002970D1" w:rsidRDefault="007042B6">
            <w:r>
              <w:rPr>
                <w:sz w:val="18"/>
              </w:rPr>
              <w:t>布局和外观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D5B46D1" w14:textId="77777777" w:rsidR="002970D1" w:rsidRDefault="007042B6">
            <w:r>
              <w:rPr>
                <w:sz w:val="18"/>
              </w:rPr>
              <w:t>浏览器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1B89E90" w14:textId="77777777" w:rsidR="002970D1" w:rsidRDefault="007042B6">
            <w:r>
              <w:rPr>
                <w:sz w:val="18"/>
              </w:rPr>
              <w:t>让三个页面清楚可用</w:t>
            </w:r>
          </w:p>
        </w:tc>
      </w:tr>
      <w:tr w:rsidR="002970D1" w14:paraId="3F19A67A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82174C5" w14:textId="77777777" w:rsidR="002970D1" w:rsidRDefault="007042B6">
            <w:r>
              <w:rPr>
                <w:sz w:val="18"/>
              </w:rPr>
              <w:t>JavaScript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689697B" w14:textId="77777777" w:rsidR="002970D1" w:rsidRDefault="007042B6">
            <w:r>
              <w:rPr>
                <w:sz w:val="18"/>
              </w:rPr>
              <w:t>交互逻辑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0A06B34" w14:textId="77777777" w:rsidR="002970D1" w:rsidRDefault="007042B6">
            <w:r>
              <w:rPr>
                <w:sz w:val="18"/>
              </w:rPr>
              <w:t>浏览器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53D635D" w14:textId="77777777" w:rsidR="002970D1" w:rsidRDefault="007042B6">
            <w:r>
              <w:rPr>
                <w:sz w:val="18"/>
              </w:rPr>
              <w:t>读取输入、更新</w:t>
            </w:r>
            <w:r>
              <w:rPr>
                <w:sz w:val="18"/>
              </w:rPr>
              <w:t>DOM</w:t>
            </w:r>
          </w:p>
        </w:tc>
      </w:tr>
      <w:tr w:rsidR="002970D1" w14:paraId="4616DE06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614646F" w14:textId="77777777" w:rsidR="002970D1" w:rsidRDefault="007042B6">
            <w:r>
              <w:rPr>
                <w:sz w:val="18"/>
              </w:rPr>
              <w:t>fetch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75DCAD7" w14:textId="77777777" w:rsidR="002970D1" w:rsidRDefault="007042B6">
            <w:r>
              <w:rPr>
                <w:sz w:val="18"/>
              </w:rPr>
              <w:t>发送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请求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43B961D" w14:textId="77777777" w:rsidR="002970D1" w:rsidRDefault="007042B6">
            <w:r>
              <w:rPr>
                <w:sz w:val="18"/>
              </w:rPr>
              <w:t>浏览器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CFAA19D" w14:textId="77777777" w:rsidR="002970D1" w:rsidRDefault="007042B6">
            <w:r>
              <w:rPr>
                <w:sz w:val="18"/>
              </w:rPr>
              <w:t>原生版和</w:t>
            </w:r>
            <w:r>
              <w:rPr>
                <w:sz w:val="18"/>
              </w:rPr>
              <w:t>React</w:t>
            </w:r>
            <w:r>
              <w:rPr>
                <w:sz w:val="18"/>
              </w:rPr>
              <w:t>版的请求工具</w:t>
            </w:r>
          </w:p>
        </w:tc>
      </w:tr>
      <w:tr w:rsidR="002970D1" w14:paraId="38CACD3C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6506BC9" w14:textId="77777777" w:rsidR="002970D1" w:rsidRDefault="007042B6">
            <w:r>
              <w:rPr>
                <w:sz w:val="18"/>
              </w:rPr>
              <w:t>Axios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643F589" w14:textId="77777777" w:rsidR="002970D1" w:rsidRDefault="007042B6">
            <w:r>
              <w:rPr>
                <w:sz w:val="18"/>
              </w:rPr>
              <w:t>封装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请求的常用工作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82F3174" w14:textId="77777777" w:rsidR="002970D1" w:rsidRDefault="007042B6">
            <w:r>
              <w:rPr>
                <w:sz w:val="18"/>
              </w:rPr>
              <w:t>浏览器中的</w:t>
            </w:r>
            <w:r>
              <w:rPr>
                <w:sz w:val="18"/>
              </w:rPr>
              <w:t>JavaScript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589212E" w14:textId="77777777" w:rsidR="002970D1" w:rsidRDefault="007042B6">
            <w:r>
              <w:rPr>
                <w:sz w:val="18"/>
              </w:rPr>
              <w:t>第二种客户端</w:t>
            </w:r>
          </w:p>
        </w:tc>
      </w:tr>
      <w:tr w:rsidR="002970D1" w14:paraId="57E2D075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730435F" w14:textId="77777777" w:rsidR="002970D1" w:rsidRDefault="007042B6">
            <w:r>
              <w:rPr>
                <w:sz w:val="18"/>
              </w:rPr>
              <w:t>React 19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19585C6" w14:textId="77777777" w:rsidR="002970D1" w:rsidRDefault="007042B6">
            <w:r>
              <w:rPr>
                <w:sz w:val="18"/>
              </w:rPr>
              <w:t>组件、状态与渲染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039FD36" w14:textId="77777777" w:rsidR="002970D1" w:rsidRDefault="007042B6">
            <w:r>
              <w:rPr>
                <w:sz w:val="18"/>
              </w:rPr>
              <w:t>浏览器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BB3B2E6" w14:textId="77777777" w:rsidR="002970D1" w:rsidRDefault="007042B6">
            <w:r>
              <w:rPr>
                <w:sz w:val="18"/>
              </w:rPr>
              <w:t>第三种客户端</w:t>
            </w:r>
          </w:p>
        </w:tc>
      </w:tr>
      <w:tr w:rsidR="002970D1" w14:paraId="61DF1C44" w14:textId="77777777">
        <w:trPr>
          <w:jc w:val="center"/>
        </w:trPr>
        <w:tc>
          <w:tcPr>
            <w:tcW w:w="141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3640D78" w14:textId="77777777" w:rsidR="002970D1" w:rsidRDefault="007042B6">
            <w:r>
              <w:rPr>
                <w:sz w:val="18"/>
              </w:rPr>
              <w:t>Minimal API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0657CD4" w14:textId="77777777" w:rsidR="002970D1" w:rsidRDefault="007042B6">
            <w:r>
              <w:rPr>
                <w:sz w:val="18"/>
              </w:rPr>
              <w:t>执行业务逻辑并返回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响应</w:t>
            </w:r>
          </w:p>
        </w:tc>
        <w:tc>
          <w:tcPr>
            <w:tcW w:w="204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0728863" w14:textId="77777777" w:rsidR="002970D1" w:rsidRDefault="007042B6">
            <w:r>
              <w:rPr>
                <w:sz w:val="18"/>
              </w:rPr>
              <w:t>服务器</w:t>
            </w:r>
            <w:r>
              <w:rPr>
                <w:sz w:val="18"/>
              </w:rPr>
              <w:t>/Kestrel</w:t>
            </w:r>
          </w:p>
        </w:tc>
        <w:tc>
          <w:tcPr>
            <w:tcW w:w="300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E720B8" w14:textId="77777777" w:rsidR="002970D1" w:rsidRDefault="007042B6">
            <w:r>
              <w:rPr>
                <w:sz w:val="18"/>
              </w:rPr>
              <w:t>三个客户端共同访问的后端</w:t>
            </w:r>
          </w:p>
        </w:tc>
      </w:tr>
    </w:tbl>
    <w:p w14:paraId="474C4C6C" w14:textId="77777777" w:rsidR="002970D1" w:rsidRDefault="002970D1">
      <w:pPr>
        <w:spacing w:after="0"/>
      </w:pPr>
    </w:p>
    <w:p w14:paraId="551C9E67" w14:textId="77777777" w:rsidR="002970D1" w:rsidRDefault="007042B6">
      <w:pPr>
        <w:pStyle w:val="21"/>
      </w:pPr>
      <w:bookmarkStart w:id="545" w:name="_Toc235302350"/>
      <w:r>
        <w:t xml:space="preserve">C.2 </w:t>
      </w:r>
      <w:r>
        <w:t>最终目录和运行拓扑</w:t>
      </w:r>
      <w:bookmarkEnd w:id="545"/>
    </w:p>
    <w:p w14:paraId="45F5C716" w14:textId="77777777" w:rsidR="002970D1" w:rsidRDefault="007042B6">
      <w:r>
        <w:t>为了让比较有意义，三个前端使用同一个</w:t>
      </w:r>
      <w:r>
        <w:t>TaskApi</w:t>
      </w:r>
      <w:r>
        <w:t>后端。原生</w:t>
      </w:r>
      <w:r>
        <w:t>fetch</w:t>
      </w:r>
      <w:r>
        <w:t>页面放在</w:t>
      </w:r>
      <w:r>
        <w:t>TaskApi/wwwroot</w:t>
      </w:r>
      <w:r>
        <w:t>中，由</w:t>
      </w:r>
      <w:r>
        <w:t>Kestrel</w:t>
      </w:r>
      <w:r>
        <w:t>一起提供，所以它与</w:t>
      </w:r>
      <w:r>
        <w:t>API</w:t>
      </w:r>
      <w:r>
        <w:t>同源；</w:t>
      </w:r>
      <w:r>
        <w:t>Axios</w:t>
      </w:r>
      <w:r>
        <w:t>和</w:t>
      </w:r>
      <w:r>
        <w:t>React</w:t>
      </w:r>
      <w:r>
        <w:t>项目由</w:t>
      </w:r>
      <w:r>
        <w:t>Vite</w:t>
      </w:r>
      <w:r>
        <w:t>开发服务器提供，端口与后端不同，所以开发时属于跨源访问。</w:t>
      </w:r>
    </w:p>
    <w:p w14:paraId="00E35F87" w14:textId="77777777" w:rsidR="002970D1" w:rsidRDefault="007042B6">
      <w:r>
        <w:t>下面的</w:t>
      </w:r>
      <w:r>
        <w:t>FrontendClients</w:t>
      </w:r>
      <w:r>
        <w:t>只是父文件夹名称，可以换成其他名称。命令必须在父文件夹中执行；项目创建后再进入相应目录。不要把三个</w:t>
      </w:r>
      <w:r>
        <w:t>package.json</w:t>
      </w:r>
      <w:r>
        <w:t>或三个</w:t>
      </w:r>
      <w:r>
        <w:t>Program.cs</w:t>
      </w:r>
      <w:r>
        <w:t>混在同一层。</w:t>
      </w:r>
    </w:p>
    <w:p w14:paraId="2DD46AED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</w:t>
      </w:r>
      <w:r>
        <w:rPr>
          <w:b/>
          <w:color w:val="5F6B76"/>
          <w:sz w:val="18"/>
        </w:rPr>
        <w:t xml:space="preserve">　完成后的总目录结构</w:t>
      </w:r>
    </w:p>
    <w:p w14:paraId="4916D85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FrontendClients/</w:t>
      </w:r>
      <w:r>
        <w:br/>
        <w:t>├─ TaskApi/                         # .NET 10</w:t>
      </w:r>
      <w:r>
        <w:t>后端，同时提供原生</w:t>
      </w:r>
      <w:r>
        <w:t>fetch</w:t>
      </w:r>
      <w:r>
        <w:t>页面</w:t>
      </w:r>
      <w:r>
        <w:br/>
        <w:t>│  ├─ Program.cs</w:t>
      </w:r>
      <w:r>
        <w:br/>
        <w:t>│  ├─ TaskApi.csproj</w:t>
      </w:r>
      <w:r>
        <w:br/>
        <w:t>│  ├─ appsettings.json</w:t>
      </w:r>
      <w:r>
        <w:br/>
        <w:t>│</w:t>
      </w:r>
      <w:r>
        <w:t xml:space="preserve">  ├─ Properties/launchSettings.json</w:t>
      </w:r>
      <w:r>
        <w:br/>
        <w:t>│  └─ wwwroot/</w:t>
      </w:r>
      <w:r>
        <w:br/>
        <w:t>│     ├─ index.html</w:t>
      </w:r>
      <w:r>
        <w:br/>
        <w:t>│     ├─ styles.css</w:t>
      </w:r>
      <w:r>
        <w:br/>
        <w:t>│     └─ app.js</w:t>
      </w:r>
      <w:r>
        <w:br/>
        <w:t xml:space="preserve">├─ task-axios-client/               # </w:t>
      </w:r>
      <w:r>
        <w:t>原生</w:t>
      </w:r>
      <w:r>
        <w:t>DOM + Axios + Vite</w:t>
      </w:r>
      <w:r>
        <w:br/>
        <w:t>│  ├─ index.html</w:t>
      </w:r>
      <w:r>
        <w:br/>
        <w:t>│  ├─ package.json</w:t>
      </w:r>
      <w:r>
        <w:br/>
        <w:t>│  └─ src/</w:t>
      </w:r>
      <w:r>
        <w:br/>
        <w:t>│     ├─ api.js</w:t>
      </w:r>
      <w:r>
        <w:br/>
        <w:t>│     ├─ main.js</w:t>
      </w:r>
      <w:r>
        <w:br/>
        <w:t>│     └─ s</w:t>
      </w:r>
      <w:r>
        <w:t>tyle.css</w:t>
      </w:r>
      <w:r>
        <w:br/>
        <w:t>└─ task-react-client/               # React 19 + fetch + Vite</w:t>
      </w:r>
      <w:r>
        <w:br/>
        <w:t xml:space="preserve">   ├─ .env.development</w:t>
      </w:r>
      <w:r>
        <w:br/>
        <w:t xml:space="preserve">   ├─ index.html</w:t>
      </w:r>
      <w:r>
        <w:br/>
        <w:t xml:space="preserve">   ├─ package.json</w:t>
      </w:r>
      <w:r>
        <w:br/>
        <w:t xml:space="preserve">   └─ src/</w:t>
      </w:r>
      <w:r>
        <w:br/>
        <w:t xml:space="preserve">      ├─ App.jsx</w:t>
      </w:r>
      <w:r>
        <w:br/>
        <w:t xml:space="preserve">      ├─ api.js</w:t>
      </w:r>
      <w:r>
        <w:br/>
        <w:t xml:space="preserve">      ├─ main.jsx</w:t>
      </w:r>
      <w:r>
        <w:br/>
        <w:t xml:space="preserve">      └─ index.css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91"/>
        <w:gridCol w:w="2268"/>
        <w:gridCol w:w="2211"/>
      </w:tblGrid>
      <w:tr w:rsidR="002970D1" w14:paraId="23DC6BE3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0C77846D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应用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020058A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典型地址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78164F6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与</w:t>
            </w:r>
            <w:r>
              <w:rPr>
                <w:b/>
                <w:color w:val="FFFFFF"/>
                <w:sz w:val="18"/>
              </w:rPr>
              <w:t>API</w:t>
            </w:r>
            <w:r>
              <w:rPr>
                <w:b/>
                <w:color w:val="FFFFFF"/>
                <w:sz w:val="18"/>
              </w:rPr>
              <w:t>的关系</w:t>
            </w:r>
          </w:p>
        </w:tc>
        <w:tc>
          <w:tcPr>
            <w:tcW w:w="221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A0B0570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是否需要</w:t>
            </w:r>
            <w:r>
              <w:rPr>
                <w:b/>
                <w:color w:val="FFFFFF"/>
                <w:sz w:val="18"/>
              </w:rPr>
              <w:t>CORS</w:t>
            </w:r>
          </w:p>
        </w:tc>
      </w:tr>
      <w:tr w:rsidR="002970D1" w14:paraId="694D649A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A23A0E8" w14:textId="77777777" w:rsidR="002970D1" w:rsidRDefault="007042B6">
            <w:r>
              <w:rPr>
                <w:sz w:val="18"/>
              </w:rPr>
              <w:t>原生</w:t>
            </w:r>
            <w:r>
              <w:rPr>
                <w:sz w:val="18"/>
              </w:rPr>
              <w:t>fetch</w:t>
            </w:r>
            <w:r>
              <w:rPr>
                <w:sz w:val="18"/>
              </w:rPr>
              <w:t>页面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3E0BC06" w14:textId="77777777" w:rsidR="002970D1" w:rsidRDefault="007042B6">
            <w:r>
              <w:rPr>
                <w:sz w:val="18"/>
              </w:rPr>
              <w:t>http://localhost:5098/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F9A008D" w14:textId="77777777" w:rsidR="002970D1" w:rsidRDefault="007042B6">
            <w:r>
              <w:rPr>
                <w:sz w:val="18"/>
              </w:rPr>
              <w:t>页面和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同为</w:t>
            </w:r>
            <w:r>
              <w:rPr>
                <w:sz w:val="18"/>
              </w:rPr>
              <w:t>5098</w:t>
            </w:r>
          </w:p>
        </w:tc>
        <w:tc>
          <w:tcPr>
            <w:tcW w:w="221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2142146" w14:textId="77777777" w:rsidR="002970D1" w:rsidRDefault="007042B6">
            <w:r>
              <w:rPr>
                <w:sz w:val="18"/>
              </w:rPr>
              <w:t>不需要</w:t>
            </w:r>
          </w:p>
        </w:tc>
      </w:tr>
      <w:tr w:rsidR="002970D1" w14:paraId="16D09E7E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919508B" w14:textId="77777777" w:rsidR="002970D1" w:rsidRDefault="007042B6">
            <w:r>
              <w:rPr>
                <w:sz w:val="18"/>
              </w:rPr>
              <w:t>Minimal API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B33D437" w14:textId="77777777" w:rsidR="002970D1" w:rsidRDefault="007042B6">
            <w:r>
              <w:rPr>
                <w:sz w:val="18"/>
              </w:rPr>
              <w:t>http://localhost:5098/api/tasks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E611526" w14:textId="77777777" w:rsidR="002970D1" w:rsidRDefault="007042B6">
            <w:r>
              <w:rPr>
                <w:sz w:val="18"/>
              </w:rPr>
              <w:t>后端资源</w:t>
            </w:r>
          </w:p>
        </w:tc>
        <w:tc>
          <w:tcPr>
            <w:tcW w:w="221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D754478" w14:textId="77777777" w:rsidR="002970D1" w:rsidRDefault="007042B6">
            <w:r>
              <w:rPr>
                <w:sz w:val="18"/>
              </w:rPr>
              <w:t>—</w:t>
            </w:r>
          </w:p>
        </w:tc>
      </w:tr>
      <w:tr w:rsidR="002970D1" w14:paraId="320D0559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C5CF4A7" w14:textId="77777777" w:rsidR="002970D1" w:rsidRDefault="007042B6">
            <w:r>
              <w:rPr>
                <w:sz w:val="18"/>
              </w:rPr>
              <w:t>Axios</w:t>
            </w:r>
            <w:r>
              <w:rPr>
                <w:sz w:val="18"/>
              </w:rPr>
              <w:t>页面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522A34D" w14:textId="77777777" w:rsidR="002970D1" w:rsidRDefault="007042B6">
            <w:r>
              <w:rPr>
                <w:sz w:val="18"/>
              </w:rPr>
              <w:t>http://localhost:5173/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CDFABBF" w14:textId="77777777" w:rsidR="002970D1" w:rsidRDefault="007042B6">
            <w:r>
              <w:rPr>
                <w:sz w:val="18"/>
              </w:rPr>
              <w:t>端口不同</w:t>
            </w:r>
          </w:p>
        </w:tc>
        <w:tc>
          <w:tcPr>
            <w:tcW w:w="221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BCC9215" w14:textId="77777777" w:rsidR="002970D1" w:rsidRDefault="007042B6">
            <w:r>
              <w:rPr>
                <w:sz w:val="18"/>
              </w:rPr>
              <w:t>需要</w:t>
            </w:r>
          </w:p>
        </w:tc>
      </w:tr>
      <w:tr w:rsidR="002970D1" w14:paraId="1FFC591E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892F961" w14:textId="77777777" w:rsidR="002970D1" w:rsidRDefault="007042B6">
            <w:r>
              <w:rPr>
                <w:sz w:val="18"/>
              </w:rPr>
              <w:t>React 19</w:t>
            </w:r>
            <w:r>
              <w:rPr>
                <w:sz w:val="18"/>
              </w:rPr>
              <w:t>页面</w:t>
            </w:r>
          </w:p>
        </w:tc>
        <w:tc>
          <w:tcPr>
            <w:tcW w:w="289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975D41A" w14:textId="77777777" w:rsidR="002970D1" w:rsidRDefault="007042B6">
            <w:r>
              <w:rPr>
                <w:sz w:val="18"/>
              </w:rPr>
              <w:t>http://localhost:5174/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856EFCB" w14:textId="77777777" w:rsidR="002970D1" w:rsidRDefault="007042B6">
            <w:r>
              <w:rPr>
                <w:sz w:val="18"/>
              </w:rPr>
              <w:t>端口不同</w:t>
            </w:r>
          </w:p>
        </w:tc>
        <w:tc>
          <w:tcPr>
            <w:tcW w:w="221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A3A0C72" w14:textId="77777777" w:rsidR="002970D1" w:rsidRDefault="007042B6">
            <w:r>
              <w:rPr>
                <w:sz w:val="18"/>
              </w:rPr>
              <w:t>需要</w:t>
            </w:r>
          </w:p>
        </w:tc>
      </w:tr>
    </w:tbl>
    <w:p w14:paraId="2EF3965C" w14:textId="77777777" w:rsidR="002970D1" w:rsidRDefault="002970D1">
      <w:pPr>
        <w:spacing w:after="0"/>
      </w:pPr>
    </w:p>
    <w:p w14:paraId="51DC25AE" w14:textId="77777777" w:rsidR="002970D1" w:rsidRDefault="007042B6">
      <w:pPr>
        <w:pStyle w:val="21"/>
      </w:pPr>
      <w:bookmarkStart w:id="546" w:name="_Toc235302351"/>
      <w:r>
        <w:t xml:space="preserve">C.3 </w:t>
      </w:r>
      <w:r>
        <w:t>浏览器究竟怎样发送一次</w:t>
      </w:r>
      <w:r>
        <w:t>HTTP</w:t>
      </w:r>
      <w:r>
        <w:t>请求</w:t>
      </w:r>
      <w:bookmarkEnd w:id="546"/>
    </w:p>
    <w:p w14:paraId="059E7163" w14:textId="77777777" w:rsidR="002970D1" w:rsidRDefault="007042B6">
      <w:r>
        <w:t>用户点击按钮时，</w:t>
      </w:r>
      <w:r>
        <w:t>JavaScript</w:t>
      </w:r>
      <w:r>
        <w:t>并不是直接调用服务器中的</w:t>
      </w:r>
      <w:r>
        <w:t>C#</w:t>
      </w:r>
      <w:r>
        <w:t>函数。</w:t>
      </w:r>
      <w:r>
        <w:t>fetch</w:t>
      </w:r>
      <w:r>
        <w:t>先把方法、</w:t>
      </w:r>
      <w:r>
        <w:t>URL</w:t>
      </w:r>
      <w:r>
        <w:t>、请求头和请求体交给浏览器网络层；浏览器建立或复用</w:t>
      </w:r>
      <w:r>
        <w:t>TCP</w:t>
      </w:r>
      <w:r>
        <w:t>连接，通过</w:t>
      </w:r>
      <w:r>
        <w:t>HTTP</w:t>
      </w:r>
      <w:r>
        <w:t>把字节发给</w:t>
      </w:r>
      <w:r>
        <w:t>Kestrel</w:t>
      </w:r>
      <w:r>
        <w:t>；</w:t>
      </w:r>
      <w:r>
        <w:t>Kestrel</w:t>
      </w:r>
      <w:r>
        <w:t>创建</w:t>
      </w:r>
      <w:r>
        <w:t>HttpContext</w:t>
      </w:r>
      <w:r>
        <w:t>，</w:t>
      </w:r>
      <w:r>
        <w:t>ASP.NET Core</w:t>
      </w:r>
      <w:r>
        <w:t>匹配</w:t>
      </w:r>
      <w:r>
        <w:t>MapPost</w:t>
      </w:r>
      <w:r>
        <w:t>等端点；端点产生状态码、响应头和响应体，再沿相反方向返回。</w:t>
      </w:r>
    </w:p>
    <w:p w14:paraId="2A708908" w14:textId="77777777" w:rsidR="002970D1" w:rsidRDefault="007042B6">
      <w:r>
        <w:t>浏览器得到响应后，</w:t>
      </w:r>
      <w:r>
        <w:t>fetch</w:t>
      </w:r>
      <w:r>
        <w:t>返回一个</w:t>
      </w:r>
      <w:r>
        <w:t>Response</w:t>
      </w:r>
      <w:r>
        <w:t>对象。这个对象的</w:t>
      </w:r>
      <w:r>
        <w:t>status</w:t>
      </w:r>
      <w:r>
        <w:t>和</w:t>
      </w:r>
      <w:r>
        <w:t>ok</w:t>
      </w:r>
      <w:r>
        <w:t>告诉你</w:t>
      </w:r>
      <w:r>
        <w:t>HTTP</w:t>
      </w:r>
      <w:r>
        <w:t>是否成功，</w:t>
      </w:r>
      <w:r>
        <w:t>headers</w:t>
      </w:r>
      <w:r>
        <w:t>保存响应头，</w:t>
      </w:r>
      <w:r>
        <w:t>json()</w:t>
      </w:r>
      <w:r>
        <w:t>或</w:t>
      </w:r>
      <w:r>
        <w:t>text()</w:t>
      </w:r>
      <w:r>
        <w:t>才会读取并</w:t>
      </w:r>
      <w:r>
        <w:t>解析响应体。最后，</w:t>
      </w:r>
      <w:r>
        <w:t>JavaScript</w:t>
      </w:r>
      <w:r>
        <w:t>修改</w:t>
      </w:r>
      <w:r>
        <w:t>DOM</w:t>
      </w:r>
      <w:r>
        <w:t>或</w:t>
      </w:r>
      <w:r>
        <w:t>React</w:t>
      </w:r>
      <w:r>
        <w:t>状态，用户才在页面上看见结果。</w:t>
      </w:r>
    </w:p>
    <w:p w14:paraId="3A45B5DF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7C444D8F" wp14:editId="6360516C">
            <wp:extent cx="5760000" cy="3136000"/>
            <wp:effectExtent l="0" t="0" r="0" b="0"/>
            <wp:docPr id="70" name="Picture 70" descr="用户点击后，JavaScript通过fetch发送POST，Kestrel和Minimal API处理后返回201与JSON，浏览器解析并更新页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2-http-roundtrip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0E2C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C-2</w:t>
      </w:r>
      <w:r>
        <w:rPr>
          <w:color w:val="5F6B76"/>
          <w:sz w:val="18"/>
        </w:rPr>
        <w:t xml:space="preserve">　一次</w:t>
      </w:r>
      <w:r>
        <w:rPr>
          <w:color w:val="5F6B76"/>
          <w:sz w:val="18"/>
        </w:rPr>
        <w:t>fetch</w:t>
      </w:r>
      <w:r>
        <w:rPr>
          <w:color w:val="5F6B76"/>
          <w:sz w:val="18"/>
        </w:rPr>
        <w:t>请求从点击到页面更新的完整往返</w:t>
      </w:r>
    </w:p>
    <w:p w14:paraId="1CAF5F84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</w:t>
      </w:r>
      <w:r>
        <w:rPr>
          <w:b/>
          <w:color w:val="5F6B76"/>
          <w:sz w:val="18"/>
        </w:rPr>
        <w:t xml:space="preserve">　浏览器可能发出的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请求（为了讲解而简化）</w:t>
      </w:r>
    </w:p>
    <w:p w14:paraId="0EF000E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POST /api/tasks HTTP/1.1</w:t>
      </w:r>
      <w:r>
        <w:br/>
        <w:t>Host: localhost:5098</w:t>
      </w:r>
      <w:r>
        <w:br/>
        <w:t>Content-Type: application/json</w:t>
      </w:r>
      <w:r>
        <w:br/>
        <w:t>Authorization: Bearer eyJhbGciOi...</w:t>
      </w:r>
      <w:r>
        <w:br/>
      </w:r>
      <w:r>
        <w:br/>
        <w:t>{</w:t>
      </w:r>
      <w:r>
        <w:br/>
        <w:t xml:space="preserve">  "title": "</w:t>
      </w:r>
      <w:r>
        <w:t>学习</w:t>
      </w:r>
      <w:r>
        <w:t>fetch"</w:t>
      </w:r>
      <w:r>
        <w:br/>
        <w:t>}</w:t>
      </w:r>
    </w:p>
    <w:p w14:paraId="285F6F5E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C-3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Minim</w:t>
      </w:r>
      <w:r>
        <w:rPr>
          <w:b/>
          <w:color w:val="5F6B76"/>
          <w:sz w:val="18"/>
        </w:rPr>
        <w:t>al API</w:t>
      </w:r>
      <w:r>
        <w:rPr>
          <w:b/>
          <w:color w:val="5F6B76"/>
          <w:sz w:val="18"/>
        </w:rPr>
        <w:t>可能返回的</w:t>
      </w:r>
      <w:r>
        <w:rPr>
          <w:b/>
          <w:color w:val="5F6B76"/>
          <w:sz w:val="18"/>
        </w:rPr>
        <w:t>HTTP</w:t>
      </w:r>
      <w:r>
        <w:rPr>
          <w:b/>
          <w:color w:val="5F6B76"/>
          <w:sz w:val="18"/>
        </w:rPr>
        <w:t>响应</w:t>
      </w:r>
    </w:p>
    <w:p w14:paraId="70402DA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HTTP/1.1 201 Created</w:t>
      </w:r>
      <w:r>
        <w:br/>
        <w:t>Content-Type: application/json; charset=utf-8</w:t>
      </w:r>
      <w:r>
        <w:br/>
        <w:t>Location: /api/tasks/3</w:t>
      </w:r>
      <w:r>
        <w:br/>
      </w:r>
      <w:r>
        <w:br/>
        <w:t>{</w:t>
      </w:r>
      <w:r>
        <w:br/>
        <w:t xml:space="preserve">  "id": 3,</w:t>
      </w:r>
      <w:r>
        <w:br/>
        <w:t xml:space="preserve">  "title": "</w:t>
      </w:r>
      <w:r>
        <w:t>学习</w:t>
      </w:r>
      <w:r>
        <w:t>fetch",</w:t>
      </w:r>
      <w:r>
        <w:br/>
        <w:t xml:space="preserve">  "completed": false</w:t>
      </w:r>
      <w:r>
        <w:br/>
        <w:t>}</w:t>
      </w:r>
    </w:p>
    <w:p w14:paraId="69237A70" w14:textId="77777777" w:rsidR="002970D1" w:rsidRDefault="007042B6">
      <w:pPr>
        <w:pStyle w:val="a0"/>
      </w:pPr>
      <w:r>
        <w:t>请求行说明方法和资源：</w:t>
      </w:r>
      <w:r>
        <w:t>POST</w:t>
      </w:r>
      <w:r>
        <w:t>表示创建，</w:t>
      </w:r>
      <w:r>
        <w:t>/api/tasks</w:t>
      </w:r>
      <w:r>
        <w:t>表示任务集合。</w:t>
      </w:r>
    </w:p>
    <w:p w14:paraId="111D0BC2" w14:textId="77777777" w:rsidR="002970D1" w:rsidRDefault="007042B6">
      <w:pPr>
        <w:pStyle w:val="a0"/>
      </w:pPr>
      <w:r>
        <w:t>Content-Type</w:t>
      </w:r>
      <w:r>
        <w:t>说明请求体按</w:t>
      </w:r>
      <w:r>
        <w:t>JSON</w:t>
      </w:r>
      <w:r>
        <w:t>解释；没有它，服务器可能无法按预期绑定对象。</w:t>
      </w:r>
    </w:p>
    <w:p w14:paraId="2258C8A0" w14:textId="77777777" w:rsidR="002970D1" w:rsidRDefault="007042B6">
      <w:pPr>
        <w:pStyle w:val="a0"/>
      </w:pPr>
      <w:r>
        <w:t>Authorization</w:t>
      </w:r>
      <w:r>
        <w:t>携带</w:t>
      </w:r>
      <w:r>
        <w:t>Bearer</w:t>
      </w:r>
      <w:r>
        <w:t>令牌；令牌不应放在</w:t>
      </w:r>
      <w:r>
        <w:t>URL</w:t>
      </w:r>
      <w:r>
        <w:t>查询字符串中。</w:t>
      </w:r>
    </w:p>
    <w:p w14:paraId="43156FFA" w14:textId="77777777" w:rsidR="002970D1" w:rsidRDefault="007042B6">
      <w:pPr>
        <w:pStyle w:val="a0"/>
      </w:pPr>
      <w:r>
        <w:t>201</w:t>
      </w:r>
      <w:r>
        <w:t>表示已创建；</w:t>
      </w:r>
      <w:r>
        <w:t>Location</w:t>
      </w:r>
      <w:r>
        <w:t>指出新资源地址；响应体给出服务器最终保存的数据。</w:t>
      </w:r>
    </w:p>
    <w:p w14:paraId="28759919" w14:textId="77777777" w:rsidR="002970D1" w:rsidRDefault="007042B6">
      <w:pPr>
        <w:pStyle w:val="21"/>
      </w:pPr>
      <w:bookmarkStart w:id="547" w:name="_Toc235302352"/>
      <w:r>
        <w:lastRenderedPageBreak/>
        <w:t xml:space="preserve">C.4 </w:t>
      </w:r>
      <w:r>
        <w:t>用开发者工具亲眼看见请求</w:t>
      </w:r>
      <w:bookmarkEnd w:id="547"/>
    </w:p>
    <w:p w14:paraId="427F0E4D" w14:textId="77777777" w:rsidR="002970D1" w:rsidRDefault="007042B6">
      <w:r>
        <w:t>Chrome</w:t>
      </w:r>
      <w:r>
        <w:t>、</w:t>
      </w:r>
      <w:r>
        <w:t>Edge</w:t>
      </w:r>
      <w:r>
        <w:t>和</w:t>
      </w:r>
      <w:r>
        <w:t>Firefox</w:t>
      </w:r>
      <w:r>
        <w:t>都提供开发者工具。先打开页面，再按</w:t>
      </w:r>
      <w:r>
        <w:t>F12</w:t>
      </w:r>
      <w:r>
        <w:t>，选择</w:t>
      </w:r>
      <w:r>
        <w:t>Network</w:t>
      </w:r>
      <w:r>
        <w:t>（网络）面板；勾选</w:t>
      </w:r>
      <w:r>
        <w:t>Preserve log</w:t>
      </w:r>
      <w:r>
        <w:t>可在页面跳转时保留记录，点击清空按钮后再执行一次操作。不要只看</w:t>
      </w:r>
      <w:r>
        <w:t>Console</w:t>
      </w:r>
      <w:r>
        <w:t>，因为</w:t>
      </w:r>
      <w:r>
        <w:t>CORS</w:t>
      </w:r>
      <w:r>
        <w:t>、状态码、请求头和响应体主要在</w:t>
      </w:r>
      <w:r>
        <w:t>Network</w:t>
      </w:r>
      <w:r>
        <w:t>中。</w:t>
      </w:r>
    </w:p>
    <w:p w14:paraId="1F547EFC" w14:textId="77777777" w:rsidR="002970D1" w:rsidRDefault="007042B6">
      <w:pPr>
        <w:pStyle w:val="a"/>
      </w:pPr>
      <w:r>
        <w:t>第一步：在页面新增一个任务。</w:t>
      </w:r>
      <w:r>
        <w:t>Network</w:t>
      </w:r>
      <w:r>
        <w:t>列表应出现</w:t>
      </w:r>
      <w:r>
        <w:t>POST /api/tasks</w:t>
      </w:r>
      <w:r>
        <w:t>；如果代码随后刷新列表，还会出现</w:t>
      </w:r>
      <w:r>
        <w:t>GET /api/tasks</w:t>
      </w:r>
      <w:r>
        <w:t>。</w:t>
      </w:r>
    </w:p>
    <w:p w14:paraId="07984951" w14:textId="77777777" w:rsidR="002970D1" w:rsidRDefault="007042B6">
      <w:pPr>
        <w:pStyle w:val="a"/>
      </w:pPr>
      <w:r>
        <w:t>第二步：点开</w:t>
      </w:r>
      <w:r>
        <w:t>POST</w:t>
      </w:r>
      <w:r>
        <w:t>记录，在</w:t>
      </w:r>
      <w:r>
        <w:t>Headers</w:t>
      </w:r>
      <w:r>
        <w:t>中核对</w:t>
      </w:r>
      <w:r>
        <w:t>Request URL</w:t>
      </w:r>
      <w:r>
        <w:t>、</w:t>
      </w:r>
      <w:r>
        <w:t>Request Method</w:t>
      </w:r>
      <w:r>
        <w:t>、</w:t>
      </w:r>
      <w:r>
        <w:t>Status Code</w:t>
      </w:r>
      <w:r>
        <w:t>和</w:t>
      </w:r>
      <w:r>
        <w:t>Remote Address</w:t>
      </w:r>
      <w:r>
        <w:t>。</w:t>
      </w:r>
    </w:p>
    <w:p w14:paraId="78414BA4" w14:textId="77777777" w:rsidR="002970D1" w:rsidRDefault="007042B6">
      <w:pPr>
        <w:pStyle w:val="a"/>
      </w:pPr>
      <w:r>
        <w:t>第三步：在</w:t>
      </w:r>
      <w:r>
        <w:t>Request Headers</w:t>
      </w:r>
      <w:r>
        <w:t>中核对</w:t>
      </w:r>
      <w:r>
        <w:t>Content-Type</w:t>
      </w:r>
      <w:r>
        <w:t>和</w:t>
      </w:r>
      <w:r>
        <w:t>Authorization</w:t>
      </w:r>
      <w:r>
        <w:t>；在</w:t>
      </w:r>
      <w:r>
        <w:t>Payload</w:t>
      </w:r>
      <w:r>
        <w:t>中核对实际发送的</w:t>
      </w:r>
      <w:r>
        <w:t>JSON</w:t>
      </w:r>
      <w:r>
        <w:t>。</w:t>
      </w:r>
    </w:p>
    <w:p w14:paraId="7BFFBAA6" w14:textId="77777777" w:rsidR="002970D1" w:rsidRDefault="007042B6">
      <w:pPr>
        <w:pStyle w:val="a"/>
      </w:pPr>
      <w:r>
        <w:t>第四步</w:t>
      </w:r>
      <w:r>
        <w:t>：在</w:t>
      </w:r>
      <w:r>
        <w:t>Response</w:t>
      </w:r>
      <w:r>
        <w:t>或</w:t>
      </w:r>
      <w:r>
        <w:t>Preview</w:t>
      </w:r>
      <w:r>
        <w:t>中核对后端返回的</w:t>
      </w:r>
      <w:r>
        <w:t>JSON</w:t>
      </w:r>
      <w:r>
        <w:t>；在</w:t>
      </w:r>
      <w:r>
        <w:t>Timing</w:t>
      </w:r>
      <w:r>
        <w:t>中查看等待服务器和下载分别用了多久。</w:t>
      </w:r>
    </w:p>
    <w:p w14:paraId="1CA87E0C" w14:textId="77777777" w:rsidR="002970D1" w:rsidRDefault="007042B6">
      <w:pPr>
        <w:pStyle w:val="a"/>
      </w:pPr>
      <w:r>
        <w:t>第五步：跨源写操作若出现</w:t>
      </w:r>
      <w:r>
        <w:t>OPTIONS</w:t>
      </w:r>
      <w:r>
        <w:t>，先点开</w:t>
      </w:r>
      <w:r>
        <w:t>OPTIONS</w:t>
      </w:r>
      <w:r>
        <w:t>检查</w:t>
      </w:r>
      <w:r>
        <w:t>CORS</w:t>
      </w:r>
      <w:r>
        <w:t>响应头，再检查后面的真正</w:t>
      </w:r>
      <w:r>
        <w:t>POST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1FD01FB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6F86310" w14:textId="77777777" w:rsidR="002970D1" w:rsidRDefault="007042B6">
            <w:r>
              <w:rPr>
                <w:b/>
                <w:color w:val="2563A7"/>
              </w:rPr>
              <w:t xml:space="preserve">一个极有用的判断　</w:t>
            </w:r>
            <w:r>
              <w:t>Network</w:t>
            </w:r>
            <w:r>
              <w:t>中完全没有请求，问题通常在按钮事件或</w:t>
            </w:r>
            <w:r>
              <w:t>JavaScript</w:t>
            </w:r>
            <w:r>
              <w:t>执行之前；有请求但状态码是</w:t>
            </w:r>
            <w:r>
              <w:t>4xx/5xx</w:t>
            </w:r>
            <w:r>
              <w:t>，说明浏览器已经联系到服务器；只有</w:t>
            </w:r>
            <w:r>
              <w:t>“Failed to fetch”</w:t>
            </w:r>
            <w:r>
              <w:t>而服务器日志没有业务请求，则应优先检查地址、</w:t>
            </w:r>
            <w:r>
              <w:t>HTTPS</w:t>
            </w:r>
            <w:r>
              <w:t>证书、</w:t>
            </w:r>
            <w:r>
              <w:t>CORS</w:t>
            </w:r>
            <w:r>
              <w:t>、网络或</w:t>
            </w:r>
            <w:r>
              <w:t>Mixed Con</w:t>
            </w:r>
            <w:r>
              <w:t>tent</w:t>
            </w:r>
            <w:r>
              <w:t>。</w:t>
            </w:r>
          </w:p>
        </w:tc>
      </w:tr>
    </w:tbl>
    <w:p w14:paraId="6241B141" w14:textId="77777777" w:rsidR="002970D1" w:rsidRDefault="002970D1">
      <w:pPr>
        <w:spacing w:after="0"/>
      </w:pPr>
    </w:p>
    <w:p w14:paraId="0D39F7DD" w14:textId="77777777" w:rsidR="002970D1" w:rsidRDefault="007042B6">
      <w:pPr>
        <w:pStyle w:val="21"/>
      </w:pPr>
      <w:bookmarkStart w:id="548" w:name="_Toc235302353"/>
      <w:r>
        <w:t>C.5 JSON</w:t>
      </w:r>
      <w:r>
        <w:t>是什么，前后端为什么都要关心它</w:t>
      </w:r>
      <w:bookmarkEnd w:id="548"/>
    </w:p>
    <w:p w14:paraId="03E69D53" w14:textId="77777777" w:rsidR="002970D1" w:rsidRDefault="007042B6">
      <w:r>
        <w:t>JSON</w:t>
      </w:r>
      <w:r>
        <w:t>是一种文本数据格式，不是</w:t>
      </w:r>
      <w:r>
        <w:t>C#</w:t>
      </w:r>
      <w:r>
        <w:t>对象，也不是</w:t>
      </w:r>
      <w:r>
        <w:t>JavaScript</w:t>
      </w:r>
      <w:r>
        <w:t>对象。</w:t>
      </w:r>
      <w:r>
        <w:t>JavaScript</w:t>
      </w:r>
      <w:r>
        <w:t>用</w:t>
      </w:r>
      <w:r>
        <w:t>JSON.stringify</w:t>
      </w:r>
      <w:r>
        <w:t>把对象变成</w:t>
      </w:r>
      <w:r>
        <w:t>JSON</w:t>
      </w:r>
      <w:r>
        <w:t>文本；</w:t>
      </w:r>
      <w:r>
        <w:t>fetch</w:t>
      </w:r>
      <w:r>
        <w:t>响应的</w:t>
      </w:r>
      <w:r>
        <w:t>json()</w:t>
      </w:r>
      <w:r>
        <w:t>读取响应体并把</w:t>
      </w:r>
      <w:r>
        <w:t>JSON</w:t>
      </w:r>
      <w:r>
        <w:t>文本解析成</w:t>
      </w:r>
      <w:r>
        <w:t>JavaScript</w:t>
      </w:r>
      <w:r>
        <w:t>值。</w:t>
      </w:r>
      <w:r>
        <w:t>ASP.NET Core</w:t>
      </w:r>
      <w:r>
        <w:t>则把请求</w:t>
      </w:r>
      <w:r>
        <w:t>JSON</w:t>
      </w:r>
      <w:r>
        <w:t>反序列化成</w:t>
      </w:r>
      <w:r>
        <w:t>CreateTaskRequest</w:t>
      </w:r>
      <w:r>
        <w:t>，并把</w:t>
      </w:r>
      <w:r>
        <w:t>TaskItem</w:t>
      </w:r>
      <w:r>
        <w:t>序列化为</w:t>
      </w:r>
      <w:r>
        <w:t>JSON</w:t>
      </w:r>
      <w:r>
        <w:t>响应。</w:t>
      </w:r>
    </w:p>
    <w:p w14:paraId="412E29EE" w14:textId="77777777" w:rsidR="002970D1" w:rsidRDefault="007042B6">
      <w:r>
        <w:t>JSON</w:t>
      </w:r>
      <w:r>
        <w:t>属性名必须使用双引号，字符串也使用双引号；不能写注释，不能在最后一个属性后保留逗号。日期在</w:t>
      </w:r>
      <w:r>
        <w:t>JSON</w:t>
      </w:r>
      <w:r>
        <w:t>中通常只是约定格式的字符串。属性名称、类型和</w:t>
      </w:r>
      <w:r>
        <w:t>是否允许为空必须与接口契约一致。</w:t>
      </w:r>
    </w:p>
    <w:p w14:paraId="230B72D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C-4</w:t>
      </w:r>
      <w:r>
        <w:rPr>
          <w:b/>
          <w:color w:val="5F6B76"/>
          <w:sz w:val="18"/>
        </w:rPr>
        <w:t xml:space="preserve">　对象、</w:t>
      </w:r>
      <w:r>
        <w:rPr>
          <w:b/>
          <w:color w:val="5F6B76"/>
          <w:sz w:val="18"/>
        </w:rPr>
        <w:t>JSON.stringify</w:t>
      </w:r>
      <w:r>
        <w:rPr>
          <w:b/>
          <w:color w:val="5F6B76"/>
          <w:sz w:val="18"/>
        </w:rPr>
        <w:t>与</w:t>
      </w:r>
      <w:r>
        <w:rPr>
          <w:b/>
          <w:color w:val="5F6B76"/>
          <w:sz w:val="18"/>
        </w:rPr>
        <w:t>response.json()</w:t>
      </w:r>
      <w:r>
        <w:rPr>
          <w:b/>
          <w:color w:val="5F6B76"/>
          <w:sz w:val="18"/>
        </w:rPr>
        <w:t>的关系</w:t>
      </w:r>
    </w:p>
    <w:p w14:paraId="0940903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// JavaScript</w:t>
      </w:r>
      <w:r>
        <w:t>对象：存在于浏览器内存中</w:t>
      </w:r>
      <w:r>
        <w:br/>
        <w:t>const requestObject = { title: "</w:t>
      </w:r>
      <w:r>
        <w:t>学习</w:t>
      </w:r>
      <w:r>
        <w:t>JSON" };</w:t>
      </w:r>
      <w:r>
        <w:br/>
      </w:r>
      <w:r>
        <w:br/>
        <w:t>// JSON</w:t>
      </w:r>
      <w:r>
        <w:t>文本：可以作为</w:t>
      </w:r>
      <w:r>
        <w:t>HTTP</w:t>
      </w:r>
      <w:r>
        <w:t>请求体发送</w:t>
      </w:r>
      <w:r>
        <w:br/>
        <w:t>const jsonText = JSON.stringify(requestObject);</w:t>
      </w:r>
      <w:r>
        <w:br/>
        <w:t xml:space="preserve">// </w:t>
      </w:r>
      <w:r>
        <w:t>结果：</w:t>
      </w:r>
      <w:r>
        <w:t>{"title":"</w:t>
      </w:r>
      <w:r>
        <w:t>学习</w:t>
      </w:r>
      <w:r>
        <w:t>JSON"}</w:t>
      </w:r>
      <w:r>
        <w:br/>
      </w:r>
      <w:r>
        <w:br/>
        <w:t>const response = await fetch</w:t>
      </w:r>
      <w:r>
        <w:t>("/api/tasks", {</w:t>
      </w:r>
      <w:r>
        <w:br/>
        <w:t xml:space="preserve">  method: "POST",</w:t>
      </w:r>
      <w:r>
        <w:br/>
        <w:t xml:space="preserve">  headers: { "Content-Type": "application/json" },</w:t>
      </w:r>
      <w:r>
        <w:br/>
        <w:t xml:space="preserve">  body: jsonText</w:t>
      </w:r>
      <w:r>
        <w:br/>
        <w:t>});</w:t>
      </w:r>
      <w:r>
        <w:br/>
      </w:r>
      <w:r>
        <w:br/>
        <w:t xml:space="preserve">// </w:t>
      </w:r>
      <w:r>
        <w:t>把响应中的</w:t>
      </w:r>
      <w:r>
        <w:t>JSON</w:t>
      </w:r>
      <w:r>
        <w:t>文本解析成</w:t>
      </w:r>
      <w:r>
        <w:t>JavaScript</w:t>
      </w:r>
      <w:r>
        <w:t>对象</w:t>
      </w:r>
      <w:r>
        <w:br/>
        <w:t>const savedTask = await response.json();</w:t>
      </w:r>
      <w:r>
        <w:br/>
        <w:t>console.log(savedTask.id);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8FD3BDA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0CE99B73" w14:textId="77777777" w:rsidR="002970D1" w:rsidRDefault="007042B6">
            <w:r>
              <w:rPr>
                <w:b/>
                <w:color w:val="C65D09"/>
              </w:rPr>
              <w:t>204</w:t>
            </w:r>
            <w:r>
              <w:rPr>
                <w:b/>
                <w:color w:val="C65D09"/>
              </w:rPr>
              <w:t>响应没有</w:t>
            </w:r>
            <w:r>
              <w:rPr>
                <w:b/>
                <w:color w:val="C65D09"/>
              </w:rPr>
              <w:t>JSON</w:t>
            </w:r>
            <w:r>
              <w:rPr>
                <w:b/>
                <w:color w:val="C65D09"/>
              </w:rPr>
              <w:t xml:space="preserve">　</w:t>
            </w:r>
            <w:r>
              <w:t>DELETE</w:t>
            </w:r>
            <w:r>
              <w:t>成功常返回</w:t>
            </w:r>
            <w:r>
              <w:t>204 No Content</w:t>
            </w:r>
            <w:r>
              <w:t>。此时响应体为空，继续执行</w:t>
            </w:r>
            <w:r>
              <w:t>response.json()</w:t>
            </w:r>
            <w:r>
              <w:t>会抛出解析错误。因此统一请求函数应当先判断</w:t>
            </w:r>
            <w:r>
              <w:t>response.status === 204</w:t>
            </w:r>
            <w:r>
              <w:t>，再决定是否解析。</w:t>
            </w:r>
          </w:p>
        </w:tc>
      </w:tr>
    </w:tbl>
    <w:p w14:paraId="25EE196D" w14:textId="77777777" w:rsidR="002970D1" w:rsidRDefault="002970D1">
      <w:pPr>
        <w:spacing w:after="0"/>
      </w:pPr>
    </w:p>
    <w:p w14:paraId="3A522E8F" w14:textId="77777777" w:rsidR="002970D1" w:rsidRDefault="007042B6">
      <w:pPr>
        <w:pStyle w:val="21"/>
      </w:pPr>
      <w:bookmarkStart w:id="549" w:name="_Toc235302354"/>
      <w:r>
        <w:t xml:space="preserve">C.6 </w:t>
      </w:r>
      <w:r>
        <w:t>状态码不是装饰：前端要按它决定下一步</w:t>
      </w:r>
      <w:bookmarkEnd w:id="549"/>
    </w:p>
    <w:p w14:paraId="7DD0F41E" w14:textId="77777777" w:rsidR="002970D1" w:rsidRDefault="007042B6">
      <w:r>
        <w:t>HTTP</w:t>
      </w:r>
      <w:r>
        <w:t>状态码是服务器对本次请求结果的机器可读概括。</w:t>
      </w:r>
      <w:r>
        <w:t>fetch</w:t>
      </w:r>
      <w:r>
        <w:t>遇到</w:t>
      </w:r>
      <w:r>
        <w:t>404</w:t>
      </w:r>
      <w:r>
        <w:t>、</w:t>
      </w:r>
      <w:r>
        <w:t>400</w:t>
      </w:r>
      <w:r>
        <w:t>或</w:t>
      </w:r>
      <w:r>
        <w:t>500</w:t>
      </w:r>
      <w:r>
        <w:t>时通常不会自动抛出异常；只要网络往返完成，它仍会返回</w:t>
      </w:r>
      <w:r>
        <w:t>Response</w:t>
      </w:r>
      <w:r>
        <w:t>。因此原生</w:t>
      </w:r>
      <w:r>
        <w:t>fetch</w:t>
      </w:r>
      <w:r>
        <w:t>代码必须检查</w:t>
      </w:r>
      <w:r>
        <w:t>response.ok</w:t>
      </w:r>
      <w:r>
        <w:t>。</w:t>
      </w:r>
      <w:r>
        <w:t>Axios</w:t>
      </w:r>
      <w:r>
        <w:t>默认会把非</w:t>
      </w:r>
      <w:r>
        <w:t>2xx</w:t>
      </w:r>
      <w:r>
        <w:t>状态转到</w:t>
      </w:r>
      <w:r>
        <w:t>catch</w:t>
      </w:r>
      <w:r>
        <w:t>，但仍应读取</w:t>
      </w:r>
      <w:r>
        <w:t>error.response.status</w:t>
      </w:r>
      <w:r>
        <w:t>和后端返回的错</w:t>
      </w:r>
      <w:r>
        <w:t>误体。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68"/>
        <w:gridCol w:w="2551"/>
        <w:gridCol w:w="3118"/>
      </w:tblGrid>
      <w:tr w:rsidR="002970D1" w14:paraId="2347DA49" w14:textId="77777777">
        <w:trPr>
          <w:tblHeader/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543230BD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状态码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48496A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最直白的意思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0D947643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  <w:r>
              <w:rPr>
                <w:b/>
                <w:color w:val="FFFFFF"/>
                <w:sz w:val="18"/>
              </w:rPr>
              <w:t>API</w:t>
            </w:r>
            <w:r>
              <w:rPr>
                <w:b/>
                <w:color w:val="FFFFFF"/>
                <w:sz w:val="18"/>
              </w:rPr>
              <w:t>中的场景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1389A9E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前端应做什么</w:t>
            </w:r>
          </w:p>
        </w:tc>
      </w:tr>
      <w:tr w:rsidR="002970D1" w14:paraId="45AF2CB2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68DF46B" w14:textId="77777777" w:rsidR="002970D1" w:rsidRDefault="007042B6">
            <w:r>
              <w:rPr>
                <w:sz w:val="18"/>
              </w:rPr>
              <w:t>200 OK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EE674CD" w14:textId="77777777" w:rsidR="002970D1" w:rsidRDefault="007042B6">
            <w:r>
              <w:rPr>
                <w:sz w:val="18"/>
              </w:rPr>
              <w:t>成功，并有响应内容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A1BC4B3" w14:textId="77777777" w:rsidR="002970D1" w:rsidRDefault="007042B6">
            <w:r>
              <w:rPr>
                <w:sz w:val="18"/>
              </w:rPr>
              <w:t>查询、修改成功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655D3E8" w14:textId="77777777" w:rsidR="002970D1" w:rsidRDefault="007042B6">
            <w:r>
              <w:rPr>
                <w:sz w:val="18"/>
              </w:rPr>
              <w:t>解析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并更新界面</w:t>
            </w:r>
          </w:p>
        </w:tc>
      </w:tr>
      <w:tr w:rsidR="002970D1" w14:paraId="2D80ED19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C527217" w14:textId="77777777" w:rsidR="002970D1" w:rsidRDefault="007042B6">
            <w:r>
              <w:rPr>
                <w:sz w:val="18"/>
              </w:rPr>
              <w:t>201 Created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1EFDCDC" w14:textId="77777777" w:rsidR="002970D1" w:rsidRDefault="007042B6">
            <w:r>
              <w:rPr>
                <w:sz w:val="18"/>
              </w:rPr>
              <w:t>新资源创建成功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9F8AB2D" w14:textId="77777777" w:rsidR="002970D1" w:rsidRDefault="007042B6">
            <w:r>
              <w:rPr>
                <w:sz w:val="18"/>
              </w:rPr>
              <w:t>POST</w:t>
            </w:r>
            <w:r>
              <w:rPr>
                <w:sz w:val="18"/>
              </w:rPr>
              <w:t>新增任务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3CBD396" w14:textId="77777777" w:rsidR="002970D1" w:rsidRDefault="007042B6">
            <w:r>
              <w:rPr>
                <w:sz w:val="18"/>
              </w:rPr>
              <w:t>读取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Location</w:t>
            </w:r>
          </w:p>
        </w:tc>
      </w:tr>
      <w:tr w:rsidR="002970D1" w14:paraId="63376678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614961F" w14:textId="77777777" w:rsidR="002970D1" w:rsidRDefault="007042B6">
            <w:r>
              <w:rPr>
                <w:sz w:val="18"/>
              </w:rPr>
              <w:t>204 No Content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ED00C63" w14:textId="77777777" w:rsidR="002970D1" w:rsidRDefault="007042B6">
            <w:r>
              <w:rPr>
                <w:sz w:val="18"/>
              </w:rPr>
              <w:t>成功，但没有响应体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E7805BC" w14:textId="77777777" w:rsidR="002970D1" w:rsidRDefault="007042B6">
            <w:r>
              <w:rPr>
                <w:sz w:val="18"/>
              </w:rPr>
              <w:t>DELETE</w:t>
            </w:r>
            <w:r>
              <w:rPr>
                <w:sz w:val="18"/>
              </w:rPr>
              <w:t>成功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D80D9FC" w14:textId="77777777" w:rsidR="002970D1" w:rsidRDefault="007042B6">
            <w:r>
              <w:rPr>
                <w:sz w:val="18"/>
              </w:rPr>
              <w:t>不要调用</w:t>
            </w:r>
            <w:r>
              <w:rPr>
                <w:sz w:val="18"/>
              </w:rPr>
              <w:t>json()</w:t>
            </w:r>
          </w:p>
        </w:tc>
      </w:tr>
      <w:tr w:rsidR="002970D1" w14:paraId="5A7AE07A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F630633" w14:textId="77777777" w:rsidR="002970D1" w:rsidRDefault="007042B6">
            <w:r>
              <w:rPr>
                <w:sz w:val="18"/>
              </w:rPr>
              <w:t>400 Bad Request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4F1AEFC" w14:textId="77777777" w:rsidR="002970D1" w:rsidRDefault="007042B6">
            <w:r>
              <w:rPr>
                <w:sz w:val="18"/>
              </w:rPr>
              <w:t>输入或请求格式不合法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6D2FF4A" w14:textId="77777777" w:rsidR="002970D1" w:rsidRDefault="007042B6">
            <w:r>
              <w:rPr>
                <w:sz w:val="18"/>
              </w:rPr>
              <w:t>标题为空、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错误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798C2EE" w14:textId="77777777" w:rsidR="002970D1" w:rsidRDefault="007042B6">
            <w:r>
              <w:rPr>
                <w:sz w:val="18"/>
              </w:rPr>
              <w:t>显示可理解的验证信息</w:t>
            </w:r>
          </w:p>
        </w:tc>
      </w:tr>
      <w:tr w:rsidR="002970D1" w14:paraId="4A59A944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702951E" w14:textId="77777777" w:rsidR="002970D1" w:rsidRDefault="007042B6">
            <w:r>
              <w:rPr>
                <w:sz w:val="18"/>
              </w:rPr>
              <w:t>401 Unauthorized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91F6FD8" w14:textId="77777777" w:rsidR="002970D1" w:rsidRDefault="007042B6">
            <w:r>
              <w:rPr>
                <w:sz w:val="18"/>
              </w:rPr>
              <w:t>没有有效身份凭据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612AA67" w14:textId="77777777" w:rsidR="002970D1" w:rsidRDefault="007042B6">
            <w:r>
              <w:rPr>
                <w:sz w:val="18"/>
              </w:rPr>
              <w:t>未带令牌或令牌无效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52011DA" w14:textId="77777777" w:rsidR="002970D1" w:rsidRDefault="007042B6">
            <w:r>
              <w:rPr>
                <w:sz w:val="18"/>
              </w:rPr>
              <w:t>要求重新取得令牌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登录</w:t>
            </w:r>
          </w:p>
        </w:tc>
      </w:tr>
      <w:tr w:rsidR="002970D1" w14:paraId="4585CF48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CBF8412" w14:textId="77777777" w:rsidR="002970D1" w:rsidRDefault="007042B6">
            <w:r>
              <w:rPr>
                <w:sz w:val="18"/>
              </w:rPr>
              <w:t>403 Forbidden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A3A95BC" w14:textId="77777777" w:rsidR="002970D1" w:rsidRDefault="007042B6">
            <w:r>
              <w:rPr>
                <w:sz w:val="18"/>
              </w:rPr>
              <w:t>身份有效但没有权限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48F160E" w14:textId="77777777" w:rsidR="002970D1" w:rsidRDefault="007042B6">
            <w:r>
              <w:rPr>
                <w:sz w:val="18"/>
              </w:rPr>
              <w:t>缺少所需角色或策略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04DD8E1" w14:textId="77777777" w:rsidR="002970D1" w:rsidRDefault="007042B6">
            <w:r>
              <w:rPr>
                <w:sz w:val="18"/>
              </w:rPr>
              <w:t>说明无权操作，不要反复登录</w:t>
            </w:r>
          </w:p>
        </w:tc>
      </w:tr>
      <w:tr w:rsidR="002970D1" w14:paraId="328854BE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96DE90E" w14:textId="77777777" w:rsidR="002970D1" w:rsidRDefault="007042B6">
            <w:r>
              <w:rPr>
                <w:sz w:val="18"/>
              </w:rPr>
              <w:t>404 Not Found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8929587" w14:textId="77777777" w:rsidR="002970D1" w:rsidRDefault="007042B6">
            <w:r>
              <w:rPr>
                <w:sz w:val="18"/>
              </w:rPr>
              <w:t>资源不存在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A7F34E9" w14:textId="77777777" w:rsidR="002970D1" w:rsidRDefault="007042B6">
            <w:r>
              <w:rPr>
                <w:sz w:val="18"/>
              </w:rPr>
              <w:t>任务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不存在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D1D9275" w14:textId="77777777" w:rsidR="002970D1" w:rsidRDefault="007042B6">
            <w:r>
              <w:rPr>
                <w:sz w:val="18"/>
              </w:rPr>
              <w:t>提示已不存在并刷新列表</w:t>
            </w:r>
          </w:p>
        </w:tc>
      </w:tr>
      <w:tr w:rsidR="002970D1" w14:paraId="3B348EF2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327C661" w14:textId="77777777" w:rsidR="002970D1" w:rsidRDefault="007042B6">
            <w:r>
              <w:rPr>
                <w:sz w:val="18"/>
              </w:rPr>
              <w:t>409 Conflict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7F24A69" w14:textId="77777777" w:rsidR="002970D1" w:rsidRDefault="007042B6">
            <w:r>
              <w:rPr>
                <w:sz w:val="18"/>
              </w:rPr>
              <w:t>与当前资源状态冲突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51D6973" w14:textId="77777777" w:rsidR="002970D1" w:rsidRDefault="007042B6">
            <w:r>
              <w:rPr>
                <w:sz w:val="18"/>
              </w:rPr>
              <w:t>并发版本冲突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4632950" w14:textId="77777777" w:rsidR="002970D1" w:rsidRDefault="007042B6">
            <w:r>
              <w:rPr>
                <w:sz w:val="18"/>
              </w:rPr>
              <w:t>提示刷新后重试</w:t>
            </w:r>
          </w:p>
        </w:tc>
      </w:tr>
      <w:tr w:rsidR="002970D1" w14:paraId="1580CC63" w14:textId="77777777">
        <w:trPr>
          <w:jc w:val="center"/>
        </w:trPr>
        <w:tc>
          <w:tcPr>
            <w:tcW w:w="1247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A5CAC2F" w14:textId="77777777" w:rsidR="002970D1" w:rsidRDefault="007042B6">
            <w:r>
              <w:rPr>
                <w:sz w:val="18"/>
              </w:rPr>
              <w:lastRenderedPageBreak/>
              <w:t>500 Internal Server Error</w:t>
            </w:r>
          </w:p>
        </w:tc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04671DA" w14:textId="77777777" w:rsidR="002970D1" w:rsidRDefault="007042B6">
            <w:r>
              <w:rPr>
                <w:sz w:val="18"/>
              </w:rPr>
              <w:t>服务器内部失败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98A6574" w14:textId="77777777" w:rsidR="002970D1" w:rsidRDefault="007042B6">
            <w:r>
              <w:rPr>
                <w:sz w:val="18"/>
              </w:rPr>
              <w:t>未处理异常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D62E1E4" w14:textId="77777777" w:rsidR="002970D1" w:rsidRDefault="007042B6">
            <w:r>
              <w:rPr>
                <w:sz w:val="18"/>
              </w:rPr>
              <w:t>显示通用提示并记录追踪信息</w:t>
            </w:r>
          </w:p>
        </w:tc>
      </w:tr>
    </w:tbl>
    <w:p w14:paraId="092D9C4E" w14:textId="77777777" w:rsidR="002970D1" w:rsidRDefault="002970D1">
      <w:pPr>
        <w:spacing w:after="0"/>
      </w:pPr>
    </w:p>
    <w:p w14:paraId="35D20180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C-5</w:t>
      </w:r>
      <w:r>
        <w:rPr>
          <w:b/>
          <w:color w:val="5F6B76"/>
          <w:sz w:val="18"/>
        </w:rPr>
        <w:t xml:space="preserve">　同时处理空响应、</w:t>
      </w:r>
      <w:r>
        <w:rPr>
          <w:b/>
          <w:color w:val="5F6B76"/>
          <w:sz w:val="18"/>
        </w:rPr>
        <w:t>JSON</w:t>
      </w:r>
      <w:r>
        <w:rPr>
          <w:b/>
          <w:color w:val="5F6B76"/>
          <w:sz w:val="18"/>
        </w:rPr>
        <w:t>、文本和非</w:t>
      </w:r>
      <w:r>
        <w:rPr>
          <w:b/>
          <w:color w:val="5F6B76"/>
          <w:sz w:val="18"/>
        </w:rPr>
        <w:t>2xx</w:t>
      </w:r>
      <w:r>
        <w:rPr>
          <w:b/>
          <w:color w:val="5F6B76"/>
          <w:sz w:val="18"/>
        </w:rPr>
        <w:t>状态</w:t>
      </w:r>
    </w:p>
    <w:p w14:paraId="549068EF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async function readResponse(response) {</w:t>
      </w:r>
      <w:r>
        <w:br/>
        <w:t xml:space="preserve">  if (response.status === 204) return null;</w:t>
      </w:r>
      <w:r>
        <w:br/>
      </w:r>
      <w:r>
        <w:br/>
        <w:t xml:space="preserve">  const contentType = response.headers.get("content-type") ?? "";</w:t>
      </w:r>
      <w:r>
        <w:br/>
        <w:t xml:space="preserve">  const data = contentType.includes("application/json")</w:t>
      </w:r>
      <w:r>
        <w:br/>
        <w:t xml:space="preserve">    ? await response</w:t>
      </w:r>
      <w:r>
        <w:t>.json()</w:t>
      </w:r>
      <w:r>
        <w:br/>
        <w:t xml:space="preserve">    : await response.text();</w:t>
      </w:r>
      <w:r>
        <w:br/>
      </w:r>
      <w:r>
        <w:br/>
        <w:t xml:space="preserve">  if (!response.ok) {</w:t>
      </w:r>
      <w:r>
        <w:br/>
        <w:t xml:space="preserve">    const message = data?.detail ?? data?.message ?? `</w:t>
      </w:r>
      <w:r>
        <w:t>请求失败：</w:t>
      </w:r>
      <w:r>
        <w:t>${response.status}`;</w:t>
      </w:r>
      <w:r>
        <w:br/>
        <w:t xml:space="preserve">    throw new Error(message);</w:t>
      </w:r>
      <w:r>
        <w:br/>
        <w:t xml:space="preserve">  }</w:t>
      </w:r>
      <w:r>
        <w:br/>
        <w:t xml:space="preserve">  return data;</w:t>
      </w:r>
      <w:r>
        <w:br/>
        <w:t>}</w:t>
      </w:r>
    </w:p>
    <w:p w14:paraId="43168612" w14:textId="77777777" w:rsidR="002970D1" w:rsidRDefault="007042B6">
      <w:pPr>
        <w:pStyle w:val="21"/>
      </w:pPr>
      <w:bookmarkStart w:id="550" w:name="_Toc235302355"/>
      <w:r>
        <w:t xml:space="preserve">C.7 </w:t>
      </w:r>
      <w:r>
        <w:t>同源、跨源与</w:t>
      </w:r>
      <w:r>
        <w:t>CORS</w:t>
      </w:r>
      <w:r>
        <w:t>的完整原理</w:t>
      </w:r>
      <w:bookmarkEnd w:id="550"/>
    </w:p>
    <w:p w14:paraId="522233EF" w14:textId="77777777" w:rsidR="002970D1" w:rsidRDefault="007042B6">
      <w:r>
        <w:t>浏览器把协议、主机和端口完全相同的两个地址视为同源。</w:t>
      </w:r>
      <w:r>
        <w:t>http://localhost:50</w:t>
      </w:r>
      <w:r>
        <w:t>98/</w:t>
      </w:r>
      <w:r>
        <w:t>与</w:t>
      </w:r>
      <w:r>
        <w:t>http://localhost:5098/api/tasks</w:t>
      </w:r>
      <w:r>
        <w:t>同源；</w:t>
      </w:r>
      <w:r>
        <w:t>http://localhost:5173</w:t>
      </w:r>
      <w:r>
        <w:t>与</w:t>
      </w:r>
      <w:r>
        <w:t>http://localhost:5098</w:t>
      </w:r>
      <w:r>
        <w:t>端口不同，因此跨源；</w:t>
      </w:r>
      <w:r>
        <w:t>http</w:t>
      </w:r>
      <w:r>
        <w:t>与</w:t>
      </w:r>
      <w:r>
        <w:t>https</w:t>
      </w:r>
      <w:r>
        <w:t>不同协议，也属于跨源。路径不同不会造成跨源。</w:t>
      </w:r>
    </w:p>
    <w:p w14:paraId="052F3809" w14:textId="77777777" w:rsidR="002970D1" w:rsidRDefault="007042B6">
      <w:r>
        <w:t>同源策略是浏览器保护用户数据的安全边界。</w:t>
      </w:r>
      <w:r>
        <w:t>CORS</w:t>
      </w:r>
      <w:r>
        <w:t>是服务器通过响应头明确告诉浏览器</w:t>
      </w:r>
      <w:r>
        <w:t>“</w:t>
      </w:r>
      <w:r>
        <w:t>哪些其他源可以由页面</w:t>
      </w:r>
      <w:r>
        <w:t>JavaScript</w:t>
      </w:r>
      <w:r>
        <w:t>读取我的响应</w:t>
      </w:r>
      <w:r>
        <w:t>”</w:t>
      </w:r>
      <w:r>
        <w:t>。</w:t>
      </w:r>
      <w:r>
        <w:t>CORS</w:t>
      </w:r>
      <w:r>
        <w:t>不会验证用户身份，也不会阻止</w:t>
      </w:r>
      <w:r>
        <w:t>curl</w:t>
      </w:r>
      <w:r>
        <w:t>、</w:t>
      </w:r>
      <w:r>
        <w:t>Swagger</w:t>
      </w:r>
      <w:r>
        <w:t>或服务器程序直接发请求，所以不能把</w:t>
      </w:r>
      <w:r>
        <w:t>CORS</w:t>
      </w:r>
      <w:r>
        <w:t>当成认证或防火墙。</w:t>
      </w:r>
    </w:p>
    <w:p w14:paraId="7F856D6F" w14:textId="77777777" w:rsidR="002970D1" w:rsidRDefault="007042B6">
      <w:r>
        <w:t>带</w:t>
      </w:r>
      <w:r>
        <w:t>a</w:t>
      </w:r>
      <w:r>
        <w:t>pplication/json</w:t>
      </w:r>
      <w:r>
        <w:t>或</w:t>
      </w:r>
      <w:r>
        <w:t>Authorization</w:t>
      </w:r>
      <w:r>
        <w:t>等条件的跨源请求可能触发预检。浏览器先发送</w:t>
      </w:r>
      <w:r>
        <w:t>OPTIONS</w:t>
      </w:r>
      <w:r>
        <w:t>，询问服务器是否允许该源、方法和请求头；预检通过后才发送真正的</w:t>
      </w:r>
      <w:r>
        <w:t>POST</w:t>
      </w:r>
      <w:r>
        <w:t>、</w:t>
      </w:r>
      <w:r>
        <w:t>PUT</w:t>
      </w:r>
      <w:r>
        <w:t>或</w:t>
      </w:r>
      <w:r>
        <w:t>DELETE</w:t>
      </w:r>
      <w:r>
        <w:t>。页面代码通常不需要手写</w:t>
      </w:r>
      <w:r>
        <w:t>OPTIONS</w:t>
      </w:r>
      <w:r>
        <w:t>。</w:t>
      </w:r>
    </w:p>
    <w:p w14:paraId="3CC4360F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01207A6C" wp14:editId="56054112">
            <wp:extent cx="5760000" cy="3264000"/>
            <wp:effectExtent l="0" t="0" r="0" b="0"/>
            <wp:docPr id="71" name="Picture 71" descr="浏览器先用OPTIONS预检跨源JSON和Authorization请求，服务器允许后再发送真正POST并返回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3-cors-prefligh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54E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C-3</w:t>
      </w:r>
      <w:r>
        <w:rPr>
          <w:color w:val="5F6B76"/>
          <w:sz w:val="18"/>
        </w:rPr>
        <w:t xml:space="preserve">　跨源写请求的</w:t>
      </w:r>
      <w:r>
        <w:rPr>
          <w:color w:val="5F6B76"/>
          <w:sz w:val="18"/>
        </w:rPr>
        <w:t>CORS</w:t>
      </w:r>
      <w:r>
        <w:rPr>
          <w:color w:val="5F6B76"/>
          <w:sz w:val="18"/>
        </w:rPr>
        <w:t>预检与真正业务请求</w:t>
      </w:r>
    </w:p>
    <w:p w14:paraId="0684829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C-6</w:t>
      </w:r>
      <w:r>
        <w:rPr>
          <w:b/>
          <w:color w:val="5F6B76"/>
          <w:sz w:val="18"/>
        </w:rPr>
        <w:t xml:space="preserve">　只允许两个明确开发源的</w:t>
      </w:r>
      <w:r>
        <w:rPr>
          <w:b/>
          <w:color w:val="5F6B76"/>
          <w:sz w:val="18"/>
        </w:rPr>
        <w:t>CORS</w:t>
      </w:r>
      <w:r>
        <w:rPr>
          <w:b/>
          <w:color w:val="5F6B76"/>
          <w:sz w:val="18"/>
        </w:rPr>
        <w:t>配置</w:t>
      </w:r>
    </w:p>
    <w:p w14:paraId="2492D23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const string FrontendCors = "FrontendCors";</w:t>
      </w:r>
      <w:r>
        <w:br/>
      </w:r>
      <w:r>
        <w:br/>
      </w:r>
      <w:r>
        <w:t>builder.Services.AddCors(options =&gt;</w:t>
      </w:r>
      <w:r>
        <w:br/>
        <w:t>{</w:t>
      </w:r>
      <w:r>
        <w:br/>
        <w:t xml:space="preserve">    options.AddPolicy(FrontendCors, policy =&gt;</w:t>
      </w:r>
      <w:r>
        <w:br/>
        <w:t xml:space="preserve">        policy.WithOrigins(</w:t>
      </w:r>
      <w:r>
        <w:br/>
        <w:t xml:space="preserve">                  "http://localhost:5173",</w:t>
      </w:r>
      <w:r>
        <w:br/>
        <w:t xml:space="preserve">                  "http://localhost:5174")</w:t>
      </w:r>
      <w:r>
        <w:br/>
        <w:t xml:space="preserve">              .AllowAnyHeader()</w:t>
      </w:r>
      <w:r>
        <w:br/>
        <w:t xml:space="preserve">              .AllowAnyMet</w:t>
      </w:r>
      <w:r>
        <w:t>hod());</w:t>
      </w:r>
      <w:r>
        <w:br/>
        <w:t>});</w:t>
      </w:r>
      <w:r>
        <w:br/>
      </w:r>
      <w:r>
        <w:br/>
        <w:t>// Build</w:t>
      </w:r>
      <w:r>
        <w:t>之后、映射端点之前启用策略</w:t>
      </w:r>
      <w:r>
        <w:br/>
        <w:t>app.UseCors(FrontendCors);</w:t>
      </w:r>
    </w:p>
    <w:p w14:paraId="2F976F62" w14:textId="77777777" w:rsidR="002970D1" w:rsidRDefault="007042B6">
      <w:pPr>
        <w:pStyle w:val="a0"/>
      </w:pPr>
      <w:r>
        <w:t>WithOrigins</w:t>
      </w:r>
      <w:r>
        <w:t>中的地址末尾不要加斜杠；协议、主机和端口必须与浏览器地址栏一致。</w:t>
      </w:r>
    </w:p>
    <w:p w14:paraId="5F98CF8D" w14:textId="77777777" w:rsidR="002970D1" w:rsidRDefault="007042B6">
      <w:pPr>
        <w:pStyle w:val="a0"/>
      </w:pPr>
      <w:r>
        <w:t>本例使用</w:t>
      </w:r>
      <w:r>
        <w:t>Bearer</w:t>
      </w:r>
      <w:r>
        <w:t>请求头，不使用跨站</w:t>
      </w:r>
      <w:r>
        <w:t>Cookie</w:t>
      </w:r>
      <w:r>
        <w:t>，所以前端无需设置</w:t>
      </w:r>
      <w:r>
        <w:t>credentials</w:t>
      </w:r>
      <w:r>
        <w:t>，后端也无需</w:t>
      </w:r>
      <w:r>
        <w:t>AllowCredentials</w:t>
      </w:r>
      <w:r>
        <w:t>。</w:t>
      </w:r>
    </w:p>
    <w:p w14:paraId="045F42F8" w14:textId="77777777" w:rsidR="002970D1" w:rsidRDefault="007042B6">
      <w:pPr>
        <w:pStyle w:val="a0"/>
      </w:pPr>
      <w:r>
        <w:t>不要组合</w:t>
      </w:r>
      <w:r>
        <w:t>AllowAnyOrigin</w:t>
      </w:r>
      <w:r>
        <w:t>与</w:t>
      </w:r>
      <w:r>
        <w:t>AllowCredentials</w:t>
      </w:r>
      <w:r>
        <w:t>。生产环境应把开发地址替换成真实前端域名。</w:t>
      </w:r>
    </w:p>
    <w:p w14:paraId="5598E967" w14:textId="77777777" w:rsidR="002970D1" w:rsidRDefault="007042B6">
      <w:pPr>
        <w:pStyle w:val="a0"/>
      </w:pPr>
      <w:r>
        <w:t>UseCors</w:t>
      </w:r>
      <w:r>
        <w:t>要放在需要跨源访问的端点之前；若同</w:t>
      </w:r>
      <w:r>
        <w:t>时显式调用认证授权中间件，顺序通常为</w:t>
      </w:r>
      <w:r>
        <w:t>UseCors</w:t>
      </w:r>
      <w:r>
        <w:t>、</w:t>
      </w:r>
      <w:r>
        <w:t>UseAuthentication</w:t>
      </w:r>
      <w:r>
        <w:t>、</w:t>
      </w:r>
      <w:r>
        <w:t>UseAuthorization</w:t>
      </w:r>
      <w:r>
        <w:t>。</w:t>
      </w:r>
    </w:p>
    <w:p w14:paraId="663EEEEE" w14:textId="77777777" w:rsidR="002970D1" w:rsidRDefault="007042B6">
      <w:pPr>
        <w:pStyle w:val="21"/>
      </w:pPr>
      <w:bookmarkStart w:id="551" w:name="_Toc235302356"/>
      <w:r>
        <w:lastRenderedPageBreak/>
        <w:t xml:space="preserve">C.8 </w:t>
      </w:r>
      <w:r>
        <w:t>认证、授权、</w:t>
      </w:r>
      <w:r>
        <w:t>Bearer</w:t>
      </w:r>
      <w:r>
        <w:t>令牌、</w:t>
      </w:r>
      <w:r>
        <w:t>401</w:t>
      </w:r>
      <w:r>
        <w:t>和</w:t>
      </w:r>
      <w:r>
        <w:t>403</w:t>
      </w:r>
      <w:bookmarkEnd w:id="551"/>
    </w:p>
    <w:p w14:paraId="17610A7D" w14:textId="77777777" w:rsidR="002970D1" w:rsidRDefault="007042B6">
      <w:r>
        <w:t>认证回答</w:t>
      </w:r>
      <w:r>
        <w:t>“</w:t>
      </w:r>
      <w:r>
        <w:t>你是谁</w:t>
      </w:r>
      <w:r>
        <w:t>”</w:t>
      </w:r>
      <w:r>
        <w:t>；授权回答</w:t>
      </w:r>
      <w:r>
        <w:t>“</w:t>
      </w:r>
      <w:r>
        <w:t>已经知道你是谁后，你能不能执行这项操作</w:t>
      </w:r>
      <w:r>
        <w:t>”</w:t>
      </w:r>
      <w:r>
        <w:t>。</w:t>
      </w:r>
      <w:r>
        <w:t>Bearer</w:t>
      </w:r>
      <w:r>
        <w:t>令牌是一段由受信任身份系统签发的字符串。浏览器把它放入</w:t>
      </w:r>
      <w:r>
        <w:t>Authorization</w:t>
      </w:r>
      <w:r>
        <w:t>请求头，后端验证签名、签发者、受众和有效期，再建立当前用户身份。</w:t>
      </w:r>
      <w:r>
        <w:t>RequireAuthorization</w:t>
      </w:r>
      <w:r>
        <w:t>要求端点必须有通过验证的身份。</w:t>
      </w:r>
    </w:p>
    <w:p w14:paraId="00DC11B7" w14:textId="77777777" w:rsidR="002970D1" w:rsidRDefault="007042B6">
      <w:r>
        <w:t>401</w:t>
      </w:r>
      <w:r>
        <w:t>通常表示没有令牌、令牌无效或</w:t>
      </w:r>
      <w:r>
        <w:t>已过期；</w:t>
      </w:r>
      <w:r>
        <w:t>403</w:t>
      </w:r>
      <w:r>
        <w:t>表示令牌有效，用户也已经被识别，但不满足角色或策略。二者不能混为</w:t>
      </w:r>
      <w:r>
        <w:t>“</w:t>
      </w:r>
      <w:r>
        <w:t>接口坏了</w:t>
      </w:r>
      <w:r>
        <w:t>”</w:t>
      </w:r>
      <w:r>
        <w:t>。</w:t>
      </w:r>
      <w:r>
        <w:t>.NET 10</w:t>
      </w:r>
      <w:r>
        <w:t>的已知</w:t>
      </w:r>
      <w:r>
        <w:t>API</w:t>
      </w:r>
      <w:r>
        <w:t>端点在认证失败时返回</w:t>
      </w:r>
      <w:r>
        <w:t>401/403</w:t>
      </w:r>
      <w:r>
        <w:t>，而不是把浏览器重定向到</w:t>
      </w:r>
      <w:r>
        <w:t>HTML</w:t>
      </w:r>
      <w:r>
        <w:t>登录页。</w:t>
      </w:r>
    </w:p>
    <w:p w14:paraId="15A044B8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C-7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Bearer</w:t>
      </w:r>
      <w:r>
        <w:rPr>
          <w:b/>
          <w:color w:val="5F6B76"/>
          <w:sz w:val="18"/>
        </w:rPr>
        <w:t>令牌应放在</w:t>
      </w:r>
      <w:r>
        <w:rPr>
          <w:b/>
          <w:color w:val="5F6B76"/>
          <w:sz w:val="18"/>
        </w:rPr>
        <w:t>Authorization</w:t>
      </w:r>
      <w:r>
        <w:rPr>
          <w:b/>
          <w:color w:val="5F6B76"/>
          <w:sz w:val="18"/>
        </w:rPr>
        <w:t>请求头</w:t>
      </w:r>
    </w:p>
    <w:p w14:paraId="4078F2E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const token = sessionStorage.getItem("access_token");</w:t>
      </w:r>
      <w:r>
        <w:br/>
        <w:t>const headers = { "Content-Type": "application/json" };</w:t>
      </w:r>
      <w:r>
        <w:br/>
      </w:r>
      <w:r>
        <w:br/>
        <w:t>if (token) {</w:t>
      </w:r>
      <w:r>
        <w:br/>
        <w:t xml:space="preserve"> </w:t>
      </w:r>
      <w:r>
        <w:t xml:space="preserve"> headers.Authorization = `Bearer ${token}`;</w:t>
      </w:r>
      <w:r>
        <w:br/>
        <w:t>}</w:t>
      </w:r>
      <w:r>
        <w:br/>
      </w:r>
      <w:r>
        <w:br/>
        <w:t>await fetch("http://localhost:5098/api/tasks", {</w:t>
      </w:r>
      <w:r>
        <w:br/>
        <w:t xml:space="preserve">  method: "POST",</w:t>
      </w:r>
      <w:r>
        <w:br/>
        <w:t xml:space="preserve">  headers,</w:t>
      </w:r>
      <w:r>
        <w:br/>
        <w:t xml:space="preserve">  body: JSON.stringify({ title: "</w:t>
      </w:r>
      <w:r>
        <w:t>带令牌的请求</w:t>
      </w:r>
      <w:r>
        <w:t>" })</w:t>
      </w:r>
      <w:r>
        <w:br/>
        <w:t>});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F4BEA43" w14:textId="77777777">
        <w:trPr>
          <w:jc w:val="center"/>
        </w:trPr>
        <w:tc>
          <w:tcPr>
            <w:tcW w:w="9468" w:type="dxa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</w:tcPr>
          <w:p w14:paraId="7B0B65C3" w14:textId="77777777" w:rsidR="002970D1" w:rsidRDefault="007042B6">
            <w:r>
              <w:rPr>
                <w:b/>
                <w:color w:val="B42318"/>
              </w:rPr>
              <w:t xml:space="preserve">本附录为什么用开发令牌　</w:t>
            </w:r>
            <w:r>
              <w:t>dotnet user-jwts</w:t>
            </w:r>
            <w:r>
              <w:t>适合本机学习和接口调试，可以让我们专注于浏览器如何携带、后端如何验证令牌。正式系统不要让用户复制粘贴令牌，也不</w:t>
            </w:r>
            <w:r>
              <w:t>要自己发明</w:t>
            </w:r>
            <w:r>
              <w:t>JWT</w:t>
            </w:r>
            <w:r>
              <w:t>登录流程；应使用可靠身份提供商、</w:t>
            </w:r>
            <w:r>
              <w:t>OpenID Connect</w:t>
            </w:r>
            <w:r>
              <w:t>授权码</w:t>
            </w:r>
            <w:r>
              <w:t>+PKCE</w:t>
            </w:r>
            <w:r>
              <w:t>，或采用</w:t>
            </w:r>
            <w:r>
              <w:t>BFF</w:t>
            </w:r>
            <w:r>
              <w:t>与安全</w:t>
            </w:r>
            <w:r>
              <w:t>HttpOnly Cookie</w:t>
            </w:r>
            <w:r>
              <w:t>等经过威胁建模的方案。</w:t>
            </w:r>
          </w:p>
        </w:tc>
      </w:tr>
    </w:tbl>
    <w:p w14:paraId="1E67196F" w14:textId="77777777" w:rsidR="002970D1" w:rsidRDefault="002970D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3070A13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74476BFF" w14:textId="77777777" w:rsidR="002970D1" w:rsidRDefault="007042B6">
            <w:r>
              <w:rPr>
                <w:b/>
                <w:color w:val="C65D09"/>
              </w:rPr>
              <w:t>sessionStorage</w:t>
            </w:r>
            <w:r>
              <w:rPr>
                <w:b/>
                <w:color w:val="C65D09"/>
              </w:rPr>
              <w:t xml:space="preserve">也不是保险箱　</w:t>
            </w:r>
            <w:r>
              <w:t>示例把令牌放入</w:t>
            </w:r>
            <w:r>
              <w:t>sessionStorage</w:t>
            </w:r>
            <w:r>
              <w:t>只是为了便于学习，关闭标签页后通常会清除；任何能在页面中执行的恶意脚本仍可能读取它。</w:t>
            </w:r>
            <w:r>
              <w:t>VITE_</w:t>
            </w:r>
            <w:r>
              <w:t>环境变量也会进入浏览器包，绝不能存放客户端密钥、数据库密码或</w:t>
            </w:r>
            <w:r>
              <w:t>JWT</w:t>
            </w:r>
            <w:r>
              <w:t>签名密钥。</w:t>
            </w:r>
          </w:p>
        </w:tc>
      </w:tr>
    </w:tbl>
    <w:p w14:paraId="701A5F3B" w14:textId="77777777" w:rsidR="002970D1" w:rsidRDefault="002970D1">
      <w:pPr>
        <w:spacing w:after="0"/>
      </w:pPr>
    </w:p>
    <w:p w14:paraId="3EC43CAA" w14:textId="77777777" w:rsidR="002970D1" w:rsidRDefault="007042B6">
      <w:pPr>
        <w:pStyle w:val="21"/>
      </w:pPr>
      <w:bookmarkStart w:id="552" w:name="_Toc235302357"/>
      <w:r>
        <w:t xml:space="preserve">C.9 </w:t>
      </w:r>
      <w:r>
        <w:t>第一步：创建共享的</w:t>
      </w:r>
      <w:r>
        <w:t>.NET 10 Minimal API</w:t>
      </w:r>
      <w:r>
        <w:t>后端</w:t>
      </w:r>
      <w:bookmarkEnd w:id="552"/>
    </w:p>
    <w:p w14:paraId="095824B2" w14:textId="77777777" w:rsidR="002970D1" w:rsidRDefault="007042B6">
      <w:r>
        <w:t>先在一个准备好的父目录中创建</w:t>
      </w:r>
      <w:r>
        <w:t>TaskApi</w:t>
      </w:r>
      <w:r>
        <w:t>。</w:t>
      </w:r>
      <w:r>
        <w:t>web</w:t>
      </w:r>
      <w:r>
        <w:t>模板比</w:t>
      </w:r>
      <w:r>
        <w:t>webapi</w:t>
      </w:r>
      <w:r>
        <w:t>模板更空，适合看清我们究竟加入了什么。</w:t>
      </w:r>
      <w:r>
        <w:t>JwtBearer</w:t>
      </w:r>
      <w:r>
        <w:t>包负责读取和验证</w:t>
      </w:r>
      <w:r>
        <w:t>Authorization: Bearer</w:t>
      </w:r>
      <w:r>
        <w:t>请求头；</w:t>
      </w:r>
      <w:r>
        <w:t>CORS</w:t>
      </w:r>
      <w:r>
        <w:t>和静态文件能力来自</w:t>
      </w:r>
      <w:r>
        <w:t>ASP.</w:t>
      </w:r>
      <w:r>
        <w:t>NET Core</w:t>
      </w:r>
      <w:r>
        <w:t>共享框架。</w:t>
      </w:r>
    </w:p>
    <w:p w14:paraId="15847976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C-8</w:t>
      </w:r>
      <w:r>
        <w:rPr>
          <w:b/>
          <w:color w:val="5F6B76"/>
          <w:sz w:val="18"/>
        </w:rPr>
        <w:t xml:space="preserve">　从空父目录创建后端项目</w:t>
      </w:r>
    </w:p>
    <w:p w14:paraId="1634719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C:/Projects</w:t>
      </w:r>
      <w:r>
        <w:br/>
        <w:t>mkdir FrontendClients</w:t>
      </w:r>
      <w:r>
        <w:br/>
        <w:t>cd FrontendClients</w:t>
      </w:r>
      <w:r>
        <w:br/>
      </w:r>
      <w:r>
        <w:br/>
        <w:t>dotnet new web -n TaskApi -f net10.0</w:t>
      </w:r>
      <w:r>
        <w:br/>
        <w:t>cd TaskApi</w:t>
      </w:r>
      <w:r>
        <w:br/>
        <w:t>dotnet add package Microsoft.AspNetCore.Authentication.JwtBearer --version 10.0.9</w:t>
      </w:r>
      <w:r>
        <w:br/>
        <w:t>mkdir wwwroot</w:t>
      </w:r>
      <w:r>
        <w:br/>
      </w:r>
      <w:r>
        <w:br/>
        <w:t>dotnet restore</w:t>
      </w:r>
      <w:r>
        <w:br/>
        <w:t xml:space="preserve">dotnet </w:t>
      </w:r>
      <w:r>
        <w:t>build</w:t>
      </w:r>
    </w:p>
    <w:p w14:paraId="74F5AF60" w14:textId="77777777" w:rsidR="002970D1" w:rsidRDefault="007042B6">
      <w:pPr>
        <w:pStyle w:val="a0"/>
      </w:pPr>
      <w:r>
        <w:t>dotnet new web</w:t>
      </w:r>
      <w:r>
        <w:t>创建项目文件、</w:t>
      </w:r>
      <w:r>
        <w:t>Program.cs</w:t>
      </w:r>
      <w:r>
        <w:t>和配置文件；</w:t>
      </w:r>
      <w:r>
        <w:t>-f net10.0</w:t>
      </w:r>
      <w:r>
        <w:t>明确目标框架。</w:t>
      </w:r>
    </w:p>
    <w:p w14:paraId="1055DEB4" w14:textId="77777777" w:rsidR="002970D1" w:rsidRDefault="007042B6">
      <w:pPr>
        <w:pStyle w:val="a0"/>
      </w:pPr>
      <w:r>
        <w:t>dotnet add package</w:t>
      </w:r>
      <w:r>
        <w:t>修改</w:t>
      </w:r>
      <w:r>
        <w:t>TaskApi.csproj</w:t>
      </w:r>
      <w:r>
        <w:t>并还原</w:t>
      </w:r>
      <w:r>
        <w:t>NuGet</w:t>
      </w:r>
      <w:r>
        <w:t>包；如果未来使用较新的</w:t>
      </w:r>
      <w:r>
        <w:t>.NET 10</w:t>
      </w:r>
      <w:r>
        <w:t>修补版本，应让包的主版本保持</w:t>
      </w:r>
      <w:r>
        <w:t>10</w:t>
      </w:r>
      <w:r>
        <w:t>，并与项目依赖统一升级。</w:t>
      </w:r>
    </w:p>
    <w:p w14:paraId="494D575D" w14:textId="77777777" w:rsidR="002970D1" w:rsidRDefault="007042B6">
      <w:pPr>
        <w:pStyle w:val="a0"/>
      </w:pPr>
      <w:r>
        <w:t>wwwroot</w:t>
      </w:r>
      <w:r>
        <w:t>是公开静态文件根目录，稍后保存原生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。</w:t>
      </w:r>
    </w:p>
    <w:p w14:paraId="371D5890" w14:textId="77777777" w:rsidR="002970D1" w:rsidRDefault="007042B6">
      <w:pPr>
        <w:pStyle w:val="a0"/>
      </w:pPr>
      <w:r>
        <w:t>dotnet build</w:t>
      </w:r>
      <w:r>
        <w:t>必须先成功；若此时失败，不要继续建立前端。</w:t>
      </w:r>
    </w:p>
    <w:p w14:paraId="7BDB549D" w14:textId="77777777" w:rsidR="002970D1" w:rsidRDefault="007042B6">
      <w:pPr>
        <w:pStyle w:val="21"/>
      </w:pPr>
      <w:bookmarkStart w:id="553" w:name="_Toc235302358"/>
      <w:r>
        <w:t xml:space="preserve">C.10 </w:t>
      </w:r>
      <w:r>
        <w:t>第二步：完整编写</w:t>
      </w:r>
      <w:r>
        <w:t>Program.cs</w:t>
      </w:r>
      <w:bookmarkEnd w:id="553"/>
    </w:p>
    <w:p w14:paraId="284A161B" w14:textId="77777777" w:rsidR="002970D1" w:rsidRDefault="007042B6">
      <w:r>
        <w:t>下面代</w:t>
      </w:r>
      <w:r>
        <w:t>码可完整替换</w:t>
      </w:r>
      <w:r>
        <w:t>TaskApi/Program.cs</w:t>
      </w:r>
      <w:r>
        <w:t>。先整体复制并编译，再按</w:t>
      </w:r>
      <w:r>
        <w:t>“</w:t>
      </w:r>
      <w:r>
        <w:t>服务注册</w:t>
      </w:r>
      <w:r>
        <w:t>—</w:t>
      </w:r>
      <w:r>
        <w:t>中间件</w:t>
      </w:r>
      <w:r>
        <w:t>—</w:t>
      </w:r>
      <w:r>
        <w:t>数据</w:t>
      </w:r>
      <w:r>
        <w:t>—</w:t>
      </w:r>
      <w:r>
        <w:t>端点</w:t>
      </w:r>
      <w:r>
        <w:t>—DTO”</w:t>
      </w:r>
      <w:r>
        <w:t>的顺序理解。</w:t>
      </w:r>
      <w:r>
        <w:t>GET</w:t>
      </w:r>
      <w:r>
        <w:t>允许匿名读取，</w:t>
      </w:r>
      <w:r>
        <w:t>POST</w:t>
      </w:r>
      <w:r>
        <w:t>、</w:t>
      </w:r>
      <w:r>
        <w:t>PUT</w:t>
      </w:r>
      <w:r>
        <w:t>和</w:t>
      </w:r>
      <w:r>
        <w:t>DELETE</w:t>
      </w:r>
      <w:r>
        <w:t>通过</w:t>
      </w:r>
      <w:r>
        <w:t>RequireAuthorization</w:t>
      </w:r>
      <w:r>
        <w:t>要求有效令牌。数据只保存在内存中，重启后恢复为两条种子任务。</w:t>
      </w:r>
    </w:p>
    <w:p w14:paraId="3D3EC21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C-9</w:t>
      </w:r>
      <w:r>
        <w:rPr>
          <w:b/>
          <w:color w:val="5F6B76"/>
          <w:sz w:val="18"/>
        </w:rPr>
        <w:t xml:space="preserve">　三个前端共同使用的完整</w:t>
      </w:r>
      <w:r>
        <w:rPr>
          <w:b/>
          <w:color w:val="5F6B76"/>
          <w:sz w:val="18"/>
        </w:rPr>
        <w:t>Program.cs</w:t>
      </w:r>
    </w:p>
    <w:p w14:paraId="2BA862EB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using System.Collections.Concurrent;</w:t>
      </w:r>
      <w:r>
        <w:br/>
        <w:t xml:space="preserve">using </w:t>
      </w:r>
      <w:r>
        <w:t>Microsoft.AspNetCore.Authentication.JwtBearer;</w:t>
      </w:r>
      <w:r>
        <w:br/>
      </w:r>
      <w:r>
        <w:br/>
        <w:t>var builder = WebApplication.CreateBuilder(args);</w:t>
      </w:r>
      <w:r>
        <w:br/>
      </w:r>
      <w:r>
        <w:br/>
        <w:t>const string FrontendCors = "FrontendCors";</w:t>
      </w:r>
      <w:r>
        <w:br/>
      </w:r>
      <w:r>
        <w:br/>
        <w:t>builder.Services.AddCors(options =&gt;</w:t>
      </w:r>
      <w:r>
        <w:br/>
        <w:t>{</w:t>
      </w:r>
      <w:r>
        <w:br/>
        <w:t xml:space="preserve">    options.AddPolicy(FrontendCors, policy =&gt;</w:t>
      </w:r>
      <w:r>
        <w:br/>
        <w:t xml:space="preserve">        policy.WithOrigins(</w:t>
      </w:r>
      <w:r>
        <w:br/>
      </w:r>
      <w:r>
        <w:t xml:space="preserve">                  "http://localhost:5173",</w:t>
      </w:r>
      <w:r>
        <w:br/>
        <w:t xml:space="preserve">                  "http://localhost:5174")</w:t>
      </w:r>
      <w:r>
        <w:br/>
        <w:t xml:space="preserve">              .AllowAnyHeader()</w:t>
      </w:r>
      <w:r>
        <w:br/>
        <w:t xml:space="preserve">              .AllowAnyMethod());</w:t>
      </w:r>
      <w:r>
        <w:br/>
        <w:t>});</w:t>
      </w:r>
      <w:r>
        <w:br/>
      </w:r>
      <w:r>
        <w:br/>
        <w:t>builder.Services</w:t>
      </w:r>
      <w:r>
        <w:br/>
        <w:t xml:space="preserve">    .AddAuthentication(JwtBearerDefaults.AuthenticationScheme)</w:t>
      </w:r>
      <w:r>
        <w:br/>
        <w:t xml:space="preserve">    .AddJwtBearer()</w:t>
      </w:r>
      <w:r>
        <w:t>;</w:t>
      </w:r>
      <w:r>
        <w:br/>
        <w:t>builder.Services.AddAuthorization();</w:t>
      </w:r>
      <w:r>
        <w:br/>
      </w:r>
      <w:r>
        <w:br/>
        <w:t>var app = builder.Build();</w:t>
      </w:r>
      <w:r>
        <w:br/>
      </w:r>
      <w:r>
        <w:br/>
        <w:t>app.UseDefaultFiles();</w:t>
      </w:r>
      <w:r>
        <w:br/>
        <w:t>app.UseStaticFiles();</w:t>
      </w:r>
      <w:r>
        <w:br/>
        <w:t>app.UseCors(FrontendCors);</w:t>
      </w:r>
      <w:r>
        <w:br/>
        <w:t>app.UseAuthentication();</w:t>
      </w:r>
      <w:r>
        <w:br/>
        <w:t>app.UseAuthorization();</w:t>
      </w:r>
      <w:r>
        <w:br/>
      </w:r>
      <w:r>
        <w:br/>
        <w:t>var tasks = new ConcurrentDictionary&lt;int, TaskItem&gt;();</w:t>
      </w:r>
      <w:r>
        <w:br/>
        <w:t xml:space="preserve">tasks[1] = </w:t>
      </w:r>
      <w:r>
        <w:t>new TaskItem(1, "</w:t>
      </w:r>
      <w:r>
        <w:t>看懂</w:t>
      </w:r>
      <w:r>
        <w:t>HTTP</w:t>
      </w:r>
      <w:r>
        <w:t>请求</w:t>
      </w:r>
      <w:r>
        <w:t>", false);</w:t>
      </w:r>
      <w:r>
        <w:br/>
        <w:t>tasks[2] = new TaskItem(2, "</w:t>
      </w:r>
      <w:r>
        <w:t>连接</w:t>
      </w:r>
      <w:r>
        <w:t>Minimal API", false);</w:t>
      </w:r>
      <w:r>
        <w:br/>
        <w:t>var nextId = 2;</w:t>
      </w:r>
      <w:r>
        <w:br/>
      </w:r>
      <w:r>
        <w:br/>
        <w:t>app.MapGet("/api/tasks", () =&gt;</w:t>
      </w:r>
      <w:r>
        <w:br/>
        <w:t xml:space="preserve">    Results.Ok(tasks.Values.OrderBy(task =&gt; task.Id)));</w:t>
      </w:r>
      <w:r>
        <w:br/>
      </w:r>
      <w:r>
        <w:br/>
        <w:t>app.MapGet("/api/tasks/{id:int}", (int id) =&gt;</w:t>
      </w:r>
      <w:r>
        <w:br/>
        <w:t xml:space="preserve">    tasks.TryGetV</w:t>
      </w:r>
      <w:r>
        <w:t>alue(id, out var task)</w:t>
      </w:r>
      <w:r>
        <w:br/>
        <w:t xml:space="preserve">        ? Results.Ok(task)</w:t>
      </w:r>
      <w:r>
        <w:br/>
        <w:t xml:space="preserve">        : Results.NotFound(new { message = "</w:t>
      </w:r>
      <w:r>
        <w:t>任务不存在</w:t>
      </w:r>
      <w:r>
        <w:t>" }));</w:t>
      </w:r>
      <w:r>
        <w:br/>
      </w:r>
      <w:r>
        <w:br/>
        <w:t>app.MapPost("/api/tasks", (CreateTaskRequest request) =&gt;</w:t>
      </w:r>
      <w:r>
        <w:br/>
        <w:t>{</w:t>
      </w:r>
      <w:r>
        <w:br/>
        <w:t xml:space="preserve">    var title = request.Title?.Trim();</w:t>
      </w:r>
      <w:r>
        <w:br/>
        <w:t xml:space="preserve">    if (string.IsNullOrWhiteSpace(title))</w:t>
      </w:r>
      <w:r>
        <w:br/>
        <w:t xml:space="preserve">    {</w:t>
      </w:r>
      <w:r>
        <w:br/>
        <w:t xml:space="preserve">   </w:t>
      </w:r>
      <w:r>
        <w:t xml:space="preserve">     return Results.ValidationProblem(new Dictionary&lt;string, string[]&gt;</w:t>
      </w:r>
      <w:r>
        <w:br/>
        <w:t xml:space="preserve">        {</w:t>
      </w:r>
      <w:r>
        <w:br/>
        <w:t xml:space="preserve">            ["title"] = ["</w:t>
      </w:r>
      <w:r>
        <w:t>标题不能为空</w:t>
      </w:r>
      <w:r>
        <w:t>"]</w:t>
      </w:r>
      <w:r>
        <w:br/>
        <w:t xml:space="preserve">        });</w:t>
      </w:r>
      <w:r>
        <w:br/>
        <w:t xml:space="preserve">    }</w:t>
      </w:r>
      <w:r>
        <w:br/>
      </w:r>
      <w:r>
        <w:br/>
        <w:t xml:space="preserve">    var id = Interlocked.Increment(ref nextId);</w:t>
      </w:r>
      <w:r>
        <w:br/>
        <w:t xml:space="preserve">    var task = new TaskItem(id, title, false);</w:t>
      </w:r>
      <w:r>
        <w:br/>
        <w:t xml:space="preserve">    tasks[id] = task;</w:t>
      </w:r>
      <w:r>
        <w:br/>
        <w:t xml:space="preserve">    </w:t>
      </w:r>
      <w:r>
        <w:t>return Results.Created($"/api/tasks/{id}", task);</w:t>
      </w:r>
      <w:r>
        <w:br/>
        <w:t>}).RequireAuthorization();</w:t>
      </w:r>
      <w:r>
        <w:br/>
      </w:r>
      <w:r>
        <w:br/>
        <w:t>app.MapPut("/api/tasks/{id:int}", (int id, UpdateTaskRequest request) =&gt;</w:t>
      </w:r>
      <w:r>
        <w:br/>
        <w:t>{</w:t>
      </w:r>
      <w:r>
        <w:br/>
        <w:t xml:space="preserve">    if (!tasks.ContainsKey(id))</w:t>
      </w:r>
      <w:r>
        <w:br/>
        <w:t xml:space="preserve">        return Results.NotFound(new { message = "</w:t>
      </w:r>
      <w:r>
        <w:t>任务不存在</w:t>
      </w:r>
      <w:r>
        <w:t>" });</w:t>
      </w:r>
      <w:r>
        <w:br/>
      </w:r>
      <w:r>
        <w:br/>
        <w:t xml:space="preserve">    var ti</w:t>
      </w:r>
      <w:r>
        <w:t>tle = request.Title?.Trim();</w:t>
      </w:r>
      <w:r>
        <w:br/>
        <w:t xml:space="preserve">    if (string.IsNullOrWhiteSpace(title))</w:t>
      </w:r>
      <w:r>
        <w:br/>
        <w:t xml:space="preserve">    {</w:t>
      </w:r>
      <w:r>
        <w:br/>
        <w:t xml:space="preserve">        return Results.ValidationProblem(new Dictionary&lt;string, string[]&gt;</w:t>
      </w:r>
      <w:r>
        <w:br/>
        <w:t xml:space="preserve">        {</w:t>
      </w:r>
      <w:r>
        <w:br/>
        <w:t xml:space="preserve">            ["title"] = ["</w:t>
      </w:r>
      <w:r>
        <w:t>标题不能为空</w:t>
      </w:r>
      <w:r>
        <w:t>"]</w:t>
      </w:r>
      <w:r>
        <w:br/>
      </w:r>
      <w:r>
        <w:lastRenderedPageBreak/>
        <w:t xml:space="preserve">        });</w:t>
      </w:r>
      <w:r>
        <w:br/>
        <w:t xml:space="preserve">    }</w:t>
      </w:r>
      <w:r>
        <w:br/>
      </w:r>
      <w:r>
        <w:br/>
        <w:t xml:space="preserve">    var updated = new TaskItem(id, title,</w:t>
      </w:r>
      <w:r>
        <w:t xml:space="preserve"> request.Completed);</w:t>
      </w:r>
      <w:r>
        <w:br/>
        <w:t xml:space="preserve">    tasks[id] = updated;</w:t>
      </w:r>
      <w:r>
        <w:br/>
        <w:t xml:space="preserve">    return Results.Ok(updated);</w:t>
      </w:r>
      <w:r>
        <w:br/>
        <w:t>}).RequireAuthorization();</w:t>
      </w:r>
      <w:r>
        <w:br/>
      </w:r>
      <w:r>
        <w:br/>
        <w:t>app.MapDelete("/api/tasks/{id:int}", (int id) =&gt;</w:t>
      </w:r>
      <w:r>
        <w:br/>
        <w:t xml:space="preserve">    tasks.TryRemove(id, out _)</w:t>
      </w:r>
      <w:r>
        <w:br/>
        <w:t xml:space="preserve">        ? Results.NoContent()</w:t>
      </w:r>
      <w:r>
        <w:br/>
        <w:t xml:space="preserve">        : Results.NotFound(new { message</w:t>
      </w:r>
      <w:r>
        <w:t xml:space="preserve"> = "</w:t>
      </w:r>
      <w:r>
        <w:t>任务不存在</w:t>
      </w:r>
      <w:r>
        <w:t>" }))</w:t>
      </w:r>
      <w:r>
        <w:br/>
        <w:t xml:space="preserve">   .RequireAuthorization();</w:t>
      </w:r>
      <w:r>
        <w:br/>
      </w:r>
      <w:r>
        <w:br/>
        <w:t>app.MapGet("/health", () =&gt; Results.Ok(new { status = "ok" }));</w:t>
      </w:r>
      <w:r>
        <w:br/>
      </w:r>
      <w:r>
        <w:br/>
        <w:t>app.Run();</w:t>
      </w:r>
      <w:r>
        <w:br/>
      </w:r>
      <w:r>
        <w:br/>
        <w:t>record TaskItem(int Id, string Title, bool Completed);</w:t>
      </w:r>
      <w:r>
        <w:br/>
        <w:t>record CreateTaskRequest(string? Title);</w:t>
      </w:r>
      <w:r>
        <w:br/>
        <w:t>record UpdateTaskRequest(string? Title,</w:t>
      </w:r>
      <w:r>
        <w:t xml:space="preserve"> bool Completed);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0"/>
        <w:gridCol w:w="2945"/>
        <w:gridCol w:w="3569"/>
      </w:tblGrid>
      <w:tr w:rsidR="002970D1" w14:paraId="6DA18799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5E78931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代码位置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E870301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C8B0DEA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为什么需要</w:t>
            </w:r>
          </w:p>
        </w:tc>
      </w:tr>
      <w:tr w:rsidR="002970D1" w14:paraId="1540A1A4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8DBDE42" w14:textId="77777777" w:rsidR="002970D1" w:rsidRDefault="007042B6">
            <w:r>
              <w:rPr>
                <w:sz w:val="18"/>
              </w:rPr>
              <w:t>AddCors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5EA768C" w14:textId="77777777" w:rsidR="002970D1" w:rsidRDefault="007042B6">
            <w:r>
              <w:rPr>
                <w:sz w:val="18"/>
              </w:rPr>
              <w:t>声明允许的前端源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ED2BA45" w14:textId="77777777" w:rsidR="002970D1" w:rsidRDefault="007042B6">
            <w:r>
              <w:rPr>
                <w:sz w:val="18"/>
              </w:rPr>
              <w:t>Axios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React</w:t>
            </w:r>
            <w:r>
              <w:rPr>
                <w:sz w:val="18"/>
              </w:rPr>
              <w:t>开发服务器与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端口不同</w:t>
            </w:r>
          </w:p>
        </w:tc>
      </w:tr>
      <w:tr w:rsidR="002970D1" w14:paraId="1AAC1E25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B85C95F" w14:textId="77777777" w:rsidR="002970D1" w:rsidRDefault="007042B6">
            <w:r>
              <w:rPr>
                <w:sz w:val="18"/>
              </w:rPr>
              <w:t>AddAuthentication/AddJwtBearer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68B3594" w14:textId="77777777" w:rsidR="002970D1" w:rsidRDefault="007042B6">
            <w:r>
              <w:rPr>
                <w:sz w:val="18"/>
              </w:rPr>
              <w:t>注册</w:t>
            </w:r>
            <w:r>
              <w:rPr>
                <w:sz w:val="18"/>
              </w:rPr>
              <w:t>Bearer</w:t>
            </w:r>
            <w:r>
              <w:rPr>
                <w:sz w:val="18"/>
              </w:rPr>
              <w:t>认证处理器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593302E" w14:textId="77777777" w:rsidR="002970D1" w:rsidRDefault="007042B6">
            <w:r>
              <w:rPr>
                <w:sz w:val="18"/>
              </w:rPr>
              <w:t>把令牌验证为用户身份</w:t>
            </w:r>
          </w:p>
        </w:tc>
      </w:tr>
      <w:tr w:rsidR="002970D1" w14:paraId="5228CD00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80D2537" w14:textId="77777777" w:rsidR="002970D1" w:rsidRDefault="007042B6">
            <w:r>
              <w:rPr>
                <w:sz w:val="18"/>
              </w:rPr>
              <w:t>AddAuthorization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B599C87" w14:textId="77777777" w:rsidR="002970D1" w:rsidRDefault="007042B6">
            <w:r>
              <w:rPr>
                <w:sz w:val="18"/>
              </w:rPr>
              <w:t>注册授权服务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7D6AFF4" w14:textId="77777777" w:rsidR="002970D1" w:rsidRDefault="007042B6">
            <w:r>
              <w:rPr>
                <w:sz w:val="18"/>
              </w:rPr>
              <w:t>RequireAuthorization</w:t>
            </w:r>
            <w:r>
              <w:rPr>
                <w:sz w:val="18"/>
              </w:rPr>
              <w:t>需要它</w:t>
            </w:r>
          </w:p>
        </w:tc>
      </w:tr>
      <w:tr w:rsidR="002970D1" w14:paraId="66278460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24D5D09" w14:textId="77777777" w:rsidR="002970D1" w:rsidRDefault="007042B6">
            <w:r>
              <w:rPr>
                <w:sz w:val="18"/>
              </w:rPr>
              <w:t>UseDefaultFiles/UseStaticFiles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CF6C230" w14:textId="77777777" w:rsidR="002970D1" w:rsidRDefault="007042B6">
            <w:r>
              <w:rPr>
                <w:sz w:val="18"/>
              </w:rPr>
              <w:t>返回</w:t>
            </w:r>
            <w:r>
              <w:rPr>
                <w:sz w:val="18"/>
              </w:rPr>
              <w:t>wwwroot</w:t>
            </w:r>
            <w:r>
              <w:rPr>
                <w:sz w:val="18"/>
              </w:rPr>
              <w:t>页面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18493D0" w14:textId="77777777" w:rsidR="002970D1" w:rsidRDefault="007042B6">
            <w:r>
              <w:rPr>
                <w:sz w:val="18"/>
              </w:rPr>
              <w:t>原生</w:t>
            </w:r>
            <w:r>
              <w:rPr>
                <w:sz w:val="18"/>
              </w:rPr>
              <w:t>fetch</w:t>
            </w:r>
            <w:r>
              <w:rPr>
                <w:sz w:val="18"/>
              </w:rPr>
              <w:t>客户端与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同源</w:t>
            </w:r>
          </w:p>
        </w:tc>
      </w:tr>
      <w:tr w:rsidR="002970D1" w14:paraId="148E75DF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50E53B5" w14:textId="77777777" w:rsidR="002970D1" w:rsidRDefault="007042B6">
            <w:r>
              <w:rPr>
                <w:sz w:val="18"/>
              </w:rPr>
              <w:t>UseCors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1AE11C1" w14:textId="77777777" w:rsidR="002970D1" w:rsidRDefault="007042B6">
            <w:r>
              <w:rPr>
                <w:sz w:val="18"/>
              </w:rPr>
              <w:t>对跨源请求应用策略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DEC127F" w14:textId="77777777" w:rsidR="002970D1" w:rsidRDefault="007042B6">
            <w:r>
              <w:rPr>
                <w:sz w:val="18"/>
              </w:rPr>
              <w:t>让浏览器通过预检并读取响应</w:t>
            </w:r>
          </w:p>
        </w:tc>
      </w:tr>
      <w:tr w:rsidR="002970D1" w14:paraId="108768CA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84C967F" w14:textId="77777777" w:rsidR="002970D1" w:rsidRDefault="007042B6">
            <w:r>
              <w:rPr>
                <w:sz w:val="18"/>
              </w:rPr>
              <w:t>UseAuthentication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D365F99" w14:textId="77777777" w:rsidR="002970D1" w:rsidRDefault="007042B6">
            <w:r>
              <w:rPr>
                <w:sz w:val="18"/>
              </w:rPr>
              <w:t>读取并验证凭据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9FE6C23" w14:textId="77777777" w:rsidR="002970D1" w:rsidRDefault="007042B6">
            <w:r>
              <w:rPr>
                <w:sz w:val="18"/>
              </w:rPr>
              <w:t>先建立</w:t>
            </w:r>
            <w:r>
              <w:rPr>
                <w:sz w:val="18"/>
              </w:rPr>
              <w:t>User</w:t>
            </w:r>
            <w:r>
              <w:rPr>
                <w:sz w:val="18"/>
              </w:rPr>
              <w:t>身份</w:t>
            </w:r>
          </w:p>
        </w:tc>
      </w:tr>
      <w:tr w:rsidR="002970D1" w14:paraId="38389E42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5CBBA57" w14:textId="77777777" w:rsidR="002970D1" w:rsidRDefault="007042B6">
            <w:r>
              <w:rPr>
                <w:sz w:val="18"/>
              </w:rPr>
              <w:t>UseAuthorization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3B874D8" w14:textId="77777777" w:rsidR="002970D1" w:rsidRDefault="007042B6">
            <w:r>
              <w:rPr>
                <w:sz w:val="18"/>
              </w:rPr>
              <w:t>检查端点访问规则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667691F" w14:textId="77777777" w:rsidR="002970D1" w:rsidRDefault="007042B6">
            <w:r>
              <w:rPr>
                <w:sz w:val="18"/>
              </w:rPr>
              <w:t>再判断是否允许执行</w:t>
            </w:r>
          </w:p>
        </w:tc>
      </w:tr>
      <w:tr w:rsidR="002970D1" w14:paraId="4BD9FF03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F1C1534" w14:textId="77777777" w:rsidR="002970D1" w:rsidRDefault="007042B6">
            <w:r>
              <w:rPr>
                <w:sz w:val="18"/>
              </w:rPr>
              <w:t>MapGet/MapPost/MapPut/MapDelete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36653D1" w14:textId="77777777" w:rsidR="002970D1" w:rsidRDefault="007042B6">
            <w:r>
              <w:rPr>
                <w:sz w:val="18"/>
              </w:rPr>
              <w:t>定义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端点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7AA505E" w14:textId="77777777" w:rsidR="002970D1" w:rsidRDefault="007042B6">
            <w:r>
              <w:rPr>
                <w:sz w:val="18"/>
              </w:rPr>
              <w:t>形成</w:t>
            </w:r>
            <w:r>
              <w:rPr>
                <w:sz w:val="18"/>
              </w:rPr>
              <w:t>CRUD</w:t>
            </w:r>
            <w:r>
              <w:rPr>
                <w:sz w:val="18"/>
              </w:rPr>
              <w:t>接口契约</w:t>
            </w:r>
          </w:p>
        </w:tc>
      </w:tr>
      <w:tr w:rsidR="002970D1" w14:paraId="23422774" w14:textId="77777777">
        <w:trPr>
          <w:jc w:val="center"/>
        </w:trPr>
        <w:tc>
          <w:tcPr>
            <w:tcW w:w="226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5190044" w14:textId="77777777" w:rsidR="002970D1" w:rsidRDefault="007042B6">
            <w:r>
              <w:rPr>
                <w:sz w:val="18"/>
              </w:rPr>
              <w:t>record DTO</w:t>
            </w:r>
          </w:p>
        </w:tc>
        <w:tc>
          <w:tcPr>
            <w:tcW w:w="294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B2BF2F1" w14:textId="77777777" w:rsidR="002970D1" w:rsidRDefault="007042B6">
            <w:r>
              <w:rPr>
                <w:sz w:val="18"/>
              </w:rPr>
              <w:t>定义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形状</w:t>
            </w:r>
          </w:p>
        </w:tc>
        <w:tc>
          <w:tcPr>
            <w:tcW w:w="3572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013D0E8" w14:textId="77777777" w:rsidR="002970D1" w:rsidRDefault="007042B6">
            <w:r>
              <w:rPr>
                <w:sz w:val="18"/>
              </w:rPr>
              <w:t>模型绑定和序列化依据</w:t>
            </w:r>
          </w:p>
        </w:tc>
      </w:tr>
    </w:tbl>
    <w:p w14:paraId="3BF05872" w14:textId="77777777" w:rsidR="002970D1" w:rsidRDefault="002970D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0C85782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E7DD5F3" w14:textId="77777777" w:rsidR="002970D1" w:rsidRDefault="007042B6">
            <w:r>
              <w:rPr>
                <w:b/>
                <w:color w:val="2563A7"/>
              </w:rPr>
              <w:t xml:space="preserve">为什么中间件顺序这样写　</w:t>
            </w:r>
            <w:r>
              <w:t>静态文件先处理原生页面；</w:t>
            </w:r>
            <w:r>
              <w:t>CORS</w:t>
            </w:r>
            <w:r>
              <w:t>先为跨源响应准备许可头；认证先建立用户；授权再检查</w:t>
            </w:r>
            <w:r>
              <w:t>RequireAuthorization</w:t>
            </w:r>
            <w:r>
              <w:t>。端点最终执行。顺序写反时，常见结果是预检失败、</w:t>
            </w:r>
            <w:r>
              <w:t>401/403</w:t>
            </w:r>
            <w:r>
              <w:t>缺少</w:t>
            </w:r>
            <w:r>
              <w:t>CORS</w:t>
            </w:r>
            <w:r>
              <w:t>响应头，或授权无法得到用户身份。</w:t>
            </w:r>
          </w:p>
        </w:tc>
      </w:tr>
    </w:tbl>
    <w:p w14:paraId="775F8F2A" w14:textId="77777777" w:rsidR="002970D1" w:rsidRDefault="002970D1">
      <w:pPr>
        <w:spacing w:after="0"/>
      </w:pPr>
    </w:p>
    <w:p w14:paraId="28042908" w14:textId="77777777" w:rsidR="002970D1" w:rsidRDefault="007042B6">
      <w:pPr>
        <w:pStyle w:val="21"/>
      </w:pPr>
      <w:bookmarkStart w:id="554" w:name="_Toc235302359"/>
      <w:r>
        <w:lastRenderedPageBreak/>
        <w:t xml:space="preserve">C.11 </w:t>
      </w:r>
      <w:r>
        <w:t>第三步：生成开发令牌并先独立测试</w:t>
      </w:r>
      <w:r>
        <w:t>API</w:t>
      </w:r>
      <w:bookmarkEnd w:id="554"/>
    </w:p>
    <w:p w14:paraId="42A6EB9A" w14:textId="77777777" w:rsidR="002970D1" w:rsidRDefault="007042B6">
      <w:r>
        <w:t>进入包含</w:t>
      </w:r>
      <w:r>
        <w:t>TaskApi.csproj</w:t>
      </w:r>
      <w:r>
        <w:t>的目录，用</w:t>
      </w:r>
      <w:r>
        <w:t>.NET SDK</w:t>
      </w:r>
      <w:r>
        <w:t>自带的</w:t>
      </w:r>
      <w:r>
        <w:t>dotnet user-jwts</w:t>
      </w:r>
      <w:r>
        <w:t>生成本机开发令牌。命令会为项目配置开发验证参数并在终端输出</w:t>
      </w:r>
      <w:r>
        <w:t>Token</w:t>
      </w:r>
      <w:r>
        <w:t>。复制完整令牌时不要包含引号、</w:t>
      </w:r>
      <w:r>
        <w:t>Token</w:t>
      </w:r>
      <w:r>
        <w:t>标签或换行。令牌只用</w:t>
      </w:r>
      <w:r>
        <w:t>于本机，不要提交到</w:t>
      </w:r>
      <w:r>
        <w:t>Git</w:t>
      </w:r>
      <w:r>
        <w:t>。</w:t>
      </w:r>
    </w:p>
    <w:p w14:paraId="18A948AA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C-10</w:t>
      </w:r>
      <w:r>
        <w:rPr>
          <w:b/>
          <w:color w:val="5F6B76"/>
          <w:sz w:val="18"/>
        </w:rPr>
        <w:t xml:space="preserve">　生成开发</w:t>
      </w:r>
      <w:r>
        <w:rPr>
          <w:b/>
          <w:color w:val="5F6B76"/>
          <w:sz w:val="18"/>
        </w:rPr>
        <w:t>JWT</w:t>
      </w:r>
      <w:r>
        <w:rPr>
          <w:b/>
          <w:color w:val="5F6B76"/>
          <w:sz w:val="18"/>
        </w:rPr>
        <w:t>并启动后端</w:t>
      </w:r>
    </w:p>
    <w:p w14:paraId="315573C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C:/Projects/FrontendClients/TaskApi</w:t>
      </w:r>
      <w:r>
        <w:br/>
      </w:r>
      <w:r>
        <w:br/>
        <w:t xml:space="preserve"># </w:t>
      </w:r>
      <w:r>
        <w:t>生成一个开发用</w:t>
      </w:r>
      <w:r>
        <w:t>Bearer</w:t>
      </w:r>
      <w:r>
        <w:t>令牌</w:t>
      </w:r>
      <w:r>
        <w:br/>
        <w:t>dotnet user-jwts create</w:t>
      </w:r>
      <w:r>
        <w:br/>
      </w:r>
      <w:r>
        <w:br/>
        <w:t xml:space="preserve"># </w:t>
      </w:r>
      <w:r>
        <w:t>启动后端，并固定本附录使用的</w:t>
      </w:r>
      <w:r>
        <w:t>HTTP</w:t>
      </w:r>
      <w:r>
        <w:t>端口</w:t>
      </w:r>
      <w:r>
        <w:br/>
        <w:t>dotnet run --urls http://localhost:5098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5BE8860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36487BB4" w14:textId="77777777" w:rsidR="002970D1" w:rsidRDefault="007042B6">
            <w:r>
              <w:rPr>
                <w:b/>
                <w:color w:val="2E7D32"/>
              </w:rPr>
              <w:t xml:space="preserve">预期结果　</w:t>
            </w:r>
            <w:r>
              <w:t>终端先显示一段很长的</w:t>
            </w:r>
            <w:r>
              <w:t>Token</w:t>
            </w:r>
            <w:r>
              <w:t>；启动后显示</w:t>
            </w:r>
            <w:r>
              <w:t>Now listening on: http://localhost:5098</w:t>
            </w:r>
            <w:r>
              <w:t>。浏览器打开</w:t>
            </w:r>
            <w:r>
              <w:t>http:</w:t>
            </w:r>
            <w:r>
              <w:t>//localhost:5098/health</w:t>
            </w:r>
            <w:r>
              <w:t>应得到</w:t>
            </w:r>
            <w:r>
              <w:t>status</w:t>
            </w:r>
            <w:r>
              <w:t>为</w:t>
            </w:r>
            <w:r>
              <w:t>ok</w:t>
            </w:r>
            <w:r>
              <w:t>的</w:t>
            </w:r>
            <w:r>
              <w:t>JSON</w:t>
            </w:r>
            <w:r>
              <w:t>。</w:t>
            </w:r>
            <w:r>
              <w:t>HTTP</w:t>
            </w:r>
            <w:r>
              <w:t>仅用于</w:t>
            </w:r>
            <w:r>
              <w:t>localhost</w:t>
            </w:r>
            <w:r>
              <w:t>教学，生产环境必须使用</w:t>
            </w:r>
            <w:r>
              <w:t>HTTPS</w:t>
            </w:r>
            <w:r>
              <w:t>。</w:t>
            </w:r>
          </w:p>
        </w:tc>
      </w:tr>
    </w:tbl>
    <w:p w14:paraId="49829880" w14:textId="77777777" w:rsidR="002970D1" w:rsidRDefault="002970D1">
      <w:pPr>
        <w:spacing w:after="0"/>
      </w:pPr>
    </w:p>
    <w:p w14:paraId="3221473C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C-11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TaskApi.http</w:t>
      </w:r>
      <w:r>
        <w:rPr>
          <w:b/>
          <w:color w:val="5F6B76"/>
          <w:sz w:val="18"/>
        </w:rPr>
        <w:t>：连接前端前先验证匿名与认证请求</w:t>
      </w:r>
    </w:p>
    <w:p w14:paraId="41B68F6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@baseUrl = http://localhost:5098</w:t>
      </w:r>
      <w:r>
        <w:br/>
        <w:t xml:space="preserve">@token = </w:t>
      </w:r>
      <w:r>
        <w:t>把</w:t>
      </w:r>
      <w:r>
        <w:t>dotnet user-jwts</w:t>
      </w:r>
      <w:r>
        <w:t>输出的完整令牌粘贴到这里</w:t>
      </w:r>
      <w:r>
        <w:br/>
      </w:r>
      <w:r>
        <w:br/>
        <w:t xml:space="preserve">### </w:t>
      </w:r>
      <w:r>
        <w:t>匿名查询，应为</w:t>
      </w:r>
      <w:r>
        <w:t>200</w:t>
      </w:r>
      <w:r>
        <w:br/>
        <w:t>GET {{baseUrl}}/api/tasks</w:t>
      </w:r>
      <w:r>
        <w:br/>
      </w:r>
      <w:r>
        <w:br/>
        <w:t xml:space="preserve">### </w:t>
      </w:r>
      <w:r>
        <w:t>不带令牌创建，应为</w:t>
      </w:r>
      <w:r>
        <w:t>401</w:t>
      </w:r>
      <w:r>
        <w:br/>
        <w:t xml:space="preserve">POST </w:t>
      </w:r>
      <w:r>
        <w:t>{{baseUrl}}/api/tasks</w:t>
      </w:r>
      <w:r>
        <w:br/>
        <w:t>Content-Type: application/json</w:t>
      </w:r>
      <w:r>
        <w:br/>
      </w:r>
      <w:r>
        <w:br/>
        <w:t>{</w:t>
      </w:r>
      <w:r>
        <w:br/>
        <w:t xml:space="preserve">  "title": "</w:t>
      </w:r>
      <w:r>
        <w:t>这次故意不带令牌</w:t>
      </w:r>
      <w:r>
        <w:t>"</w:t>
      </w:r>
      <w:r>
        <w:br/>
        <w:t>}</w:t>
      </w:r>
      <w:r>
        <w:br/>
      </w:r>
      <w:r>
        <w:br/>
        <w:t xml:space="preserve">### </w:t>
      </w:r>
      <w:r>
        <w:t>带令牌创建，应为</w:t>
      </w:r>
      <w:r>
        <w:t>201</w:t>
      </w:r>
      <w:r>
        <w:br/>
        <w:t>POST {{baseUrl}}/api/tasks</w:t>
      </w:r>
      <w:r>
        <w:br/>
        <w:t>Content-Type: application/json</w:t>
      </w:r>
      <w:r>
        <w:br/>
        <w:t>Authorization: Bearer {{token}}</w:t>
      </w:r>
      <w:r>
        <w:br/>
      </w:r>
      <w:r>
        <w:br/>
        <w:t>{</w:t>
      </w:r>
      <w:r>
        <w:br/>
        <w:t xml:space="preserve">  "title": "</w:t>
      </w:r>
      <w:r>
        <w:t>先确认后端正常</w:t>
      </w:r>
      <w:r>
        <w:t>"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63947F5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13A75A20" w14:textId="77777777" w:rsidR="002970D1" w:rsidRDefault="007042B6">
            <w:r>
              <w:rPr>
                <w:b/>
                <w:color w:val="2563A7"/>
              </w:rPr>
              <w:t xml:space="preserve">为什么一定先测后端　</w:t>
            </w:r>
            <w:r>
              <w:t>如果</w:t>
            </w:r>
            <w:r>
              <w:t>GET</w:t>
            </w:r>
            <w:r>
              <w:t>、</w:t>
            </w:r>
            <w:r>
              <w:t>401</w:t>
            </w:r>
            <w:r>
              <w:t>和</w:t>
            </w:r>
            <w:r>
              <w:t>201</w:t>
            </w:r>
            <w:r>
              <w:t>都符合预期，说明路由、</w:t>
            </w:r>
            <w:r>
              <w:t>JSON</w:t>
            </w:r>
            <w:r>
              <w:t>绑定和认证</w:t>
            </w:r>
            <w:r>
              <w:t>基本正常；此后页面失败，排查重点才应转向前端</w:t>
            </w:r>
            <w:r>
              <w:t>URL</w:t>
            </w:r>
            <w:r>
              <w:t>、</w:t>
            </w:r>
            <w:r>
              <w:t>CORS</w:t>
            </w:r>
            <w:r>
              <w:t>和请求头。把所有层一次启动再猜错误，会让新手不知道失败来自哪一层。</w:t>
            </w:r>
          </w:p>
        </w:tc>
      </w:tr>
    </w:tbl>
    <w:p w14:paraId="2E8A3CAD" w14:textId="77777777" w:rsidR="002970D1" w:rsidRDefault="002970D1">
      <w:pPr>
        <w:spacing w:after="0"/>
      </w:pPr>
    </w:p>
    <w:p w14:paraId="084674F2" w14:textId="77777777" w:rsidR="002970D1" w:rsidRDefault="007042B6">
      <w:pPr>
        <w:pStyle w:val="21"/>
      </w:pPr>
      <w:bookmarkStart w:id="555" w:name="_Toc235302360"/>
      <w:r>
        <w:lastRenderedPageBreak/>
        <w:t xml:space="preserve">C.12 </w:t>
      </w:r>
      <w:r>
        <w:t>原生</w:t>
      </w:r>
      <w:r>
        <w:t>fetch</w:t>
      </w:r>
      <w:r>
        <w:t>客户端：先写</w:t>
      </w:r>
      <w:r>
        <w:t>index.html</w:t>
      </w:r>
      <w:bookmarkEnd w:id="555"/>
    </w:p>
    <w:p w14:paraId="12010EF4" w14:textId="77777777" w:rsidR="002970D1" w:rsidRDefault="007042B6">
      <w:r>
        <w:t>在</w:t>
      </w:r>
      <w:r>
        <w:t>TaskApi/wwwroot</w:t>
      </w:r>
      <w:r>
        <w:t>中创建</w:t>
      </w:r>
      <w:r>
        <w:t>index.html</w:t>
      </w:r>
      <w:r>
        <w:t>、</w:t>
      </w:r>
      <w:r>
        <w:t>styles.css</w:t>
      </w:r>
      <w:r>
        <w:t>和</w:t>
      </w:r>
      <w:r>
        <w:t>app.js</w:t>
      </w:r>
      <w:r>
        <w:t>。</w:t>
      </w:r>
      <w:r>
        <w:t>HTML</w:t>
      </w:r>
      <w:r>
        <w:t>只描述结构：令牌输入框、新增表单、消息区域和任务列表；具体请求放在</w:t>
      </w:r>
      <w:r>
        <w:t>app.js</w:t>
      </w:r>
      <w:r>
        <w:t>，外观放在</w:t>
      </w:r>
      <w:r>
        <w:t>styles.css</w:t>
      </w:r>
      <w:r>
        <w:t>。使用</w:t>
      </w:r>
      <w:r>
        <w:t>defer</w:t>
      </w:r>
      <w:r>
        <w:t>可让浏览器先解析</w:t>
      </w:r>
      <w:r>
        <w:t>HTML</w:t>
      </w:r>
      <w:r>
        <w:t>，再执行脚本。</w:t>
      </w:r>
    </w:p>
    <w:p w14:paraId="4DA77278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C-12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TaskApi/wwwroot/index.html</w:t>
      </w:r>
    </w:p>
    <w:p w14:paraId="2BDF388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&lt;!doctype html&gt;</w:t>
      </w:r>
      <w:r>
        <w:br/>
        <w:t>&lt;html lang="zh-CN"&gt;</w:t>
      </w:r>
      <w:r>
        <w:br/>
        <w:t>&lt;head&gt;</w:t>
      </w:r>
      <w:r>
        <w:br/>
        <w:t xml:space="preserve">  &lt;meta charset="utf-8"&gt;</w:t>
      </w:r>
      <w:r>
        <w:br/>
        <w:t xml:space="preserve">  &lt;meta name="viewport" content="width=device-width, initial-scale=1"&gt;</w:t>
      </w:r>
      <w:r>
        <w:br/>
        <w:t xml:space="preserve">  &lt;title&gt;</w:t>
      </w:r>
      <w:r>
        <w:t>原生</w:t>
      </w:r>
      <w:r>
        <w:t>fetch</w:t>
      </w:r>
      <w:r>
        <w:t>任务清单</w:t>
      </w:r>
      <w:r>
        <w:t>&lt;/title&gt;</w:t>
      </w:r>
      <w:r>
        <w:br/>
        <w:t xml:space="preserve">  &lt;link rel="stylesheet" href="/styles.css"&gt;</w:t>
      </w:r>
      <w:r>
        <w:br/>
        <w:t xml:space="preserve">  &lt;script</w:t>
      </w:r>
      <w:r>
        <w:t xml:space="preserve"> src="/app.js" defer&gt;&lt;/script&gt;</w:t>
      </w:r>
      <w:r>
        <w:br/>
        <w:t>&lt;/head&gt;</w:t>
      </w:r>
      <w:r>
        <w:br/>
        <w:t>&lt;body&gt;</w:t>
      </w:r>
      <w:r>
        <w:br/>
        <w:t xml:space="preserve">  &lt;main class="panel"&gt;</w:t>
      </w:r>
      <w:r>
        <w:br/>
        <w:t xml:space="preserve">    &lt;h1&gt;</w:t>
      </w:r>
      <w:r>
        <w:t>原生</w:t>
      </w:r>
      <w:r>
        <w:t>fetch</w:t>
      </w:r>
      <w:r>
        <w:t>任务清单</w:t>
      </w:r>
      <w:r>
        <w:t>&lt;/h1&gt;</w:t>
      </w:r>
      <w:r>
        <w:br/>
        <w:t xml:space="preserve">    &lt;p class="muted"&gt;GET</w:t>
      </w:r>
      <w:r>
        <w:t>允许匿名；写操作需要开发令牌。</w:t>
      </w:r>
      <w:r>
        <w:t>&lt;/p&gt;</w:t>
      </w:r>
      <w:r>
        <w:br/>
      </w:r>
      <w:r>
        <w:br/>
        <w:t xml:space="preserve">    &lt;label for="token"&gt;Bearer</w:t>
      </w:r>
      <w:r>
        <w:t>令牌</w:t>
      </w:r>
      <w:r>
        <w:t>&lt;/label&gt;</w:t>
      </w:r>
      <w:r>
        <w:br/>
        <w:t xml:space="preserve">    &lt;textarea id="token" rows="3"</w:t>
      </w:r>
      <w:r>
        <w:br/>
        <w:t xml:space="preserve">      placeholder="</w:t>
      </w:r>
      <w:r>
        <w:t>粘贴</w:t>
      </w:r>
      <w:r>
        <w:t>dotnet user-jwts</w:t>
      </w:r>
      <w:r>
        <w:t>生成的令牌</w:t>
      </w:r>
      <w:r>
        <w:t>"</w:t>
      </w:r>
      <w:r>
        <w:t>&gt;&lt;/textarea&gt;</w:t>
      </w:r>
      <w:r>
        <w:br/>
        <w:t xml:space="preserve">    &lt;button id="saveToken" type="button"&gt;</w:t>
      </w:r>
      <w:r>
        <w:t>本标签页保存令牌</w:t>
      </w:r>
      <w:r>
        <w:t>&lt;/button&gt;</w:t>
      </w:r>
      <w:r>
        <w:br/>
      </w:r>
      <w:r>
        <w:br/>
        <w:t xml:space="preserve">    &lt;form id="createForm"&gt;</w:t>
      </w:r>
      <w:r>
        <w:br/>
        <w:t xml:space="preserve">      &lt;label for="title"&gt;</w:t>
      </w:r>
      <w:r>
        <w:t>新任务标题</w:t>
      </w:r>
      <w:r>
        <w:t>&lt;/label&gt;</w:t>
      </w:r>
      <w:r>
        <w:br/>
        <w:t xml:space="preserve">      &lt;div class="row"&gt;</w:t>
      </w:r>
      <w:r>
        <w:br/>
        <w:t xml:space="preserve">        &lt;input id="title" maxlength="100" required&gt;</w:t>
      </w:r>
      <w:r>
        <w:br/>
        <w:t xml:space="preserve">        &lt;button type="submit"&gt;</w:t>
      </w:r>
      <w:r>
        <w:t>新增</w:t>
      </w:r>
      <w:r>
        <w:t>&lt;/button&gt;</w:t>
      </w:r>
      <w:r>
        <w:br/>
        <w:t xml:space="preserve">      &lt;/div&gt;</w:t>
      </w:r>
      <w:r>
        <w:br/>
        <w:t xml:space="preserve">    &lt;/form&gt;</w:t>
      </w:r>
      <w:r>
        <w:br/>
      </w:r>
      <w:r>
        <w:br/>
        <w:t xml:space="preserve">    &lt;p id="message" role="status" aria-live="polite"&gt;&lt;/p&gt;</w:t>
      </w:r>
      <w:r>
        <w:br/>
        <w:t xml:space="preserve">    &lt;ul id="taskList"&gt;&lt;/ul&gt;</w:t>
      </w:r>
      <w:r>
        <w:br/>
        <w:t xml:space="preserve">  &lt;/main&gt;</w:t>
      </w:r>
      <w:r>
        <w:br/>
        <w:t>&lt;/body&gt;</w:t>
      </w:r>
      <w:r>
        <w:br/>
        <w:t>&lt;/html&gt;</w:t>
      </w:r>
    </w:p>
    <w:p w14:paraId="2D88E2E5" w14:textId="77777777" w:rsidR="002970D1" w:rsidRDefault="007042B6">
      <w:pPr>
        <w:pStyle w:val="a0"/>
      </w:pPr>
      <w:r>
        <w:t>label</w:t>
      </w:r>
      <w:r>
        <w:t>的</w:t>
      </w:r>
      <w:r>
        <w:t>for</w:t>
      </w:r>
      <w:r>
        <w:t>与输入元素</w:t>
      </w:r>
      <w:r>
        <w:t>id</w:t>
      </w:r>
      <w:r>
        <w:t>对应，方便鼠标和辅助技术定位。</w:t>
      </w:r>
    </w:p>
    <w:p w14:paraId="77754015" w14:textId="77777777" w:rsidR="002970D1" w:rsidRDefault="007042B6">
      <w:pPr>
        <w:pStyle w:val="a0"/>
      </w:pPr>
      <w:r>
        <w:t>form</w:t>
      </w:r>
      <w:r>
        <w:t>的</w:t>
      </w:r>
      <w:r>
        <w:t>submit</w:t>
      </w:r>
      <w:r>
        <w:t>同时支持点击按钮和在输入框按</w:t>
      </w:r>
      <w:r>
        <w:t>Enter</w:t>
      </w:r>
      <w:r>
        <w:t>；</w:t>
      </w:r>
      <w:r>
        <w:t>JavaScript</w:t>
      </w:r>
      <w:r>
        <w:t>中要</w:t>
      </w:r>
      <w:r>
        <w:t>preventDefault</w:t>
      </w:r>
      <w:r>
        <w:t>，避免页面刷新。</w:t>
      </w:r>
    </w:p>
    <w:p w14:paraId="68285E1D" w14:textId="77777777" w:rsidR="002970D1" w:rsidRDefault="007042B6">
      <w:pPr>
        <w:pStyle w:val="a0"/>
      </w:pPr>
      <w:r>
        <w:t>role=status</w:t>
      </w:r>
      <w:r>
        <w:t>和</w:t>
      </w:r>
      <w:r>
        <w:t>aria-li</w:t>
      </w:r>
      <w:r>
        <w:t>ve</w:t>
      </w:r>
      <w:r>
        <w:t>让动态消息更容易被辅助技术感知。</w:t>
      </w:r>
    </w:p>
    <w:p w14:paraId="6FAF5B5E" w14:textId="77777777" w:rsidR="002970D1" w:rsidRDefault="007042B6">
      <w:pPr>
        <w:pStyle w:val="a0"/>
      </w:pPr>
      <w:r>
        <w:t>路径以</w:t>
      </w:r>
      <w:r>
        <w:t>/</w:t>
      </w:r>
      <w:r>
        <w:t>开头，表示从当前站点根地址请求；本例页面与</w:t>
      </w:r>
      <w:r>
        <w:t>API</w:t>
      </w:r>
      <w:r>
        <w:t>同源。</w:t>
      </w:r>
    </w:p>
    <w:p w14:paraId="35512760" w14:textId="77777777" w:rsidR="002970D1" w:rsidRDefault="007042B6">
      <w:pPr>
        <w:pStyle w:val="21"/>
      </w:pPr>
      <w:bookmarkStart w:id="556" w:name="_Toc235302361"/>
      <w:r>
        <w:t xml:space="preserve">C.13 </w:t>
      </w:r>
      <w:r>
        <w:t>原生</w:t>
      </w:r>
      <w:r>
        <w:t>fetch</w:t>
      </w:r>
      <w:r>
        <w:t>客户端：再写</w:t>
      </w:r>
      <w:r>
        <w:t>CSS</w:t>
      </w:r>
      <w:bookmarkEnd w:id="556"/>
    </w:p>
    <w:p w14:paraId="05605C07" w14:textId="77777777" w:rsidR="002970D1" w:rsidRDefault="007042B6">
      <w:r>
        <w:t>CSS</w:t>
      </w:r>
      <w:r>
        <w:t>不参与</w:t>
      </w:r>
      <w:r>
        <w:t>HTTP</w:t>
      </w:r>
      <w:r>
        <w:t>，但清楚的加载、错误和完成状态会直接影响可用性。下面样式故意保持简单，重点是让输入、按钮、任务行和错误信息容易辨认。</w:t>
      </w:r>
    </w:p>
    <w:p w14:paraId="5CB73D53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C-13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TaskApi/wwwroot/styles.css</w:t>
      </w:r>
    </w:p>
    <w:p w14:paraId="7CB88F9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* { box-sizing: border-box; }</w:t>
      </w:r>
      <w:r>
        <w:br/>
        <w:t>body {</w:t>
      </w:r>
      <w:r>
        <w:br/>
        <w:t xml:space="preserve">  margin: 0;</w:t>
      </w:r>
      <w:r>
        <w:br/>
      </w:r>
      <w:r>
        <w:t xml:space="preserve">  font-family: system-ui, "Microsoft YaHei", sans-serif;</w:t>
      </w:r>
      <w:r>
        <w:br/>
        <w:t xml:space="preserve">  background: #f4f7fb;</w:t>
      </w:r>
      <w:r>
        <w:br/>
        <w:t xml:space="preserve">  color: #1f2937;</w:t>
      </w:r>
      <w:r>
        <w:br/>
        <w:t>}</w:t>
      </w:r>
      <w:r>
        <w:br/>
        <w:t>.panel {</w:t>
      </w:r>
      <w:r>
        <w:br/>
        <w:t xml:space="preserve">  width: min(760px, calc(100% - 32px));</w:t>
      </w:r>
      <w:r>
        <w:br/>
        <w:t xml:space="preserve">  margin: 40px auto;</w:t>
      </w:r>
      <w:r>
        <w:br/>
        <w:t xml:space="preserve">  padding: 28px;</w:t>
      </w:r>
      <w:r>
        <w:br/>
        <w:t xml:space="preserve">  background: white;</w:t>
      </w:r>
      <w:r>
        <w:br/>
        <w:t xml:space="preserve">  border-radius: 14px;</w:t>
      </w:r>
      <w:r>
        <w:br/>
        <w:t xml:space="preserve">  box-shadow: 0 8px 30px </w:t>
      </w:r>
      <w:r>
        <w:t>rgb(15 23 42 / 10%);</w:t>
      </w:r>
      <w:r>
        <w:br/>
        <w:t>}</w:t>
      </w:r>
      <w:r>
        <w:br/>
        <w:t>label { display: block; margin-top: 16px; font-weight: 700; }</w:t>
      </w:r>
      <w:r>
        <w:br/>
        <w:t>textarea, input {</w:t>
      </w:r>
      <w:r>
        <w:br/>
        <w:t xml:space="preserve">  width: 100%;</w:t>
      </w:r>
      <w:r>
        <w:br/>
        <w:t xml:space="preserve">  padding: 10px;</w:t>
      </w:r>
      <w:r>
        <w:br/>
        <w:t xml:space="preserve">  border: 1px solid #b8c2cc;</w:t>
      </w:r>
      <w:r>
        <w:br/>
        <w:t xml:space="preserve">  border-radius: 8px;</w:t>
      </w:r>
      <w:r>
        <w:br/>
        <w:t>}</w:t>
      </w:r>
      <w:r>
        <w:br/>
        <w:t>.row, li { display: flex; gap: 10px; align-items: center; }</w:t>
      </w:r>
      <w:r>
        <w:br/>
        <w:t>.row inp</w:t>
      </w:r>
      <w:r>
        <w:t>ut { flex: 1; }</w:t>
      </w:r>
      <w:r>
        <w:br/>
        <w:t>button {</w:t>
      </w:r>
      <w:r>
        <w:br/>
        <w:t xml:space="preserve">  padding: 10px 14px;</w:t>
      </w:r>
      <w:r>
        <w:br/>
        <w:t xml:space="preserve">  border: 0;</w:t>
      </w:r>
      <w:r>
        <w:br/>
        <w:t xml:space="preserve">  border-radius: 8px;</w:t>
      </w:r>
      <w:r>
        <w:br/>
        <w:t xml:space="preserve">  background: #1769aa;</w:t>
      </w:r>
      <w:r>
        <w:br/>
        <w:t xml:space="preserve">  color: white;</w:t>
      </w:r>
      <w:r>
        <w:br/>
        <w:t xml:space="preserve">  cursor: pointer;</w:t>
      </w:r>
      <w:r>
        <w:br/>
        <w:t>}</w:t>
      </w:r>
      <w:r>
        <w:br/>
        <w:t>button:disabled { opacity: .55; cursor: wait; }</w:t>
      </w:r>
      <w:r>
        <w:br/>
        <w:t>ul { padding: 0; }</w:t>
      </w:r>
      <w:r>
        <w:br/>
        <w:t>li { list-style: none; padding: 12px 0; border-</w:t>
      </w:r>
      <w:r>
        <w:t>bottom: 1px solid #e5e7eb; }</w:t>
      </w:r>
      <w:r>
        <w:br/>
        <w:t>li span { flex: 1; }</w:t>
      </w:r>
      <w:r>
        <w:br/>
        <w:t>.done { color: #6b7280; text-decoration: line-through; }</w:t>
      </w:r>
      <w:r>
        <w:br/>
        <w:t>.muted { color: #64748b; }</w:t>
      </w:r>
      <w:r>
        <w:br/>
        <w:t>#message { min-height: 24px; color: #b42318; }</w:t>
      </w:r>
    </w:p>
    <w:p w14:paraId="4F6A5A8B" w14:textId="77777777" w:rsidR="002970D1" w:rsidRDefault="007042B6">
      <w:pPr>
        <w:pStyle w:val="21"/>
      </w:pPr>
      <w:bookmarkStart w:id="557" w:name="_Toc235302362"/>
      <w:r>
        <w:t xml:space="preserve">C.14 </w:t>
      </w:r>
      <w:r>
        <w:t>原生</w:t>
      </w:r>
      <w:r>
        <w:t>fetch</w:t>
      </w:r>
      <w:r>
        <w:t>客户端：统一请求函数是核心</w:t>
      </w:r>
      <w:bookmarkEnd w:id="557"/>
    </w:p>
    <w:p w14:paraId="3E205E8A" w14:textId="77777777" w:rsidR="002970D1" w:rsidRDefault="007042B6">
      <w:r>
        <w:t>不要立刻把所有按钮逻辑混在一起。先写一个</w:t>
      </w:r>
      <w:r>
        <w:t>request</w:t>
      </w:r>
      <w:r>
        <w:t>函数，统一完成五件事：构造请求头、附加令牌、</w:t>
      </w:r>
      <w:r>
        <w:t>发送请求、按</w:t>
      </w:r>
      <w:r>
        <w:t>Content-Type</w:t>
      </w:r>
      <w:r>
        <w:t>读取响应、把非</w:t>
      </w:r>
      <w:r>
        <w:t>2xx</w:t>
      </w:r>
      <w:r>
        <w:t>状态变成带说明的异常。这样每个业务操作只关心自己的方法、路径和</w:t>
      </w:r>
      <w:r>
        <w:t>JSON</w:t>
      </w:r>
      <w:r>
        <w:t>。</w:t>
      </w:r>
    </w:p>
    <w:p w14:paraId="7AD79804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C-14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app.js</w:t>
      </w:r>
      <w:r>
        <w:rPr>
          <w:b/>
          <w:color w:val="5F6B76"/>
          <w:sz w:val="18"/>
        </w:rPr>
        <w:t>第一部分：统一</w:t>
      </w:r>
      <w:r>
        <w:rPr>
          <w:b/>
          <w:color w:val="5F6B76"/>
          <w:sz w:val="18"/>
        </w:rPr>
        <w:t>fetch</w:t>
      </w:r>
      <w:r>
        <w:rPr>
          <w:b/>
          <w:color w:val="5F6B76"/>
          <w:sz w:val="18"/>
        </w:rPr>
        <w:t>请求函数</w:t>
      </w:r>
    </w:p>
    <w:p w14:paraId="3BEFC10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const tokenInput = document.querySelector("#token");</w:t>
      </w:r>
      <w:r>
        <w:br/>
        <w:t>tokenInput.value = sessionStorage.getItem("access_token") ?? "";</w:t>
      </w:r>
      <w:r>
        <w:br/>
      </w:r>
      <w:r>
        <w:br/>
        <w:t>async function request(path, options = {})</w:t>
      </w:r>
      <w:r>
        <w:t xml:space="preserve"> {</w:t>
      </w:r>
      <w:r>
        <w:br/>
        <w:t xml:space="preserve">  const headers = new Headers(options.headers);</w:t>
      </w:r>
      <w:r>
        <w:br/>
        <w:t xml:space="preserve">  const token = tokenInput.value.trim();</w:t>
      </w:r>
      <w:r>
        <w:br/>
      </w:r>
      <w:r>
        <w:br/>
        <w:t xml:space="preserve">  if (options.body &amp;&amp; !headers.has("Content-Type")) {</w:t>
      </w:r>
      <w:r>
        <w:br/>
        <w:t xml:space="preserve">    headers.set("Content-Type", "application/json");</w:t>
      </w:r>
      <w:r>
        <w:br/>
        <w:t xml:space="preserve">  }</w:t>
      </w:r>
      <w:r>
        <w:br/>
        <w:t xml:space="preserve">  if (token) {</w:t>
      </w:r>
      <w:r>
        <w:br/>
        <w:t xml:space="preserve">    headers.set("Authorization", `Bea</w:t>
      </w:r>
      <w:r>
        <w:t>rer ${token}`);</w:t>
      </w:r>
      <w:r>
        <w:br/>
        <w:t xml:space="preserve">  }</w:t>
      </w:r>
      <w:r>
        <w:br/>
      </w:r>
      <w:r>
        <w:br/>
        <w:t xml:space="preserve">  const response = await fetch(path, { ...options, headers });</w:t>
      </w:r>
      <w:r>
        <w:br/>
      </w:r>
      <w:r>
        <w:br/>
        <w:t xml:space="preserve">  if (response.status === 204) return null;</w:t>
      </w:r>
      <w:r>
        <w:br/>
      </w:r>
      <w:r>
        <w:br/>
        <w:t xml:space="preserve">  const type = response.headers.get("content-type") ?? "";</w:t>
      </w:r>
      <w:r>
        <w:br/>
        <w:t xml:space="preserve">  const data = type.includes("application/json")</w:t>
      </w:r>
      <w:r>
        <w:br/>
        <w:t xml:space="preserve">    ? await respon</w:t>
      </w:r>
      <w:r>
        <w:t>se.json()</w:t>
      </w:r>
      <w:r>
        <w:br/>
        <w:t xml:space="preserve">    : await response.text();</w:t>
      </w:r>
      <w:r>
        <w:br/>
      </w:r>
      <w:r>
        <w:br/>
        <w:t xml:space="preserve">  if (!response.ok) {</w:t>
      </w:r>
      <w:r>
        <w:br/>
        <w:t xml:space="preserve">    const validation = data?.errors?.title?.[0];</w:t>
      </w:r>
      <w:r>
        <w:br/>
        <w:t xml:space="preserve">    const message = validation ?? data?.detail ?? data?.message</w:t>
      </w:r>
      <w:r>
        <w:br/>
        <w:t xml:space="preserve">      ?? `</w:t>
      </w:r>
      <w:r>
        <w:t>请求失败：</w:t>
      </w:r>
      <w:r>
        <w:t>${response.status}`;</w:t>
      </w:r>
      <w:r>
        <w:br/>
        <w:t xml:space="preserve">    throw new Error(message);</w:t>
      </w:r>
      <w:r>
        <w:br/>
        <w:t xml:space="preserve">  }</w:t>
      </w:r>
      <w:r>
        <w:br/>
      </w:r>
      <w:r>
        <w:br/>
        <w:t xml:space="preserve">  return d</w:t>
      </w:r>
      <w:r>
        <w:t>ata;</w:t>
      </w:r>
      <w:r>
        <w:br/>
        <w:t>}</w:t>
      </w:r>
    </w:p>
    <w:p w14:paraId="77CCC87C" w14:textId="77777777" w:rsidR="002970D1" w:rsidRDefault="007042B6">
      <w:pPr>
        <w:pStyle w:val="a0"/>
      </w:pPr>
      <w:r>
        <w:t>new Headers</w:t>
      </w:r>
      <w:r>
        <w:t>让代码不必猜</w:t>
      </w:r>
      <w:r>
        <w:t>options.headers</w:t>
      </w:r>
      <w:r>
        <w:t>是否存在，并以统一方式设置请求头。</w:t>
      </w:r>
    </w:p>
    <w:p w14:paraId="06343DED" w14:textId="77777777" w:rsidR="002970D1" w:rsidRDefault="007042B6">
      <w:pPr>
        <w:pStyle w:val="a0"/>
      </w:pPr>
      <w:r>
        <w:t>只有存在</w:t>
      </w:r>
      <w:r>
        <w:t>body</w:t>
      </w:r>
      <w:r>
        <w:t>时才自动设置</w:t>
      </w:r>
      <w:r>
        <w:t>application/json</w:t>
      </w:r>
      <w:r>
        <w:t>；</w:t>
      </w:r>
      <w:r>
        <w:t>GET</w:t>
      </w:r>
      <w:r>
        <w:t>和</w:t>
      </w:r>
      <w:r>
        <w:t>DELETE</w:t>
      </w:r>
      <w:r>
        <w:t>不需要凭空声明</w:t>
      </w:r>
      <w:r>
        <w:t>JSON</w:t>
      </w:r>
      <w:r>
        <w:t>请求体。</w:t>
      </w:r>
    </w:p>
    <w:p w14:paraId="1D3870C3" w14:textId="77777777" w:rsidR="002970D1" w:rsidRDefault="007042B6">
      <w:pPr>
        <w:pStyle w:val="a0"/>
      </w:pPr>
      <w:r>
        <w:t>fetch</w:t>
      </w:r>
      <w:r>
        <w:t>的</w:t>
      </w:r>
      <w:r>
        <w:t>path</w:t>
      </w:r>
      <w:r>
        <w:t>使用</w:t>
      </w:r>
      <w:r>
        <w:t>/api/tasks</w:t>
      </w:r>
      <w:r>
        <w:t>，因此浏览器自动补为当前同源</w:t>
      </w:r>
      <w:r>
        <w:t>http://localhost:5098/api/tasks</w:t>
      </w:r>
      <w:r>
        <w:t>。</w:t>
      </w:r>
    </w:p>
    <w:p w14:paraId="194A9D24" w14:textId="77777777" w:rsidR="002970D1" w:rsidRDefault="007042B6">
      <w:pPr>
        <w:pStyle w:val="a0"/>
      </w:pPr>
      <w:r>
        <w:t>响应体只能读取一次；代码先决定</w:t>
      </w:r>
      <w:r>
        <w:t>json()</w:t>
      </w:r>
      <w:r>
        <w:t>还是</w:t>
      </w:r>
      <w:r>
        <w:t>text()</w:t>
      </w:r>
      <w:r>
        <w:t>，然后把</w:t>
      </w:r>
      <w:r>
        <w:t>data</w:t>
      </w:r>
      <w:r>
        <w:t>同时用于成功和错误分支。</w:t>
      </w:r>
    </w:p>
    <w:p w14:paraId="5E7B3FAC" w14:textId="77777777" w:rsidR="002970D1" w:rsidRDefault="007042B6">
      <w:pPr>
        <w:pStyle w:val="21"/>
      </w:pPr>
      <w:bookmarkStart w:id="558" w:name="_Toc235302363"/>
      <w:r>
        <w:t xml:space="preserve">C.15 </w:t>
      </w:r>
      <w:r>
        <w:t>原生</w:t>
      </w:r>
      <w:r>
        <w:t>fetch</w:t>
      </w:r>
      <w:r>
        <w:t>客户端：实现查询、新增</w:t>
      </w:r>
      <w:r>
        <w:t>、修改和删除</w:t>
      </w:r>
      <w:bookmarkEnd w:id="558"/>
    </w:p>
    <w:p w14:paraId="3946A245" w14:textId="77777777" w:rsidR="002970D1" w:rsidRDefault="007042B6">
      <w:r>
        <w:t>把下面代码接在示例</w:t>
      </w:r>
      <w:r>
        <w:t>C-14</w:t>
      </w:r>
      <w:r>
        <w:t>之后，仍然位于</w:t>
      </w:r>
      <w:r>
        <w:t>app.js</w:t>
      </w:r>
      <w:r>
        <w:t>。</w:t>
      </w:r>
      <w:r>
        <w:t>loadTasks</w:t>
      </w:r>
      <w:r>
        <w:t>执行</w:t>
      </w:r>
      <w:r>
        <w:t>GET</w:t>
      </w:r>
      <w:r>
        <w:t>并重新生成列表；</w:t>
      </w:r>
      <w:r>
        <w:t>createRow</w:t>
      </w:r>
      <w:r>
        <w:t>为每个任务创建复选框和删除按钮；</w:t>
      </w:r>
      <w:r>
        <w:t>submit</w:t>
      </w:r>
      <w:r>
        <w:t>事件发送</w:t>
      </w:r>
      <w:r>
        <w:t>POST</w:t>
      </w:r>
      <w:r>
        <w:t>。每次写操作成功后重新</w:t>
      </w:r>
      <w:r>
        <w:t>GET</w:t>
      </w:r>
      <w:r>
        <w:t>，代码最容易理解，也能保证页面以服务器结果为准。</w:t>
      </w:r>
    </w:p>
    <w:p w14:paraId="65CC0369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C-15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app.js</w:t>
      </w:r>
      <w:r>
        <w:rPr>
          <w:b/>
          <w:color w:val="5F6B76"/>
          <w:sz w:val="18"/>
        </w:rPr>
        <w:t>第二部分：完整</w:t>
      </w:r>
      <w:r>
        <w:rPr>
          <w:b/>
          <w:color w:val="5F6B76"/>
          <w:sz w:val="18"/>
        </w:rPr>
        <w:t>CRUD</w:t>
      </w:r>
      <w:r>
        <w:rPr>
          <w:b/>
          <w:color w:val="5F6B76"/>
          <w:sz w:val="18"/>
        </w:rPr>
        <w:t>与</w:t>
      </w:r>
      <w:r>
        <w:rPr>
          <w:b/>
          <w:color w:val="5F6B76"/>
          <w:sz w:val="18"/>
        </w:rPr>
        <w:t>DOM</w:t>
      </w:r>
      <w:r>
        <w:rPr>
          <w:b/>
          <w:color w:val="5F6B76"/>
          <w:sz w:val="18"/>
        </w:rPr>
        <w:t>更新</w:t>
      </w:r>
    </w:p>
    <w:p w14:paraId="5EABC4E2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const list = document.querySelector("#taskList");</w:t>
      </w:r>
      <w:r>
        <w:br/>
        <w:t>const message = document.querySelector("#</w:t>
      </w:r>
      <w:r>
        <w:t>message");</w:t>
      </w:r>
      <w:r>
        <w:br/>
        <w:t>const titleInput = document.querySelector("#title");</w:t>
      </w:r>
      <w:r>
        <w:br/>
      </w:r>
      <w:r>
        <w:br/>
        <w:t>function showMessage(text = "") {</w:t>
      </w:r>
      <w:r>
        <w:br/>
        <w:t xml:space="preserve">  message.textContent = text;</w:t>
      </w:r>
      <w:r>
        <w:br/>
        <w:t>}</w:t>
      </w:r>
      <w:r>
        <w:br/>
      </w:r>
      <w:r>
        <w:br/>
        <w:t>async function loadTasks() {</w:t>
      </w:r>
      <w:r>
        <w:br/>
        <w:t xml:space="preserve">  try {</w:t>
      </w:r>
      <w:r>
        <w:br/>
        <w:t xml:space="preserve">    showMessage("</w:t>
      </w:r>
      <w:r>
        <w:t>正在加载</w:t>
      </w:r>
      <w:r>
        <w:t>……");</w:t>
      </w:r>
      <w:r>
        <w:br/>
        <w:t xml:space="preserve">    const tasks = await request("/api/tasks");</w:t>
      </w:r>
      <w:r>
        <w:br/>
        <w:t xml:space="preserve">    list.repl</w:t>
      </w:r>
      <w:r>
        <w:t>aceChildren(...tasks.map(createRow));</w:t>
      </w:r>
      <w:r>
        <w:br/>
        <w:t xml:space="preserve">    showMessage("");</w:t>
      </w:r>
      <w:r>
        <w:br/>
        <w:t xml:space="preserve">  } catch (error) {</w:t>
      </w:r>
      <w:r>
        <w:br/>
        <w:t xml:space="preserve">    showMessage(error.message);</w:t>
      </w:r>
      <w:r>
        <w:br/>
        <w:t xml:space="preserve">  }</w:t>
      </w:r>
      <w:r>
        <w:br/>
        <w:t>}</w:t>
      </w:r>
      <w:r>
        <w:br/>
      </w:r>
      <w:r>
        <w:br/>
        <w:t>function createRow(task) {</w:t>
      </w:r>
      <w:r>
        <w:br/>
        <w:t xml:space="preserve">  const li = document.createElement("li");</w:t>
      </w:r>
      <w:r>
        <w:br/>
        <w:t xml:space="preserve">  const checkbox = document.createElement("input");</w:t>
      </w:r>
      <w:r>
        <w:br/>
        <w:t xml:space="preserve">  const text = d</w:t>
      </w:r>
      <w:r>
        <w:t>ocument.createElement("span");</w:t>
      </w:r>
      <w:r>
        <w:br/>
        <w:t xml:space="preserve">  const remove = document.createElement("button");</w:t>
      </w:r>
      <w:r>
        <w:br/>
      </w:r>
      <w:r>
        <w:br/>
        <w:t xml:space="preserve">  checkbox.type = "checkbox";</w:t>
      </w:r>
      <w:r>
        <w:br/>
        <w:t xml:space="preserve">  checkbox.checked = task.completed;</w:t>
      </w:r>
      <w:r>
        <w:br/>
        <w:t xml:space="preserve">  text.textContent = task.title;</w:t>
      </w:r>
      <w:r>
        <w:br/>
        <w:t xml:space="preserve">  text.className = task.completed ? "done" : "";</w:t>
      </w:r>
      <w:r>
        <w:br/>
        <w:t xml:space="preserve">  remove.textContent = "</w:t>
      </w:r>
      <w:r>
        <w:t>删除</w:t>
      </w:r>
      <w:r>
        <w:t>";</w:t>
      </w:r>
      <w:r>
        <w:br/>
      </w:r>
      <w:r>
        <w:br/>
        <w:t xml:space="preserve">  checkbox.addEventListener("change", async () =&gt; {</w:t>
      </w:r>
      <w:r>
        <w:br/>
        <w:t xml:space="preserve">    try {</w:t>
      </w:r>
      <w:r>
        <w:br/>
        <w:t xml:space="preserve">      await request(`/api/tasks/${task.id}`, {</w:t>
      </w:r>
      <w:r>
        <w:br/>
        <w:t xml:space="preserve">        method: "PUT",</w:t>
      </w:r>
      <w:r>
        <w:br/>
        <w:t xml:space="preserve">        body: JSON.stringify({</w:t>
      </w:r>
      <w:r>
        <w:br/>
        <w:t xml:space="preserve">          title: task.title,</w:t>
      </w:r>
      <w:r>
        <w:br/>
        <w:t xml:space="preserve">          completed: checkbox.checked</w:t>
      </w:r>
      <w:r>
        <w:br/>
        <w:t xml:space="preserve">        })</w:t>
      </w:r>
      <w:r>
        <w:br/>
        <w:t xml:space="preserve">      });</w:t>
      </w:r>
      <w:r>
        <w:br/>
        <w:t xml:space="preserve">      await loadTasks();</w:t>
      </w:r>
      <w:r>
        <w:br/>
        <w:t xml:space="preserve">    } catch (error) {</w:t>
      </w:r>
      <w:r>
        <w:br/>
        <w:t xml:space="preserve">      checkbox.checked = task.completed;</w:t>
      </w:r>
      <w:r>
        <w:br/>
        <w:t xml:space="preserve">      showMessage(error.message);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remove.addEventListener("click", async () =&gt; {</w:t>
      </w:r>
      <w:r>
        <w:br/>
        <w:t xml:space="preserve">    try {</w:t>
      </w:r>
      <w:r>
        <w:br/>
        <w:t xml:space="preserve">      await request(`/api/tasks/${task.id}`, { method: "DELET</w:t>
      </w:r>
      <w:r>
        <w:t>E" });</w:t>
      </w:r>
      <w:r>
        <w:br/>
        <w:t xml:space="preserve">      await loadTasks();</w:t>
      </w:r>
      <w:r>
        <w:br/>
        <w:t xml:space="preserve">    } catch (error) {</w:t>
      </w:r>
      <w:r>
        <w:br/>
        <w:t xml:space="preserve">      showMessage(error.message);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li.append(checkbox, text, remove);</w:t>
      </w:r>
      <w:r>
        <w:br/>
        <w:t xml:space="preserve">  return li;</w:t>
      </w:r>
      <w:r>
        <w:br/>
        <w:t>}</w:t>
      </w:r>
      <w:r>
        <w:br/>
      </w:r>
      <w:r>
        <w:br/>
        <w:t>document.querySelector("#saveToken").addEventListener("click", () =&gt; {</w:t>
      </w:r>
      <w:r>
        <w:br/>
        <w:t xml:space="preserve">  sessionStorage.setItem("acces</w:t>
      </w:r>
      <w:r>
        <w:t>s_token", tokenInput.value.trim());</w:t>
      </w:r>
      <w:r>
        <w:br/>
        <w:t xml:space="preserve">  showMessage("</w:t>
      </w:r>
      <w:r>
        <w:t>令牌已保存在当前标签页会话中</w:t>
      </w:r>
      <w:r>
        <w:t>");</w:t>
      </w:r>
      <w:r>
        <w:br/>
        <w:t>});</w:t>
      </w:r>
      <w:r>
        <w:br/>
      </w:r>
      <w:r>
        <w:br/>
        <w:t>document.querySelector("#createForm").addEventListener("submit", async event =&gt; {</w:t>
      </w:r>
      <w:r>
        <w:br/>
        <w:t xml:space="preserve">  event.preventDefault();</w:t>
      </w:r>
      <w:r>
        <w:br/>
        <w:t xml:space="preserve">  try {</w:t>
      </w:r>
      <w:r>
        <w:br/>
        <w:t xml:space="preserve">    await request("/api/tasks", {</w:t>
      </w:r>
      <w:r>
        <w:br/>
        <w:t xml:space="preserve">      method: "POST",</w:t>
      </w:r>
      <w:r>
        <w:br/>
        <w:t xml:space="preserve">      body</w:t>
      </w:r>
      <w:r>
        <w:t>: JSON.stringify({ title: titleInput.value })</w:t>
      </w:r>
      <w:r>
        <w:br/>
        <w:t xml:space="preserve">    });</w:t>
      </w:r>
      <w:r>
        <w:br/>
      </w:r>
      <w:r>
        <w:lastRenderedPageBreak/>
        <w:t xml:space="preserve">    titleInput.value = "";</w:t>
      </w:r>
      <w:r>
        <w:br/>
        <w:t xml:space="preserve">    await loadTasks();</w:t>
      </w:r>
      <w:r>
        <w:br/>
        <w:t xml:space="preserve">  } catch (error) {</w:t>
      </w:r>
      <w:r>
        <w:br/>
        <w:t xml:space="preserve">    showMessage(error.message);</w:t>
      </w:r>
      <w:r>
        <w:br/>
        <w:t xml:space="preserve">  }</w:t>
      </w:r>
      <w:r>
        <w:br/>
        <w:t>});</w:t>
      </w:r>
      <w:r>
        <w:br/>
      </w:r>
      <w:r>
        <w:br/>
        <w:t>loadTasks();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F175DDB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7EAD07F6" w14:textId="77777777" w:rsidR="002970D1" w:rsidRDefault="007042B6">
            <w:r>
              <w:rPr>
                <w:b/>
                <w:color w:val="2E7D32"/>
              </w:rPr>
              <w:t xml:space="preserve">最终运行结果　</w:t>
            </w:r>
            <w:r>
              <w:t>保持</w:t>
            </w:r>
            <w:r>
              <w:t>TaskApi</w:t>
            </w:r>
            <w:r>
              <w:t>正在运行，在浏览器打开</w:t>
            </w:r>
            <w:r>
              <w:t>http://localhost:5098/</w:t>
            </w:r>
            <w:r>
              <w:t>。页面会显示两条种子任务。匿名刷新可以成功；未粘贴令牌时新</w:t>
            </w:r>
            <w:r>
              <w:t>增应得到</w:t>
            </w:r>
            <w:r>
              <w:t>401</w:t>
            </w:r>
            <w:r>
              <w:t>；粘贴开发令牌并保存后，新增返回</w:t>
            </w:r>
            <w:r>
              <w:t>201</w:t>
            </w:r>
            <w:r>
              <w:t>，勾选返回</w:t>
            </w:r>
            <w:r>
              <w:t>200</w:t>
            </w:r>
            <w:r>
              <w:t>，删除返回</w:t>
            </w:r>
            <w:r>
              <w:t>204</w:t>
            </w:r>
            <w:r>
              <w:t>。</w:t>
            </w:r>
            <w:r>
              <w:t>Network</w:t>
            </w:r>
            <w:r>
              <w:t>面板能看到每一步。</w:t>
            </w:r>
          </w:p>
        </w:tc>
      </w:tr>
    </w:tbl>
    <w:p w14:paraId="4E786D34" w14:textId="77777777" w:rsidR="002970D1" w:rsidRDefault="002970D1">
      <w:pPr>
        <w:spacing w:after="0"/>
      </w:pPr>
    </w:p>
    <w:p w14:paraId="7D024B23" w14:textId="77777777" w:rsidR="002970D1" w:rsidRDefault="007042B6">
      <w:pPr>
        <w:pStyle w:val="21"/>
      </w:pPr>
      <w:bookmarkStart w:id="559" w:name="_Toc235302364"/>
      <w:r>
        <w:t xml:space="preserve">C.16 </w:t>
      </w:r>
      <w:r>
        <w:t>用五次故意失败真正理解原生前端</w:t>
      </w:r>
      <w:bookmarkEnd w:id="559"/>
    </w:p>
    <w:p w14:paraId="5C098974" w14:textId="77777777" w:rsidR="002970D1" w:rsidRDefault="007042B6">
      <w:r>
        <w:t>学习</w:t>
      </w:r>
      <w:r>
        <w:t>HTTP</w:t>
      </w:r>
      <w:r>
        <w:t>最快的方法之一，是一次只改变一个条件并观察结果。每次试验后恢复正确代码，记录</w:t>
      </w:r>
      <w:r>
        <w:t>Network</w:t>
      </w:r>
      <w:r>
        <w:t>中的方法、状态码和响应体。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970D1" w14:paraId="50AB87A8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4EB1E33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故意改变什么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AF27C6A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39BF24F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说明了什么</w:t>
            </w:r>
          </w:p>
        </w:tc>
      </w:tr>
      <w:tr w:rsidR="002970D1" w14:paraId="0786FE61" w14:textId="77777777">
        <w:trPr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F801265" w14:textId="77777777" w:rsidR="002970D1" w:rsidRDefault="007042B6">
            <w:r>
              <w:rPr>
                <w:sz w:val="18"/>
              </w:rPr>
              <w:t>清空令牌后</w:t>
            </w:r>
            <w:r>
              <w:rPr>
                <w:sz w:val="18"/>
              </w:rPr>
              <w:t>POST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F4E88C7" w14:textId="77777777" w:rsidR="002970D1" w:rsidRDefault="007042B6">
            <w:r>
              <w:rPr>
                <w:sz w:val="18"/>
              </w:rPr>
              <w:t>401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2E21D34" w14:textId="77777777" w:rsidR="002970D1" w:rsidRDefault="007042B6">
            <w:r>
              <w:rPr>
                <w:sz w:val="18"/>
              </w:rPr>
              <w:t>写端点需要认证</w:t>
            </w:r>
          </w:p>
        </w:tc>
      </w:tr>
      <w:tr w:rsidR="002970D1" w14:paraId="68E33029" w14:textId="77777777">
        <w:trPr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0D98256" w14:textId="77777777" w:rsidR="002970D1" w:rsidRDefault="007042B6">
            <w:r>
              <w:rPr>
                <w:sz w:val="18"/>
              </w:rPr>
              <w:t>标题只输入空格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36A18CD" w14:textId="77777777" w:rsidR="002970D1" w:rsidRDefault="007042B6">
            <w:r>
              <w:rPr>
                <w:sz w:val="18"/>
              </w:rPr>
              <w:t>400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errors.title</w:t>
            </w:r>
            <w:r>
              <w:rPr>
                <w:sz w:val="18"/>
              </w:rPr>
              <w:t>有信息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846381A" w14:textId="77777777" w:rsidR="002970D1" w:rsidRDefault="007042B6">
            <w:r>
              <w:rPr>
                <w:sz w:val="18"/>
              </w:rPr>
              <w:t>后端验证不能由</w:t>
            </w:r>
            <w:r>
              <w:rPr>
                <w:sz w:val="18"/>
              </w:rPr>
              <w:t>HTML required</w:t>
            </w:r>
            <w:r>
              <w:rPr>
                <w:sz w:val="18"/>
              </w:rPr>
              <w:t>代替</w:t>
            </w:r>
          </w:p>
        </w:tc>
      </w:tr>
      <w:tr w:rsidR="002970D1" w14:paraId="1E52DEAD" w14:textId="77777777">
        <w:trPr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EBB7241" w14:textId="77777777" w:rsidR="002970D1" w:rsidRDefault="007042B6">
            <w:r>
              <w:rPr>
                <w:sz w:val="18"/>
              </w:rPr>
              <w:t>把</w:t>
            </w:r>
            <w:r>
              <w:rPr>
                <w:sz w:val="18"/>
              </w:rPr>
              <w:t>/api/tasks</w:t>
            </w:r>
            <w:r>
              <w:rPr>
                <w:sz w:val="18"/>
              </w:rPr>
              <w:t>改成</w:t>
            </w:r>
            <w:r>
              <w:rPr>
                <w:sz w:val="18"/>
              </w:rPr>
              <w:t>/api/task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81B0DE4" w14:textId="77777777" w:rsidR="002970D1" w:rsidRDefault="007042B6">
            <w:r>
              <w:rPr>
                <w:sz w:val="18"/>
              </w:rPr>
              <w:t>404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0F0BB6C" w14:textId="77777777" w:rsidR="002970D1" w:rsidRDefault="007042B6">
            <w:r>
              <w:rPr>
                <w:sz w:val="18"/>
              </w:rPr>
              <w:t>URL</w:t>
            </w:r>
            <w:r>
              <w:rPr>
                <w:sz w:val="18"/>
              </w:rPr>
              <w:t>路径必须匹配端点</w:t>
            </w:r>
          </w:p>
        </w:tc>
      </w:tr>
      <w:tr w:rsidR="002970D1" w14:paraId="50C908DC" w14:textId="77777777">
        <w:trPr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C354E6A" w14:textId="77777777" w:rsidR="002970D1" w:rsidRDefault="007042B6">
            <w:r>
              <w:rPr>
                <w:sz w:val="18"/>
              </w:rPr>
              <w:t>删除</w:t>
            </w:r>
            <w:r>
              <w:rPr>
                <w:sz w:val="18"/>
              </w:rPr>
              <w:t>Content-Type</w:t>
            </w:r>
            <w:r>
              <w:rPr>
                <w:sz w:val="18"/>
              </w:rPr>
              <w:t>后</w:t>
            </w:r>
            <w:r>
              <w:rPr>
                <w:sz w:val="18"/>
              </w:rPr>
              <w:t>POST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40E21DB" w14:textId="77777777" w:rsidR="002970D1" w:rsidRDefault="007042B6">
            <w:r>
              <w:rPr>
                <w:sz w:val="18"/>
              </w:rPr>
              <w:t>可能绑定失败或</w:t>
            </w:r>
            <w:r>
              <w:rPr>
                <w:sz w:val="18"/>
              </w:rPr>
              <w:t>415/400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D35B762" w14:textId="77777777" w:rsidR="002970D1" w:rsidRDefault="007042B6">
            <w:r>
              <w:rPr>
                <w:sz w:val="18"/>
              </w:rPr>
              <w:t>服务器需要知道请求体格式</w:t>
            </w:r>
          </w:p>
        </w:tc>
      </w:tr>
      <w:tr w:rsidR="002970D1" w14:paraId="5AEC08B9" w14:textId="77777777">
        <w:trPr>
          <w:jc w:val="center"/>
        </w:trPr>
        <w:tc>
          <w:tcPr>
            <w:tcW w:w="283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B65CD18" w14:textId="77777777" w:rsidR="002970D1" w:rsidRDefault="007042B6">
            <w:r>
              <w:rPr>
                <w:sz w:val="18"/>
              </w:rPr>
              <w:t>停止</w:t>
            </w:r>
            <w:r>
              <w:rPr>
                <w:sz w:val="18"/>
              </w:rPr>
              <w:t>dotnet run</w:t>
            </w:r>
            <w:r>
              <w:rPr>
                <w:sz w:val="18"/>
              </w:rPr>
              <w:t>后刷新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B79DE26" w14:textId="77777777" w:rsidR="002970D1" w:rsidRDefault="007042B6">
            <w:r>
              <w:rPr>
                <w:sz w:val="18"/>
              </w:rPr>
              <w:t>Failed to fetch/</w:t>
            </w:r>
            <w:r>
              <w:rPr>
                <w:sz w:val="18"/>
              </w:rPr>
              <w:t>连接失败</w:t>
            </w:r>
          </w:p>
        </w:tc>
        <w:tc>
          <w:tcPr>
            <w:tcW w:w="311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D4C15C6" w14:textId="77777777" w:rsidR="002970D1" w:rsidRDefault="007042B6">
            <w:r>
              <w:rPr>
                <w:sz w:val="18"/>
              </w:rPr>
              <w:t>服务器没有监听，不是业务状态码</w:t>
            </w:r>
          </w:p>
        </w:tc>
      </w:tr>
    </w:tbl>
    <w:p w14:paraId="2C177919" w14:textId="77777777" w:rsidR="002970D1" w:rsidRDefault="002970D1">
      <w:pPr>
        <w:spacing w:after="0"/>
      </w:pPr>
    </w:p>
    <w:p w14:paraId="1B8D9065" w14:textId="77777777" w:rsidR="002970D1" w:rsidRDefault="007042B6">
      <w:pPr>
        <w:pStyle w:val="21"/>
      </w:pPr>
      <w:bookmarkStart w:id="560" w:name="_Toc235302365"/>
      <w:r>
        <w:t>C.17 Axios</w:t>
      </w:r>
      <w:r>
        <w:t>是什么：它简化</w:t>
      </w:r>
      <w:r>
        <w:t>HTTP</w:t>
      </w:r>
      <w:r>
        <w:t>代码，但不改变</w:t>
      </w:r>
      <w:r>
        <w:t>HTTP</w:t>
      </w:r>
      <w:bookmarkEnd w:id="560"/>
    </w:p>
    <w:p w14:paraId="20E94424" w14:textId="77777777" w:rsidR="002970D1" w:rsidRDefault="007042B6">
      <w:r>
        <w:t>Axios</w:t>
      </w:r>
      <w:r>
        <w:t>是基于</w:t>
      </w:r>
      <w:r>
        <w:t>Promise</w:t>
      </w:r>
      <w:r>
        <w:t>的</w:t>
      </w:r>
      <w:r>
        <w:t>HTTP</w:t>
      </w:r>
      <w:r>
        <w:t>客户端库。它可以建立带</w:t>
      </w:r>
      <w:r>
        <w:t>baseURL</w:t>
      </w:r>
      <w:r>
        <w:t>和</w:t>
      </w:r>
      <w:r>
        <w:t>timeout</w:t>
      </w:r>
      <w:r>
        <w:t>的实例，自动把</w:t>
      </w:r>
      <w:r>
        <w:t>JavaScript</w:t>
      </w:r>
      <w:r>
        <w:t>对象序列化为</w:t>
      </w:r>
      <w:r>
        <w:t>JSON</w:t>
      </w:r>
      <w:r>
        <w:t>并把</w:t>
      </w:r>
      <w:r>
        <w:t>JSON</w:t>
      </w:r>
      <w:r>
        <w:t>响应放在</w:t>
      </w:r>
      <w:r>
        <w:t>response.data</w:t>
      </w:r>
      <w:r>
        <w:t>中；默认把非</w:t>
      </w:r>
      <w:r>
        <w:t>2xx</w:t>
      </w:r>
      <w:r>
        <w:t>状态当作拒绝，错误对象可区分</w:t>
      </w:r>
      <w:r>
        <w:t>“</w:t>
      </w:r>
      <w:r>
        <w:t>服务器返回错误状态</w:t>
      </w:r>
      <w:r>
        <w:t>”“</w:t>
      </w:r>
      <w:r>
        <w:t>已发请求但没有响应</w:t>
      </w:r>
      <w:r>
        <w:t>”</w:t>
      </w:r>
      <w:r>
        <w:t>和</w:t>
      </w:r>
      <w:r>
        <w:t>“</w:t>
      </w:r>
      <w:r>
        <w:t>请求配置失败</w:t>
      </w:r>
      <w:r>
        <w:t>”</w:t>
      </w:r>
      <w:r>
        <w:t>。</w:t>
      </w:r>
    </w:p>
    <w:p w14:paraId="2FE7DD90" w14:textId="77777777" w:rsidR="002970D1" w:rsidRDefault="007042B6">
      <w:r>
        <w:t>拦截器可在每个请求发送前统一附加令牌，也可在响应失败后统一转换错误。它的作用类似客户端管道；后端仍然只看见普通</w:t>
      </w:r>
      <w:r>
        <w:t>HTTP</w:t>
      </w:r>
      <w:r>
        <w:t>请求。对于只有一两个请求的页面，</w:t>
      </w:r>
      <w:r>
        <w:t>fetch</w:t>
      </w:r>
      <w:r>
        <w:t>足够；当项目需要统一基地址、超时、认证头和错误格</w:t>
      </w:r>
      <w:r>
        <w:t>式时，</w:t>
      </w:r>
      <w:r>
        <w:t>Axios</w:t>
      </w:r>
      <w:r>
        <w:t>实例会更整洁。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58"/>
        <w:gridCol w:w="3458"/>
      </w:tblGrid>
      <w:tr w:rsidR="002970D1" w14:paraId="093E6965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D2BB7E6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任务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13AE38C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fetch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0B38486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Axios</w:t>
            </w:r>
          </w:p>
        </w:tc>
      </w:tr>
      <w:tr w:rsidR="002970D1" w14:paraId="0D27FDD7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3A5DF03A" w14:textId="77777777" w:rsidR="002970D1" w:rsidRDefault="007042B6">
            <w:r>
              <w:rPr>
                <w:sz w:val="18"/>
              </w:rPr>
              <w:t>解析</w:t>
            </w:r>
            <w:r>
              <w:rPr>
                <w:sz w:val="18"/>
              </w:rPr>
              <w:t>JSON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0D5C52D" w14:textId="77777777" w:rsidR="002970D1" w:rsidRDefault="007042B6">
            <w:r>
              <w:rPr>
                <w:sz w:val="18"/>
              </w:rPr>
              <w:t>显式</w:t>
            </w:r>
            <w:r>
              <w:rPr>
                <w:sz w:val="18"/>
              </w:rPr>
              <w:t>await response.json()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3FA1C99" w14:textId="77777777" w:rsidR="002970D1" w:rsidRDefault="007042B6">
            <w:r>
              <w:rPr>
                <w:sz w:val="18"/>
              </w:rPr>
              <w:t>结果通常在</w:t>
            </w:r>
            <w:r>
              <w:rPr>
                <w:sz w:val="18"/>
              </w:rPr>
              <w:t>response.data</w:t>
            </w:r>
          </w:p>
        </w:tc>
      </w:tr>
      <w:tr w:rsidR="002970D1" w14:paraId="4DB76E29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241D5EE" w14:textId="77777777" w:rsidR="002970D1" w:rsidRDefault="007042B6">
            <w:r>
              <w:rPr>
                <w:sz w:val="18"/>
              </w:rPr>
              <w:t>非</w:t>
            </w:r>
            <w:r>
              <w:rPr>
                <w:sz w:val="18"/>
              </w:rPr>
              <w:t>2xx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2B8E779" w14:textId="77777777" w:rsidR="002970D1" w:rsidRDefault="007042B6">
            <w:r>
              <w:rPr>
                <w:sz w:val="18"/>
              </w:rPr>
              <w:t>仍返回</w:t>
            </w:r>
            <w:r>
              <w:rPr>
                <w:sz w:val="18"/>
              </w:rPr>
              <w:t>Response</w:t>
            </w:r>
            <w:r>
              <w:rPr>
                <w:sz w:val="18"/>
              </w:rPr>
              <w:t>，必须检查</w:t>
            </w:r>
            <w:r>
              <w:rPr>
                <w:sz w:val="18"/>
              </w:rPr>
              <w:t>ok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A94E8E5" w14:textId="77777777" w:rsidR="002970D1" w:rsidRDefault="007042B6">
            <w:r>
              <w:rPr>
                <w:sz w:val="18"/>
              </w:rPr>
              <w:t>默认进入</w:t>
            </w:r>
            <w:r>
              <w:rPr>
                <w:sz w:val="18"/>
              </w:rPr>
              <w:t>catch</w:t>
            </w:r>
          </w:p>
        </w:tc>
      </w:tr>
      <w:tr w:rsidR="002970D1" w14:paraId="588AC13E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109F3FD" w14:textId="77777777" w:rsidR="002970D1" w:rsidRDefault="007042B6">
            <w:r>
              <w:rPr>
                <w:sz w:val="18"/>
              </w:rPr>
              <w:t>超时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5E1E343" w14:textId="77777777" w:rsidR="002970D1" w:rsidRDefault="007042B6">
            <w:r>
              <w:rPr>
                <w:sz w:val="18"/>
              </w:rPr>
              <w:t>配合</w:t>
            </w:r>
            <w:r>
              <w:rPr>
                <w:sz w:val="18"/>
              </w:rPr>
              <w:t>AbortController</w:t>
            </w:r>
            <w:r>
              <w:rPr>
                <w:sz w:val="18"/>
              </w:rPr>
              <w:t>自行实现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5D85D95" w14:textId="77777777" w:rsidR="002970D1" w:rsidRDefault="007042B6">
            <w:r>
              <w:rPr>
                <w:sz w:val="18"/>
              </w:rPr>
              <w:t>实例可直接设置</w:t>
            </w:r>
            <w:r>
              <w:rPr>
                <w:sz w:val="18"/>
              </w:rPr>
              <w:t>timeout</w:t>
            </w:r>
          </w:p>
        </w:tc>
      </w:tr>
      <w:tr w:rsidR="002970D1" w14:paraId="5DAA8398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E24567E" w14:textId="77777777" w:rsidR="002970D1" w:rsidRDefault="007042B6">
            <w:r>
              <w:rPr>
                <w:sz w:val="18"/>
              </w:rPr>
              <w:t>统一基地址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316F9FD" w14:textId="77777777" w:rsidR="002970D1" w:rsidRDefault="007042B6">
            <w:r>
              <w:rPr>
                <w:sz w:val="18"/>
              </w:rPr>
              <w:t>自己封装函数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3812D10" w14:textId="77777777" w:rsidR="002970D1" w:rsidRDefault="007042B6">
            <w:r>
              <w:rPr>
                <w:sz w:val="18"/>
              </w:rPr>
              <w:t>axios.create({ baseURL })</w:t>
            </w:r>
          </w:p>
        </w:tc>
      </w:tr>
      <w:tr w:rsidR="002970D1" w14:paraId="05D9B96E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18754AD" w14:textId="77777777" w:rsidR="002970D1" w:rsidRDefault="007042B6">
            <w:r>
              <w:rPr>
                <w:sz w:val="18"/>
              </w:rPr>
              <w:t>统一令牌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FC877B7" w14:textId="77777777" w:rsidR="002970D1" w:rsidRDefault="007042B6">
            <w:r>
              <w:rPr>
                <w:sz w:val="18"/>
              </w:rPr>
              <w:t>自己封装</w:t>
            </w:r>
            <w:r>
              <w:rPr>
                <w:sz w:val="18"/>
              </w:rPr>
              <w:t>Headers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8A5A5E2" w14:textId="77777777" w:rsidR="002970D1" w:rsidRDefault="007042B6">
            <w:r>
              <w:rPr>
                <w:sz w:val="18"/>
              </w:rPr>
              <w:t>请求拦截器</w:t>
            </w:r>
          </w:p>
        </w:tc>
      </w:tr>
      <w:tr w:rsidR="002970D1" w14:paraId="5E2597D5" w14:textId="77777777">
        <w:trPr>
          <w:jc w:val="center"/>
        </w:trPr>
        <w:tc>
          <w:tcPr>
            <w:tcW w:w="238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CAB5AD9" w14:textId="77777777" w:rsidR="002970D1" w:rsidRDefault="007042B6">
            <w:r>
              <w:rPr>
                <w:sz w:val="18"/>
              </w:rPr>
              <w:t>网络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响应错误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4C8FEEA" w14:textId="77777777" w:rsidR="002970D1" w:rsidRDefault="007042B6">
            <w:r>
              <w:rPr>
                <w:sz w:val="18"/>
              </w:rPr>
              <w:t>自己定义错误形状</w:t>
            </w:r>
          </w:p>
        </w:tc>
        <w:tc>
          <w:tcPr>
            <w:tcW w:w="345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DE826CE" w14:textId="77777777" w:rsidR="002970D1" w:rsidRDefault="007042B6">
            <w:r>
              <w:rPr>
                <w:sz w:val="18"/>
              </w:rPr>
              <w:t>error.request / error.response</w:t>
            </w:r>
          </w:p>
        </w:tc>
      </w:tr>
    </w:tbl>
    <w:p w14:paraId="633EAEE7" w14:textId="77777777" w:rsidR="002970D1" w:rsidRDefault="002970D1">
      <w:pPr>
        <w:spacing w:after="0"/>
      </w:pPr>
    </w:p>
    <w:p w14:paraId="76C8BCAA" w14:textId="77777777" w:rsidR="002970D1" w:rsidRDefault="007042B6">
      <w:pPr>
        <w:pStyle w:val="21"/>
      </w:pPr>
      <w:bookmarkStart w:id="561" w:name="_Toc235302366"/>
      <w:r>
        <w:t xml:space="preserve">C.18 </w:t>
      </w:r>
      <w:r>
        <w:t>创建</w:t>
      </w:r>
      <w:r>
        <w:t>Axios</w:t>
      </w:r>
      <w:r>
        <w:t>客户端并确认目录</w:t>
      </w:r>
      <w:bookmarkEnd w:id="561"/>
    </w:p>
    <w:p w14:paraId="0DFAC36A" w14:textId="77777777" w:rsidR="002970D1" w:rsidRDefault="007042B6">
      <w:r>
        <w:t>返回</w:t>
      </w:r>
      <w:r>
        <w:t>FrontendClients</w:t>
      </w:r>
      <w:r>
        <w:t>父目录，使用</w:t>
      </w:r>
      <w:r>
        <w:t>Vite</w:t>
      </w:r>
      <w:r>
        <w:t>的</w:t>
      </w:r>
      <w:r>
        <w:t>vanilla</w:t>
      </w:r>
      <w:r>
        <w:t>模板建立一个原生</w:t>
      </w:r>
      <w:r>
        <w:t>JavaScript</w:t>
      </w:r>
      <w:r>
        <w:t>项目，再安装</w:t>
      </w:r>
      <w:r>
        <w:t>Axios</w:t>
      </w:r>
      <w:r>
        <w:t>。</w:t>
      </w:r>
      <w:r>
        <w:t>Vite</w:t>
      </w:r>
      <w:r>
        <w:t>只负责开发服务器和构建；</w:t>
      </w:r>
      <w:r>
        <w:t>Axios</w:t>
      </w:r>
      <w:r>
        <w:t>负责</w:t>
      </w:r>
      <w:r>
        <w:t>HTTP</w:t>
      </w:r>
      <w:r>
        <w:t>；页面仍然是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。当前</w:t>
      </w:r>
      <w:r>
        <w:t>Vite</w:t>
      </w:r>
      <w:r>
        <w:t>版本要求受支持的</w:t>
      </w:r>
      <w:r>
        <w:t>Node.js</w:t>
      </w:r>
      <w:r>
        <w:t>版本，若创建命令提示版本过低，应先按</w:t>
      </w:r>
      <w:r>
        <w:t>Vite</w:t>
      </w:r>
      <w:r>
        <w:t>官方要求升级</w:t>
      </w:r>
      <w:r>
        <w:t>Node</w:t>
      </w:r>
      <w:r>
        <w:t>。</w:t>
      </w:r>
    </w:p>
    <w:p w14:paraId="68278482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C-16</w:t>
      </w:r>
      <w:r>
        <w:rPr>
          <w:b/>
          <w:color w:val="5F6B76"/>
          <w:sz w:val="18"/>
        </w:rPr>
        <w:t xml:space="preserve">　创建并启动</w:t>
      </w:r>
      <w:r>
        <w:rPr>
          <w:b/>
          <w:color w:val="5F6B76"/>
          <w:sz w:val="18"/>
        </w:rPr>
        <w:t>Vite + Axios</w:t>
      </w:r>
      <w:r>
        <w:rPr>
          <w:b/>
          <w:color w:val="5F6B76"/>
          <w:sz w:val="18"/>
        </w:rPr>
        <w:t>客户端</w:t>
      </w:r>
    </w:p>
    <w:p w14:paraId="4F13689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C:/Projects/FrontendClients</w:t>
      </w:r>
      <w:r>
        <w:br/>
      </w:r>
      <w:r>
        <w:br/>
        <w:t>node --version</w:t>
      </w:r>
      <w:r>
        <w:br/>
        <w:t>npm --ve</w:t>
      </w:r>
      <w:r>
        <w:t>rsion</w:t>
      </w:r>
      <w:r>
        <w:br/>
      </w:r>
      <w:r>
        <w:br/>
        <w:t>npm create vite@latest task-axios-client -- --template vanilla</w:t>
      </w:r>
      <w:r>
        <w:br/>
        <w:t>cd task-axios-client</w:t>
      </w:r>
      <w:r>
        <w:br/>
        <w:t>npm install</w:t>
      </w:r>
      <w:r>
        <w:br/>
        <w:t>npm install axios</w:t>
      </w:r>
      <w:r>
        <w:br/>
      </w:r>
      <w:r>
        <w:br/>
        <w:t>npm run dev -- --port 5173</w:t>
      </w:r>
    </w:p>
    <w:p w14:paraId="36A10C67" w14:textId="77777777" w:rsidR="002970D1" w:rsidRDefault="007042B6">
      <w:pPr>
        <w:pStyle w:val="a0"/>
      </w:pPr>
      <w:r>
        <w:t>先确认</w:t>
      </w:r>
      <w:r>
        <w:t>Node.js</w:t>
      </w:r>
      <w:r>
        <w:t>版本。按当前</w:t>
      </w:r>
      <w:r>
        <w:t>Vite</w:t>
      </w:r>
      <w:r>
        <w:t>官方要求，应为</w:t>
      </w:r>
      <w:r>
        <w:t>20.19+</w:t>
      </w:r>
      <w:r>
        <w:t>或</w:t>
      </w:r>
      <w:r>
        <w:t>22.12+</w:t>
      </w:r>
      <w:r>
        <w:t>；如果终端版本更低，先升级</w:t>
      </w:r>
      <w:r>
        <w:t>Node</w:t>
      </w:r>
      <w:r>
        <w:t>再继续。</w:t>
      </w:r>
    </w:p>
    <w:p w14:paraId="5B659C30" w14:textId="77777777" w:rsidR="002970D1" w:rsidRDefault="007042B6">
      <w:pPr>
        <w:pStyle w:val="a0"/>
      </w:pPr>
      <w:r>
        <w:t xml:space="preserve">npm create </w:t>
      </w:r>
      <w:r>
        <w:t>vite@latest</w:t>
      </w:r>
      <w:r>
        <w:t>创建脚手架；</w:t>
      </w:r>
      <w:r>
        <w:t>--template vanilla</w:t>
      </w:r>
      <w:r>
        <w:t>明确不要</w:t>
      </w:r>
      <w:r>
        <w:t>React</w:t>
      </w:r>
      <w:r>
        <w:t>。</w:t>
      </w:r>
    </w:p>
    <w:p w14:paraId="6425D64C" w14:textId="77777777" w:rsidR="002970D1" w:rsidRDefault="007042B6">
      <w:pPr>
        <w:pStyle w:val="a0"/>
      </w:pPr>
      <w:r>
        <w:t>npm install</w:t>
      </w:r>
      <w:r>
        <w:t>安装</w:t>
      </w:r>
      <w:r>
        <w:t>package.json</w:t>
      </w:r>
      <w:r>
        <w:t>已有依赖；</w:t>
      </w:r>
      <w:r>
        <w:t>npm install axios</w:t>
      </w:r>
      <w:r>
        <w:t>再加入</w:t>
      </w:r>
      <w:r>
        <w:t>HTTP</w:t>
      </w:r>
      <w:r>
        <w:t>客户端。</w:t>
      </w:r>
    </w:p>
    <w:p w14:paraId="1A9AFAED" w14:textId="77777777" w:rsidR="002970D1" w:rsidRDefault="007042B6">
      <w:pPr>
        <w:pStyle w:val="a0"/>
      </w:pPr>
      <w:r>
        <w:t>-- --port 5173</w:t>
      </w:r>
      <w:r>
        <w:t>把额外参数交给</w:t>
      </w:r>
      <w:r>
        <w:t>Vite</w:t>
      </w:r>
      <w:r>
        <w:t>，确保与后端</w:t>
      </w:r>
      <w:r>
        <w:t>CORS</w:t>
      </w:r>
      <w:r>
        <w:t>白名单一致。</w:t>
      </w:r>
    </w:p>
    <w:p w14:paraId="46991D5B" w14:textId="77777777" w:rsidR="002970D1" w:rsidRDefault="007042B6">
      <w:pPr>
        <w:pStyle w:val="a0"/>
      </w:pPr>
      <w:r>
        <w:t>终端显示</w:t>
      </w:r>
      <w:r>
        <w:t>Local: http://localhost:5173/</w:t>
      </w:r>
      <w:r>
        <w:t>后，保持窗口运行；另一个终端继续运行</w:t>
      </w:r>
      <w:r>
        <w:t>TaskApi</w:t>
      </w:r>
      <w:r>
        <w:t>。</w:t>
      </w:r>
    </w:p>
    <w:p w14:paraId="7B07FBEE" w14:textId="77777777" w:rsidR="002970D1" w:rsidRDefault="007042B6">
      <w:pPr>
        <w:pStyle w:val="21"/>
      </w:pPr>
      <w:bookmarkStart w:id="562" w:name="_Toc235302367"/>
      <w:r>
        <w:lastRenderedPageBreak/>
        <w:t>C.19 Axios</w:t>
      </w:r>
      <w:r>
        <w:t>客户端的</w:t>
      </w:r>
      <w:r>
        <w:t>api.js</w:t>
      </w:r>
      <w:r>
        <w:t>：实例、令牌、拦截器和错误</w:t>
      </w:r>
      <w:bookmarkEnd w:id="562"/>
    </w:p>
    <w:p w14:paraId="7C58CB6C" w14:textId="77777777" w:rsidR="002970D1" w:rsidRDefault="007042B6">
      <w:r>
        <w:t>在</w:t>
      </w:r>
      <w:r>
        <w:t>task-axios-cli</w:t>
      </w:r>
      <w:r>
        <w:t>ent/src</w:t>
      </w:r>
      <w:r>
        <w:t>创建</w:t>
      </w:r>
      <w:r>
        <w:t>api.js</w:t>
      </w:r>
      <w:r>
        <w:t>。</w:t>
      </w:r>
      <w:r>
        <w:t>baseURL</w:t>
      </w:r>
      <w:r>
        <w:t>只写到</w:t>
      </w:r>
      <w:r>
        <w:t>/api</w:t>
      </w:r>
      <w:r>
        <w:t>，业务代码只传</w:t>
      </w:r>
      <w:r>
        <w:t>/tasks</w:t>
      </w:r>
      <w:r>
        <w:t>。请求拦截器每次发送前读取最新令牌，避免在应用启动时把旧令牌永久固定；响应拦截器把不同</w:t>
      </w:r>
      <w:r>
        <w:t>Axios</w:t>
      </w:r>
      <w:r>
        <w:t>错误统一成普通</w:t>
      </w:r>
      <w:r>
        <w:t>Error</w:t>
      </w:r>
      <w:r>
        <w:t>，页面只显示</w:t>
      </w:r>
      <w:r>
        <w:t>message</w:t>
      </w:r>
      <w:r>
        <w:t>。</w:t>
      </w:r>
    </w:p>
    <w:p w14:paraId="7580F913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C-17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task-axios-client/src/api.js</w:t>
      </w:r>
    </w:p>
    <w:p w14:paraId="6FE03E1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import axios from "axios";</w:t>
      </w:r>
      <w:r>
        <w:br/>
      </w:r>
      <w:r>
        <w:br/>
        <w:t>export const api = axios.create({</w:t>
      </w:r>
      <w:r>
        <w:br/>
        <w:t xml:space="preserve">  baseURL: "http://localhost:5098/api",</w:t>
      </w:r>
      <w:r>
        <w:br/>
      </w:r>
      <w:r>
        <w:t xml:space="preserve">  timeout: 10000</w:t>
      </w:r>
      <w:r>
        <w:br/>
        <w:t>});</w:t>
      </w:r>
      <w:r>
        <w:br/>
      </w:r>
      <w:r>
        <w:br/>
        <w:t>api.interceptors.request.use(config =&gt; {</w:t>
      </w:r>
      <w:r>
        <w:br/>
        <w:t xml:space="preserve">  const token = sessionStorage.getItem("access_token");</w:t>
      </w:r>
      <w:r>
        <w:br/>
        <w:t xml:space="preserve">  if (token) {</w:t>
      </w:r>
      <w:r>
        <w:br/>
        <w:t xml:space="preserve">    config.headers.Authorization = `Bearer ${token}`;</w:t>
      </w:r>
      <w:r>
        <w:br/>
        <w:t xml:space="preserve">  }</w:t>
      </w:r>
      <w:r>
        <w:br/>
        <w:t xml:space="preserve">  return config;</w:t>
      </w:r>
      <w:r>
        <w:br/>
        <w:t>});</w:t>
      </w:r>
      <w:r>
        <w:br/>
      </w:r>
      <w:r>
        <w:br/>
        <w:t>api.interceptors.response.use(</w:t>
      </w:r>
      <w:r>
        <w:br/>
        <w:t xml:space="preserve">  response </w:t>
      </w:r>
      <w:r>
        <w:t>=&gt; response,</w:t>
      </w:r>
      <w:r>
        <w:br/>
        <w:t xml:space="preserve">  error =&gt; {</w:t>
      </w:r>
      <w:r>
        <w:br/>
        <w:t xml:space="preserve">    if (error.response) {</w:t>
      </w:r>
      <w:r>
        <w:br/>
        <w:t xml:space="preserve">      const data = error.response.data;</w:t>
      </w:r>
      <w:r>
        <w:br/>
        <w:t xml:space="preserve">      const message = data?.errors?.title?.[0]</w:t>
      </w:r>
      <w:r>
        <w:br/>
        <w:t xml:space="preserve">        ?? data?.detail</w:t>
      </w:r>
      <w:r>
        <w:br/>
        <w:t xml:space="preserve">        ?? data?.message</w:t>
      </w:r>
      <w:r>
        <w:br/>
        <w:t xml:space="preserve">        ?? `</w:t>
      </w:r>
      <w:r>
        <w:t>请求失败：</w:t>
      </w:r>
      <w:r>
        <w:t>${error.response.status}`;</w:t>
      </w:r>
      <w:r>
        <w:br/>
        <w:t xml:space="preserve">      return Promise.rej</w:t>
      </w:r>
      <w:r>
        <w:t>ect(new Error(message));</w:t>
      </w:r>
      <w:r>
        <w:br/>
        <w:t xml:space="preserve">    }</w:t>
      </w:r>
      <w:r>
        <w:br/>
      </w:r>
      <w:r>
        <w:br/>
        <w:t xml:space="preserve">    if (error.request) {</w:t>
      </w:r>
      <w:r>
        <w:br/>
        <w:t xml:space="preserve">      return Promise.reject(</w:t>
      </w:r>
      <w:r>
        <w:br/>
        <w:t xml:space="preserve">        new Error("</w:t>
      </w:r>
      <w:r>
        <w:t>没有收到服务器响应，请检查</w:t>
      </w:r>
      <w:r>
        <w:t>API</w:t>
      </w:r>
      <w:r>
        <w:t>地址、</w:t>
      </w:r>
      <w:r>
        <w:t>CORS</w:t>
      </w:r>
      <w:r>
        <w:t>和后端进程</w:t>
      </w:r>
      <w:r>
        <w:t>")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return Promise.reject(new Error(error.message));</w:t>
      </w:r>
      <w:r>
        <w:br/>
        <w:t xml:space="preserve">  }</w:t>
      </w:r>
      <w:r>
        <w:br/>
        <w:t>);</w:t>
      </w:r>
    </w:p>
    <w:p w14:paraId="08BA0F3C" w14:textId="77777777" w:rsidR="002970D1" w:rsidRDefault="007042B6">
      <w:pPr>
        <w:pStyle w:val="a0"/>
      </w:pPr>
      <w:r>
        <w:t>timeout</w:t>
      </w:r>
      <w:r>
        <w:t>为</w:t>
      </w:r>
      <w:r>
        <w:t>10</w:t>
      </w:r>
      <w:r>
        <w:t>秒，防止请求无限等待；它不是服务器业务超时策略。</w:t>
      </w:r>
    </w:p>
    <w:p w14:paraId="64E72A6A" w14:textId="77777777" w:rsidR="002970D1" w:rsidRDefault="007042B6">
      <w:pPr>
        <w:pStyle w:val="a0"/>
      </w:pPr>
      <w:r>
        <w:t>error.res</w:t>
      </w:r>
      <w:r>
        <w:t>ponse</w:t>
      </w:r>
      <w:r>
        <w:t>存在，表示服务器确实返回了非</w:t>
      </w:r>
      <w:r>
        <w:t>2xx</w:t>
      </w:r>
      <w:r>
        <w:t>状态，例如</w:t>
      </w:r>
      <w:r>
        <w:t>400</w:t>
      </w:r>
      <w:r>
        <w:t>、</w:t>
      </w:r>
      <w:r>
        <w:t>401</w:t>
      </w:r>
      <w:r>
        <w:t>或</w:t>
      </w:r>
      <w:r>
        <w:t>500</w:t>
      </w:r>
      <w:r>
        <w:t>。</w:t>
      </w:r>
    </w:p>
    <w:p w14:paraId="13531880" w14:textId="77777777" w:rsidR="002970D1" w:rsidRDefault="007042B6">
      <w:pPr>
        <w:pStyle w:val="a0"/>
      </w:pPr>
      <w:r>
        <w:t>error.request</w:t>
      </w:r>
      <w:r>
        <w:t>存在但</w:t>
      </w:r>
      <w:r>
        <w:t>response</w:t>
      </w:r>
      <w:r>
        <w:t>不存在，表示请求已发出但浏览器没有可交给代码的响应；</w:t>
      </w:r>
      <w:r>
        <w:t>CORS</w:t>
      </w:r>
      <w:r>
        <w:t>、证书和网络都可能造成这种现象。</w:t>
      </w:r>
    </w:p>
    <w:p w14:paraId="75DFA0DE" w14:textId="77777777" w:rsidR="002970D1" w:rsidRDefault="007042B6">
      <w:pPr>
        <w:pStyle w:val="a0"/>
      </w:pPr>
      <w:r>
        <w:t>拦截器必须</w:t>
      </w:r>
      <w:r>
        <w:t>return config</w:t>
      </w:r>
      <w:r>
        <w:t>或</w:t>
      </w:r>
      <w:r>
        <w:t>Promise.reject(error)</w:t>
      </w:r>
      <w:r>
        <w:t>，否则请求链会得到错误值。</w:t>
      </w:r>
    </w:p>
    <w:p w14:paraId="1F2B5199" w14:textId="77777777" w:rsidR="002970D1" w:rsidRDefault="007042B6">
      <w:pPr>
        <w:pStyle w:val="21"/>
      </w:pPr>
      <w:bookmarkStart w:id="563" w:name="_Toc235302368"/>
      <w:r>
        <w:lastRenderedPageBreak/>
        <w:t>C.20 Axios</w:t>
      </w:r>
      <w:r>
        <w:t>客户端的</w:t>
      </w:r>
      <w:r>
        <w:t>main.js</w:t>
      </w:r>
      <w:r>
        <w:t>：同一</w:t>
      </w:r>
      <w:r>
        <w:t>CRUD</w:t>
      </w:r>
      <w:r>
        <w:t>变得怎样</w:t>
      </w:r>
      <w:bookmarkEnd w:id="563"/>
    </w:p>
    <w:p w14:paraId="5BE61241" w14:textId="77777777" w:rsidR="002970D1" w:rsidRDefault="007042B6">
      <w:r>
        <w:t>把</w:t>
      </w:r>
      <w:r>
        <w:t>Vite</w:t>
      </w:r>
      <w:r>
        <w:t>模板的</w:t>
      </w:r>
      <w:r>
        <w:t>src/main.js</w:t>
      </w:r>
      <w:r>
        <w:t>替换为下面代码。为节省篇幅，页面结构由</w:t>
      </w:r>
      <w:r>
        <w:t>main.js</w:t>
      </w:r>
      <w:r>
        <w:t>一次写入；实际大型项目可把结构留在</w:t>
      </w:r>
      <w:r>
        <w:t>index.html</w:t>
      </w:r>
      <w:r>
        <w:t>或拆成组件。重点观察</w:t>
      </w:r>
      <w:r>
        <w:t>Axios</w:t>
      </w:r>
      <w:r>
        <w:t>调用：</w:t>
      </w:r>
      <w:r>
        <w:t>GET</w:t>
      </w:r>
      <w:r>
        <w:t>返回</w:t>
      </w:r>
      <w:r>
        <w:t>data</w:t>
      </w:r>
      <w:r>
        <w:t>；</w:t>
      </w:r>
      <w:r>
        <w:t>POST</w:t>
      </w:r>
      <w:r>
        <w:t>直接接收对象；</w:t>
      </w:r>
      <w:r>
        <w:t>DELETE</w:t>
      </w:r>
      <w:r>
        <w:t>的</w:t>
      </w:r>
      <w:r>
        <w:t>204</w:t>
      </w:r>
      <w:r>
        <w:t>无需手工解析。</w:t>
      </w:r>
    </w:p>
    <w:p w14:paraId="24571FE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C-18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task-axios-client/src/main.js</w:t>
      </w:r>
    </w:p>
    <w:p w14:paraId="3D6ED38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import "./style.css";</w:t>
      </w:r>
      <w:r>
        <w:br/>
        <w:t>import { api } from "./api.js";</w:t>
      </w:r>
      <w:r>
        <w:br/>
      </w:r>
      <w:r>
        <w:br/>
        <w:t>document.querySelector("#app").inne</w:t>
      </w:r>
      <w:r>
        <w:t>rHTML = `</w:t>
      </w:r>
      <w:r>
        <w:br/>
        <w:t xml:space="preserve">  &lt;main class="panel"&gt;</w:t>
      </w:r>
      <w:r>
        <w:br/>
        <w:t xml:space="preserve">    &lt;h1&gt;Axios</w:t>
      </w:r>
      <w:r>
        <w:t>任务清单</w:t>
      </w:r>
      <w:r>
        <w:t>&lt;/h1&gt;</w:t>
      </w:r>
      <w:r>
        <w:br/>
        <w:t xml:space="preserve">    &lt;label&gt;Bearer</w:t>
      </w:r>
      <w:r>
        <w:t>令牌</w:t>
      </w:r>
      <w:r>
        <w:t>&lt;/label&gt;</w:t>
      </w:r>
      <w:r>
        <w:br/>
        <w:t xml:space="preserve">    &lt;textarea id="token" rows="3"&gt;&lt;/textarea&gt;</w:t>
      </w:r>
      <w:r>
        <w:br/>
        <w:t xml:space="preserve">    &lt;button id="saveToken"&gt;</w:t>
      </w:r>
      <w:r>
        <w:t>保存令牌</w:t>
      </w:r>
      <w:r>
        <w:t>&lt;/button&gt;</w:t>
      </w:r>
      <w:r>
        <w:br/>
        <w:t xml:space="preserve">    &lt;form id="createForm"&gt;</w:t>
      </w:r>
      <w:r>
        <w:br/>
        <w:t xml:space="preserve">      &lt;label&gt;</w:t>
      </w:r>
      <w:r>
        <w:t>新任务标题</w:t>
      </w:r>
      <w:r>
        <w:t>&lt;/label&gt;</w:t>
      </w:r>
      <w:r>
        <w:br/>
        <w:t xml:space="preserve">      &lt;div class="row"&gt;</w:t>
      </w:r>
      <w:r>
        <w:br/>
        <w:t xml:space="preserve">       </w:t>
      </w:r>
      <w:r>
        <w:t xml:space="preserve"> &lt;input id="title" required maxlength="100"&gt;</w:t>
      </w:r>
      <w:r>
        <w:br/>
        <w:t xml:space="preserve">        &lt;button&gt;</w:t>
      </w:r>
      <w:r>
        <w:t>新增</w:t>
      </w:r>
      <w:r>
        <w:t>&lt;/button&gt;</w:t>
      </w:r>
      <w:r>
        <w:br/>
        <w:t xml:space="preserve">      &lt;/div&gt;</w:t>
      </w:r>
      <w:r>
        <w:br/>
        <w:t xml:space="preserve">    &lt;/form&gt;</w:t>
      </w:r>
      <w:r>
        <w:br/>
        <w:t xml:space="preserve">    &lt;p id="message"&gt;&lt;/p&gt;</w:t>
      </w:r>
      <w:r>
        <w:br/>
        <w:t xml:space="preserve">    &lt;ul id="taskList"&gt;&lt;/ul&gt;</w:t>
      </w:r>
      <w:r>
        <w:br/>
        <w:t xml:space="preserve">  &lt;/main&gt;`;</w:t>
      </w:r>
      <w:r>
        <w:br/>
      </w:r>
      <w:r>
        <w:br/>
        <w:t>const token = document.querySelector("#token");</w:t>
      </w:r>
      <w:r>
        <w:br/>
        <w:t>const title = document.querySelector("#title</w:t>
      </w:r>
      <w:r>
        <w:t>");</w:t>
      </w:r>
      <w:r>
        <w:br/>
        <w:t>const list = document.querySelector("#taskList");</w:t>
      </w:r>
      <w:r>
        <w:br/>
        <w:t>const message = document.querySelector("#message");</w:t>
      </w:r>
      <w:r>
        <w:br/>
        <w:t>token.value = sessionStorage.getItem("access_token") ?? "";</w:t>
      </w:r>
      <w:r>
        <w:br/>
      </w:r>
      <w:r>
        <w:br/>
        <w:t>async function loadTasks() {</w:t>
      </w:r>
      <w:r>
        <w:br/>
        <w:t xml:space="preserve">  try {</w:t>
      </w:r>
      <w:r>
        <w:br/>
        <w:t xml:space="preserve">    message.textContent = "</w:t>
      </w:r>
      <w:r>
        <w:t>正在加载</w:t>
      </w:r>
      <w:r>
        <w:t>……";</w:t>
      </w:r>
      <w:r>
        <w:br/>
        <w:t xml:space="preserve">    const { data</w:t>
      </w:r>
      <w:r>
        <w:t>: tasks } = await api.get("/tasks");</w:t>
      </w:r>
      <w:r>
        <w:br/>
        <w:t xml:space="preserve">    list.replaceChildren(...tasks.map(createRow));</w:t>
      </w:r>
      <w:r>
        <w:br/>
        <w:t xml:space="preserve">    message.textContent = "";</w:t>
      </w:r>
      <w:r>
        <w:br/>
        <w:t xml:space="preserve">  } catch (error) {</w:t>
      </w:r>
      <w:r>
        <w:br/>
        <w:t xml:space="preserve">    message.textContent = error.message;</w:t>
      </w:r>
      <w:r>
        <w:br/>
        <w:t xml:space="preserve">  }</w:t>
      </w:r>
      <w:r>
        <w:br/>
        <w:t>}</w:t>
      </w:r>
      <w:r>
        <w:br/>
      </w:r>
      <w:r>
        <w:br/>
        <w:t>function createRow(task) {</w:t>
      </w:r>
      <w:r>
        <w:br/>
        <w:t xml:space="preserve">  const li = document.createElement("li");</w:t>
      </w:r>
      <w:r>
        <w:br/>
      </w:r>
      <w:r>
        <w:t xml:space="preserve">  const check = document.createElement("input");</w:t>
      </w:r>
      <w:r>
        <w:br/>
        <w:t xml:space="preserve">  const text = document.createElement("span");</w:t>
      </w:r>
      <w:r>
        <w:br/>
        <w:t xml:space="preserve">  const remove = document.createElement("button");</w:t>
      </w:r>
      <w:r>
        <w:br/>
        <w:t xml:space="preserve">  check.type = "checkbox";</w:t>
      </w:r>
      <w:r>
        <w:br/>
        <w:t xml:space="preserve">  check.checked = task.completed;</w:t>
      </w:r>
      <w:r>
        <w:br/>
        <w:t xml:space="preserve">  text.textContent = task.title;</w:t>
      </w:r>
      <w:r>
        <w:br/>
        <w:t xml:space="preserve">  text.classNam</w:t>
      </w:r>
      <w:r>
        <w:t>e = task.completed ? "done" : "";</w:t>
      </w:r>
      <w:r>
        <w:br/>
        <w:t xml:space="preserve">  remove.textContent = "</w:t>
      </w:r>
      <w:r>
        <w:t>删除</w:t>
      </w:r>
      <w:r>
        <w:t>";</w:t>
      </w:r>
      <w:r>
        <w:br/>
      </w:r>
      <w:r>
        <w:br/>
        <w:t xml:space="preserve">  check.onchange = async () =&gt; {</w:t>
      </w:r>
      <w:r>
        <w:br/>
        <w:t xml:space="preserve">    try {</w:t>
      </w:r>
      <w:r>
        <w:br/>
        <w:t xml:space="preserve">      await api.put(`/tasks/${task.id}`, {</w:t>
      </w:r>
      <w:r>
        <w:br/>
        <w:t xml:space="preserve">        title: task.title,</w:t>
      </w:r>
      <w:r>
        <w:br/>
        <w:t xml:space="preserve">        completed: check.checked</w:t>
      </w:r>
      <w:r>
        <w:br/>
        <w:t xml:space="preserve">      });</w:t>
      </w:r>
      <w:r>
        <w:br/>
        <w:t xml:space="preserve">      await loadTasks();</w:t>
      </w:r>
      <w:r>
        <w:br/>
        <w:t xml:space="preserve">    } catch</w:t>
      </w:r>
      <w:r>
        <w:t xml:space="preserve"> (error) {</w:t>
      </w:r>
      <w:r>
        <w:br/>
        <w:t xml:space="preserve">      check.checked = task.completed;</w:t>
      </w:r>
      <w:r>
        <w:br/>
        <w:t xml:space="preserve">      message.textContent = error.message;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remove.onclick = async () =&gt; {</w:t>
      </w:r>
      <w:r>
        <w:br/>
        <w:t xml:space="preserve">    try {</w:t>
      </w:r>
      <w:r>
        <w:br/>
        <w:t xml:space="preserve">      await api.delete(`/tasks/${task.id}`);</w:t>
      </w:r>
      <w:r>
        <w:br/>
        <w:t xml:space="preserve">      await loadTasks();</w:t>
      </w:r>
      <w:r>
        <w:br/>
        <w:t xml:space="preserve">    } catch (error) {</w:t>
      </w:r>
      <w:r>
        <w:br/>
        <w:t xml:space="preserve">      message.tex</w:t>
      </w:r>
      <w:r>
        <w:t>tContent = error.message;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li.append(check, text, remove);</w:t>
      </w:r>
      <w:r>
        <w:br/>
      </w:r>
      <w:r>
        <w:lastRenderedPageBreak/>
        <w:t xml:space="preserve">  return li;</w:t>
      </w:r>
      <w:r>
        <w:br/>
        <w:t>}</w:t>
      </w:r>
      <w:r>
        <w:br/>
      </w:r>
      <w:r>
        <w:br/>
        <w:t>document.querySelector("#saveToken").onclick = () =&gt; {</w:t>
      </w:r>
      <w:r>
        <w:br/>
        <w:t xml:space="preserve">  sessionStorage.setItem("access_token", token.value.trim());</w:t>
      </w:r>
      <w:r>
        <w:br/>
        <w:t xml:space="preserve">  message.textContent = "</w:t>
      </w:r>
      <w:r>
        <w:t>令牌已保存</w:t>
      </w:r>
      <w:r>
        <w:t>";</w:t>
      </w:r>
      <w:r>
        <w:br/>
        <w:t>};</w:t>
      </w:r>
      <w:r>
        <w:br/>
      </w:r>
      <w:r>
        <w:br/>
        <w:t>document.query</w:t>
      </w:r>
      <w:r>
        <w:t>Selector("#createForm").onsubmit = async event =&gt; {</w:t>
      </w:r>
      <w:r>
        <w:br/>
        <w:t xml:space="preserve">  event.preventDefault();</w:t>
      </w:r>
      <w:r>
        <w:br/>
        <w:t xml:space="preserve">  try {</w:t>
      </w:r>
      <w:r>
        <w:br/>
        <w:t xml:space="preserve">    await api.post("/tasks", { title: title.value });</w:t>
      </w:r>
      <w:r>
        <w:br/>
        <w:t xml:space="preserve">    title.value = "";</w:t>
      </w:r>
      <w:r>
        <w:br/>
        <w:t xml:space="preserve">    await loadTasks();</w:t>
      </w:r>
      <w:r>
        <w:br/>
        <w:t xml:space="preserve">  } catch (error) {</w:t>
      </w:r>
      <w:r>
        <w:br/>
        <w:t xml:space="preserve">    message.textContent = error.message;</w:t>
      </w:r>
      <w:r>
        <w:br/>
        <w:t xml:space="preserve">  }</w:t>
      </w:r>
      <w:r>
        <w:br/>
        <w:t>};</w:t>
      </w:r>
      <w:r>
        <w:br/>
      </w:r>
      <w:r>
        <w:br/>
        <w:t>lo</w:t>
      </w:r>
      <w:r>
        <w:t>adTasks();</w:t>
      </w:r>
    </w:p>
    <w:p w14:paraId="5FB5C53F" w14:textId="77777777" w:rsidR="002970D1" w:rsidRDefault="007042B6">
      <w:r>
        <w:t>把原生示例</w:t>
      </w:r>
      <w:r>
        <w:t>C-13</w:t>
      </w:r>
      <w:r>
        <w:t>的</w:t>
      </w:r>
      <w:r>
        <w:t>CSS</w:t>
      </w:r>
      <w:r>
        <w:t>复制到</w:t>
      </w:r>
      <w:r>
        <w:t>task-axios-client/src/style.css</w:t>
      </w:r>
      <w:r>
        <w:t>即可。打开</w:t>
      </w:r>
      <w:r>
        <w:t>http://localhost:5173/</w:t>
      </w:r>
      <w:r>
        <w:t>，先确认匿名列表，再粘贴令牌测试新增、勾选和删除。此时</w:t>
      </w:r>
      <w:r>
        <w:t>Network</w:t>
      </w:r>
      <w:r>
        <w:t>中可能先出现</w:t>
      </w:r>
      <w:r>
        <w:t>OPTIONS</w:t>
      </w:r>
      <w:r>
        <w:t>，因为</w:t>
      </w:r>
      <w:r>
        <w:t>5173</w:t>
      </w:r>
      <w:r>
        <w:t>与</w:t>
      </w:r>
      <w:r>
        <w:t>5098</w:t>
      </w:r>
      <w:r>
        <w:t>跨源；真正业务请求仍是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和</w:t>
      </w:r>
      <w:r>
        <w:t>DELETE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173A9FA8" w14:textId="77777777">
        <w:trPr>
          <w:jc w:val="center"/>
        </w:trPr>
        <w:tc>
          <w:tcPr>
            <w:tcW w:w="9468" w:type="dxa"/>
            <w:tcBorders>
              <w:top w:val="single" w:sz="10" w:space="0" w:color="C65D09"/>
              <w:left w:val="single" w:sz="10" w:space="0" w:color="C65D09"/>
              <w:bottom w:val="single" w:sz="10" w:space="0" w:color="C65D09"/>
              <w:right w:val="single" w:sz="10" w:space="0" w:color="C65D09"/>
            </w:tcBorders>
            <w:shd w:val="clear" w:color="auto" w:fill="FFF3E6"/>
          </w:tcPr>
          <w:p w14:paraId="5B5CEE9B" w14:textId="77777777" w:rsidR="002970D1" w:rsidRDefault="007042B6">
            <w:r>
              <w:rPr>
                <w:b/>
                <w:color w:val="C65D09"/>
              </w:rPr>
              <w:t>Axios</w:t>
            </w:r>
            <w:r>
              <w:rPr>
                <w:b/>
                <w:color w:val="C65D09"/>
              </w:rPr>
              <w:t>不会绕过</w:t>
            </w:r>
            <w:r>
              <w:rPr>
                <w:b/>
                <w:color w:val="C65D09"/>
              </w:rPr>
              <w:t>CORS</w:t>
            </w:r>
            <w:r>
              <w:rPr>
                <w:b/>
                <w:color w:val="C65D09"/>
              </w:rPr>
              <w:t xml:space="preserve">　</w:t>
            </w:r>
            <w:r>
              <w:t>Axios</w:t>
            </w:r>
            <w:r>
              <w:t>最终仍让浏览器发送</w:t>
            </w:r>
            <w:r>
              <w:t>HTTP</w:t>
            </w:r>
            <w:r>
              <w:t>请求，所以受到同源策略约束。出现</w:t>
            </w:r>
            <w:r>
              <w:t>Network Error</w:t>
            </w:r>
            <w:r>
              <w:t>时，不要反复改</w:t>
            </w:r>
            <w:r>
              <w:t>Axios</w:t>
            </w:r>
            <w:r>
              <w:t>语法；先检查后</w:t>
            </w:r>
            <w:r>
              <w:t>端是否运行、</w:t>
            </w:r>
            <w:r>
              <w:t>baseURL</w:t>
            </w:r>
            <w:r>
              <w:t>是否正确、控制台是否报告</w:t>
            </w:r>
            <w:r>
              <w:t>CORS</w:t>
            </w:r>
            <w:r>
              <w:t>、</w:t>
            </w:r>
            <w:r>
              <w:t>OPTIONS</w:t>
            </w:r>
            <w:r>
              <w:t>是否成功。</w:t>
            </w:r>
          </w:p>
        </w:tc>
      </w:tr>
    </w:tbl>
    <w:p w14:paraId="3F0BA05C" w14:textId="77777777" w:rsidR="002970D1" w:rsidRDefault="002970D1">
      <w:pPr>
        <w:spacing w:after="0"/>
      </w:pPr>
    </w:p>
    <w:p w14:paraId="3C13C955" w14:textId="77777777" w:rsidR="002970D1" w:rsidRDefault="007042B6">
      <w:pPr>
        <w:pStyle w:val="21"/>
      </w:pPr>
      <w:bookmarkStart w:id="564" w:name="_Toc235302369"/>
      <w:r>
        <w:t>C.21 React 19</w:t>
      </w:r>
      <w:r>
        <w:t>是什么，为什么学习顺序不能倒过来</w:t>
      </w:r>
      <w:bookmarkEnd w:id="564"/>
    </w:p>
    <w:p w14:paraId="5E1F8889" w14:textId="77777777" w:rsidR="002970D1" w:rsidRDefault="007042B6">
      <w:r>
        <w:t>原生</w:t>
      </w:r>
      <w:r>
        <w:t>DOM</w:t>
      </w:r>
      <w:r>
        <w:t>代码需要我们手工创建</w:t>
      </w:r>
      <w:r>
        <w:t>li</w:t>
      </w:r>
      <w:r>
        <w:t>、设置文本、绑定事件和替换列表。</w:t>
      </w:r>
      <w:r>
        <w:t>React</w:t>
      </w:r>
      <w:r>
        <w:t>让界面成为状态的函数：</w:t>
      </w:r>
      <w:r>
        <w:t>tasks</w:t>
      </w:r>
      <w:r>
        <w:t>数组变化后，</w:t>
      </w:r>
      <w:r>
        <w:t>React</w:t>
      </w:r>
      <w:r>
        <w:t>重新计算列表，不再手工同步每个</w:t>
      </w:r>
      <w:r>
        <w:t>DOM</w:t>
      </w:r>
      <w:r>
        <w:t>节点。它特别适合状态多、组件多、多人协作的界面。</w:t>
      </w:r>
    </w:p>
    <w:p w14:paraId="7AC5D49F" w14:textId="77777777" w:rsidR="002970D1" w:rsidRDefault="007042B6">
      <w:r>
        <w:t>但</w:t>
      </w:r>
      <w:r>
        <w:t>React</w:t>
      </w:r>
      <w:r>
        <w:t>不会替你定义</w:t>
      </w:r>
      <w:r>
        <w:t>HTTP</w:t>
      </w:r>
      <w:r>
        <w:t>方法、理解状态码、修好</w:t>
      </w:r>
      <w:r>
        <w:t>CORS</w:t>
      </w:r>
      <w:r>
        <w:t>或取得认证令牌。如果先学</w:t>
      </w:r>
      <w:r>
        <w:t>React</w:t>
      </w:r>
      <w:r>
        <w:t>而不理解</w:t>
      </w:r>
      <w:r>
        <w:t>Network</w:t>
      </w:r>
      <w:r>
        <w:t>中发生了什么，一旦出现</w:t>
      </w:r>
      <w:r>
        <w:t>Fai</w:t>
      </w:r>
      <w:r>
        <w:t>led to fetch</w:t>
      </w:r>
      <w:r>
        <w:t>、</w:t>
      </w:r>
      <w:r>
        <w:t>401</w:t>
      </w:r>
      <w:r>
        <w:t>或预检失败，就很难判断问题。前面的原生</w:t>
      </w:r>
      <w:r>
        <w:t>fetch</w:t>
      </w:r>
      <w:r>
        <w:t>部分正是</w:t>
      </w:r>
      <w:r>
        <w:t>React</w:t>
      </w:r>
      <w:r>
        <w:t>调试的基础。</w:t>
      </w:r>
    </w:p>
    <w:p w14:paraId="127AC456" w14:textId="77777777" w:rsidR="002970D1" w:rsidRDefault="007042B6">
      <w:pPr>
        <w:jc w:val="center"/>
      </w:pPr>
      <w:r>
        <w:rPr>
          <w:noProof/>
        </w:rPr>
        <w:lastRenderedPageBreak/>
        <w:drawing>
          <wp:inline distT="0" distB="0" distL="0" distR="0" wp14:anchorId="229E4674" wp14:editId="2D019932">
            <wp:extent cx="5760000" cy="3008000"/>
            <wp:effectExtent l="0" t="0" r="0" b="0"/>
            <wp:docPr id="72" name="Picture 72" descr="React组件首次渲染后由useEffect请求API，JSON到达后setTasks更新状态并触发重新渲染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4-react-flow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25D" w14:textId="77777777" w:rsidR="002970D1" w:rsidRDefault="007042B6">
      <w:pPr>
        <w:jc w:val="center"/>
      </w:pPr>
      <w:r>
        <w:rPr>
          <w:color w:val="5F6B76"/>
          <w:sz w:val="18"/>
        </w:rPr>
        <w:t>图</w:t>
      </w:r>
      <w:r>
        <w:rPr>
          <w:color w:val="5F6B76"/>
          <w:sz w:val="18"/>
        </w:rPr>
        <w:t>C-4</w:t>
      </w:r>
      <w:r>
        <w:rPr>
          <w:color w:val="5F6B76"/>
          <w:sz w:val="18"/>
        </w:rPr>
        <w:t xml:space="preserve">　</w:t>
      </w:r>
      <w:r>
        <w:rPr>
          <w:color w:val="5F6B76"/>
          <w:sz w:val="18"/>
        </w:rPr>
        <w:t>React</w:t>
      </w:r>
      <w:r>
        <w:rPr>
          <w:color w:val="5F6B76"/>
          <w:sz w:val="18"/>
        </w:rPr>
        <w:t>状态、渲染与</w:t>
      </w:r>
      <w:r>
        <w:rPr>
          <w:color w:val="5F6B76"/>
          <w:sz w:val="18"/>
        </w:rPr>
        <w:t>HTTP</w:t>
      </w:r>
      <w:r>
        <w:rPr>
          <w:color w:val="5F6B76"/>
          <w:sz w:val="18"/>
        </w:rPr>
        <w:t>请求形成的循环</w:t>
      </w:r>
    </w:p>
    <w:p w14:paraId="21F4F954" w14:textId="77777777" w:rsidR="002970D1" w:rsidRDefault="007042B6">
      <w:pPr>
        <w:pStyle w:val="21"/>
      </w:pPr>
      <w:bookmarkStart w:id="565" w:name="_Toc235302370"/>
      <w:r>
        <w:t xml:space="preserve">C.22 </w:t>
      </w:r>
      <w:r>
        <w:t>创建</w:t>
      </w:r>
      <w:r>
        <w:t>React 19</w:t>
      </w:r>
      <w:r>
        <w:t>项目并固定开发端口</w:t>
      </w:r>
      <w:bookmarkEnd w:id="565"/>
    </w:p>
    <w:p w14:paraId="4E0DC031" w14:textId="77777777" w:rsidR="002970D1" w:rsidRDefault="007042B6">
      <w:r>
        <w:t>回到</w:t>
      </w:r>
      <w:r>
        <w:t>FrontendClients</w:t>
      </w:r>
      <w:r>
        <w:t>父目录，用</w:t>
      </w:r>
      <w:r>
        <w:t>Vite</w:t>
      </w:r>
      <w:r>
        <w:t>的</w:t>
      </w:r>
      <w:r>
        <w:t>react</w:t>
      </w:r>
      <w:r>
        <w:t>模板创建项目。模板可能随时间升级，所以随后显式安装</w:t>
      </w:r>
      <w:r>
        <w:t>React 19</w:t>
      </w:r>
      <w:r>
        <w:t>主版本，并在</w:t>
      </w:r>
      <w:r>
        <w:t>package.json</w:t>
      </w:r>
      <w:r>
        <w:t>中核对</w:t>
      </w:r>
      <w:r>
        <w:t>react</w:t>
      </w:r>
      <w:r>
        <w:t>与</w:t>
      </w:r>
      <w:r>
        <w:t>react-dom</w:t>
      </w:r>
      <w:r>
        <w:t>都是</w:t>
      </w:r>
      <w:r>
        <w:t>19.x</w:t>
      </w:r>
      <w:r>
        <w:t>。</w:t>
      </w:r>
      <w:r>
        <w:t>Vite</w:t>
      </w:r>
      <w:r>
        <w:t>开发服务器使用</w:t>
      </w:r>
      <w:r>
        <w:t>5174</w:t>
      </w:r>
      <w:r>
        <w:t>，与</w:t>
      </w:r>
      <w:r>
        <w:t>Program.cs</w:t>
      </w:r>
      <w:r>
        <w:t>中的第二个</w:t>
      </w:r>
      <w:r>
        <w:t>CORS</w:t>
      </w:r>
      <w:r>
        <w:t>源</w:t>
      </w:r>
      <w:r>
        <w:t>一致。</w:t>
      </w:r>
    </w:p>
    <w:p w14:paraId="0092E5E1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C-19</w:t>
      </w:r>
      <w:r>
        <w:rPr>
          <w:b/>
          <w:color w:val="5F6B76"/>
          <w:sz w:val="18"/>
        </w:rPr>
        <w:t xml:space="preserve">　创建并启动</w:t>
      </w:r>
      <w:r>
        <w:rPr>
          <w:b/>
          <w:color w:val="5F6B76"/>
          <w:sz w:val="18"/>
        </w:rPr>
        <w:t>React 19 + Vite</w:t>
      </w:r>
      <w:r>
        <w:rPr>
          <w:b/>
          <w:color w:val="5F6B76"/>
          <w:sz w:val="18"/>
        </w:rPr>
        <w:t>项目</w:t>
      </w:r>
    </w:p>
    <w:p w14:paraId="1E89A68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C:/Projects/FrontendClients</w:t>
      </w:r>
      <w:r>
        <w:br/>
      </w:r>
      <w:r>
        <w:br/>
        <w:t>npm create vite@latest task-react-client -- --template react</w:t>
      </w:r>
      <w:r>
        <w:br/>
        <w:t>cd task-react-client</w:t>
      </w:r>
      <w:r>
        <w:br/>
        <w:t>npm install</w:t>
      </w:r>
      <w:r>
        <w:br/>
        <w:t>npm install react@19 react-dom@19</w:t>
      </w:r>
      <w:r>
        <w:br/>
      </w:r>
      <w:r>
        <w:br/>
        <w:t>npm run dev -- --port 5174</w:t>
      </w:r>
    </w:p>
    <w:p w14:paraId="21C769C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C-20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package.json</w:t>
      </w:r>
      <w:r>
        <w:rPr>
          <w:b/>
          <w:color w:val="5F6B76"/>
          <w:sz w:val="18"/>
        </w:rPr>
        <w:t>中应核对的</w:t>
      </w:r>
      <w:r>
        <w:rPr>
          <w:b/>
          <w:color w:val="5F6B76"/>
          <w:sz w:val="18"/>
        </w:rPr>
        <w:t>React</w:t>
      </w:r>
      <w:r>
        <w:rPr>
          <w:b/>
          <w:color w:val="5F6B76"/>
          <w:sz w:val="18"/>
        </w:rPr>
        <w:t>主版本（省</w:t>
      </w:r>
      <w:r>
        <w:rPr>
          <w:b/>
          <w:color w:val="5F6B76"/>
          <w:sz w:val="18"/>
        </w:rPr>
        <w:t>略其他字段）</w:t>
      </w:r>
    </w:p>
    <w:p w14:paraId="7A32EF7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{</w:t>
      </w:r>
      <w:r>
        <w:br/>
        <w:t xml:space="preserve">  "dependencies": {</w:t>
      </w:r>
      <w:r>
        <w:br/>
        <w:t xml:space="preserve">    "react": "^19.0.0",</w:t>
      </w:r>
      <w:r>
        <w:br/>
        <w:t xml:space="preserve">    "react-dom": "^19.0.0"</w:t>
      </w:r>
      <w:r>
        <w:br/>
        <w:t xml:space="preserve">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8D38FC6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F19B8CF" w14:textId="77777777" w:rsidR="002970D1" w:rsidRDefault="007042B6">
            <w:r>
              <w:rPr>
                <w:b/>
                <w:color w:val="2563A7"/>
              </w:rPr>
              <w:t xml:space="preserve">实际修补版本可能更高　</w:t>
            </w:r>
            <w:r>
              <w:t>上面是一个有效的主版本示意。</w:t>
            </w:r>
            <w:r>
              <w:t>npm install react@19 react-dom@19</w:t>
            </w:r>
            <w:r>
              <w:t>会把当时实际安装的</w:t>
            </w:r>
            <w:r>
              <w:t>19.x</w:t>
            </w:r>
            <w:r>
              <w:t>修补版本写入</w:t>
            </w:r>
            <w:r>
              <w:t>package.json</w:t>
            </w:r>
            <w:r>
              <w:t>和锁文件；重点是</w:t>
            </w:r>
            <w:r>
              <w:t>react</w:t>
            </w:r>
            <w:r>
              <w:t>与</w:t>
            </w:r>
            <w:r>
              <w:t>react-dom</w:t>
            </w:r>
            <w:r>
              <w:t>保持同一</w:t>
            </w:r>
            <w:r>
              <w:t>19</w:t>
            </w:r>
            <w:r>
              <w:t>主版本，并提交</w:t>
            </w:r>
            <w:r>
              <w:t>package-lock.json</w:t>
            </w:r>
            <w:r>
              <w:t>以便重复安装。</w:t>
            </w:r>
          </w:p>
        </w:tc>
      </w:tr>
    </w:tbl>
    <w:p w14:paraId="173F9013" w14:textId="77777777" w:rsidR="002970D1" w:rsidRDefault="002970D1">
      <w:pPr>
        <w:spacing w:after="0"/>
      </w:pPr>
    </w:p>
    <w:p w14:paraId="7C86E704" w14:textId="77777777" w:rsidR="002970D1" w:rsidRDefault="007042B6">
      <w:pPr>
        <w:pStyle w:val="21"/>
      </w:pPr>
      <w:bookmarkStart w:id="566" w:name="_Toc235302371"/>
      <w:r>
        <w:lastRenderedPageBreak/>
        <w:t xml:space="preserve">C.23 </w:t>
      </w:r>
      <w:r>
        <w:t>用环境变量保存</w:t>
      </w:r>
      <w:r>
        <w:t>API</w:t>
      </w:r>
      <w:r>
        <w:t>基地址</w:t>
      </w:r>
      <w:bookmarkEnd w:id="566"/>
    </w:p>
    <w:p w14:paraId="5E59748B" w14:textId="77777777" w:rsidR="002970D1" w:rsidRDefault="007042B6">
      <w:r>
        <w:t>在</w:t>
      </w:r>
      <w:r>
        <w:t>task-react-client</w:t>
      </w:r>
      <w:r>
        <w:t>根目录创建</w:t>
      </w:r>
      <w:r>
        <w:t>.env.development</w:t>
      </w:r>
      <w:r>
        <w:t>。</w:t>
      </w:r>
      <w:r>
        <w:t>Vite</w:t>
      </w:r>
      <w:r>
        <w:t>只把以</w:t>
      </w:r>
      <w:r>
        <w:t>VITE_</w:t>
      </w:r>
      <w:r>
        <w:t>开头的变量暴露给浏览器代码；修改后必须停止并重新</w:t>
      </w:r>
      <w:r>
        <w:t>npm run dev</w:t>
      </w:r>
      <w:r>
        <w:t>。这个文件保存公开的</w:t>
      </w:r>
      <w:r>
        <w:t>API</w:t>
      </w:r>
      <w:r>
        <w:t>地址可以，但不能保存任何秘密。</w:t>
      </w:r>
    </w:p>
    <w:p w14:paraId="28D8EE83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C-21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task-react-client/.env.development</w:t>
      </w:r>
    </w:p>
    <w:p w14:paraId="2542CE4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VITE_API_BASE_URL=http://localhost:5098/api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43B45385" w14:textId="77777777">
        <w:trPr>
          <w:jc w:val="center"/>
        </w:trPr>
        <w:tc>
          <w:tcPr>
            <w:tcW w:w="9468" w:type="dxa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</w:tcPr>
          <w:p w14:paraId="0EF0B74A" w14:textId="77777777" w:rsidR="002970D1" w:rsidRDefault="007042B6">
            <w:r>
              <w:rPr>
                <w:b/>
                <w:color w:val="B42318"/>
              </w:rPr>
              <w:t xml:space="preserve">环境变量的真正含义　</w:t>
            </w:r>
            <w:r>
              <w:t>构建工具会把</w:t>
            </w:r>
            <w:r>
              <w:t>VITE_API_BASE_URL</w:t>
            </w:r>
            <w:r>
              <w:t>的值放进浏览器可下载的</w:t>
            </w:r>
            <w:r>
              <w:t>JavaScript</w:t>
            </w:r>
            <w:r>
              <w:t>中，用户可以查看。它是配置，不是保险箱。</w:t>
            </w:r>
            <w:r>
              <w:t>JWT</w:t>
            </w:r>
            <w:r>
              <w:t>签名密钥、数据库连接密码和第三方客户端密钥绝不能放在这里。</w:t>
            </w:r>
          </w:p>
        </w:tc>
      </w:tr>
    </w:tbl>
    <w:p w14:paraId="77F4F3A6" w14:textId="77777777" w:rsidR="002970D1" w:rsidRDefault="002970D1">
      <w:pPr>
        <w:spacing w:after="0"/>
      </w:pPr>
    </w:p>
    <w:p w14:paraId="0B341B72" w14:textId="77777777" w:rsidR="002970D1" w:rsidRDefault="007042B6">
      <w:pPr>
        <w:pStyle w:val="21"/>
      </w:pPr>
      <w:bookmarkStart w:id="567" w:name="_Toc235302372"/>
      <w:r>
        <w:t>C.24 React</w:t>
      </w:r>
      <w:r>
        <w:t>的</w:t>
      </w:r>
      <w:r>
        <w:t>api.js</w:t>
      </w:r>
      <w:r>
        <w:t>：继续使用</w:t>
      </w:r>
      <w:r>
        <w:t>fetch</w:t>
      </w:r>
      <w:r>
        <w:t>，保持边界清楚</w:t>
      </w:r>
      <w:bookmarkEnd w:id="567"/>
    </w:p>
    <w:p w14:paraId="690DACDE" w14:textId="77777777" w:rsidR="002970D1" w:rsidRDefault="007042B6">
      <w:r>
        <w:t>在</w:t>
      </w:r>
      <w:r>
        <w:t>src</w:t>
      </w:r>
      <w:r>
        <w:t>创建</w:t>
      </w:r>
      <w:r>
        <w:t>api.js</w:t>
      </w:r>
      <w:r>
        <w:t>。这个模块不知道页面有多少按钮，只负责</w:t>
      </w:r>
      <w:r>
        <w:t>HTTP</w:t>
      </w:r>
      <w:r>
        <w:t>。</w:t>
      </w:r>
      <w:r>
        <w:t>React</w:t>
      </w:r>
      <w:r>
        <w:t>组件调用</w:t>
      </w:r>
      <w:r>
        <w:t>getTasks</w:t>
      </w:r>
      <w:r>
        <w:t>、</w:t>
      </w:r>
      <w:r>
        <w:t>createTask</w:t>
      </w:r>
      <w:r>
        <w:t>、</w:t>
      </w:r>
      <w:r>
        <w:t>upd</w:t>
      </w:r>
      <w:r>
        <w:t>ateTask</w:t>
      </w:r>
      <w:r>
        <w:t>和</w:t>
      </w:r>
      <w:r>
        <w:t>deleteTask</w:t>
      </w:r>
      <w:r>
        <w:t>；统一</w:t>
      </w:r>
      <w:r>
        <w:t>request</w:t>
      </w:r>
      <w:r>
        <w:t>函数处理基地址、令牌、</w:t>
      </w:r>
      <w:r>
        <w:t>JSON</w:t>
      </w:r>
      <w:r>
        <w:t>和错误。</w:t>
      </w:r>
      <w:r>
        <w:t>signal</w:t>
      </w:r>
      <w:r>
        <w:t>参数允许组件卸载时取消尚未完成的</w:t>
      </w:r>
      <w:r>
        <w:t>GET</w:t>
      </w:r>
      <w:r>
        <w:t>。</w:t>
      </w:r>
    </w:p>
    <w:p w14:paraId="4CADB34A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C-22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task-react-client/src/api.js</w:t>
      </w:r>
    </w:p>
    <w:p w14:paraId="3EC3F447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const baseUrl = import.meta.env.VITE_API_BASE_URL;</w:t>
      </w:r>
      <w:r>
        <w:br/>
      </w:r>
      <w:r>
        <w:br/>
        <w:t>async function request(path, options = {}) {</w:t>
      </w:r>
      <w:r>
        <w:br/>
        <w:t xml:space="preserve">  const headers = new Headers(options.headers);</w:t>
      </w:r>
      <w:r>
        <w:br/>
        <w:t xml:space="preserve"> </w:t>
      </w:r>
      <w:r>
        <w:t xml:space="preserve"> const token = sessionStorage.getItem("access_token");</w:t>
      </w:r>
      <w:r>
        <w:br/>
      </w:r>
      <w:r>
        <w:br/>
        <w:t xml:space="preserve">  if (options.body) headers.set("Content-Type", "application/json");</w:t>
      </w:r>
      <w:r>
        <w:br/>
        <w:t xml:space="preserve">  if (token) headers.set("Authorization", `Bearer ${token}`);</w:t>
      </w:r>
      <w:r>
        <w:br/>
      </w:r>
      <w:r>
        <w:br/>
        <w:t xml:space="preserve">  const response = await fetch(`${baseUrl}${path}`, {</w:t>
      </w:r>
      <w:r>
        <w:br/>
        <w:t xml:space="preserve">    ...options</w:t>
      </w:r>
      <w:r>
        <w:t>,</w:t>
      </w:r>
      <w:r>
        <w:br/>
        <w:t xml:space="preserve">    headers</w:t>
      </w:r>
      <w:r>
        <w:br/>
        <w:t xml:space="preserve">  });</w:t>
      </w:r>
      <w:r>
        <w:br/>
      </w:r>
      <w:r>
        <w:br/>
        <w:t xml:space="preserve">  if (response.status === 204) return null;</w:t>
      </w:r>
      <w:r>
        <w:br/>
      </w:r>
      <w:r>
        <w:br/>
        <w:t xml:space="preserve">  const type = response.headers.get("content-type") ?? "";</w:t>
      </w:r>
      <w:r>
        <w:br/>
        <w:t xml:space="preserve">  const data = type.includes("application/json")</w:t>
      </w:r>
      <w:r>
        <w:br/>
        <w:t xml:space="preserve">    ? await response.json()</w:t>
      </w:r>
      <w:r>
        <w:br/>
        <w:t xml:space="preserve">    : await response.text();</w:t>
      </w:r>
      <w:r>
        <w:br/>
      </w:r>
      <w:r>
        <w:br/>
        <w:t xml:space="preserve">  if (!response.ok) {</w:t>
      </w:r>
      <w:r>
        <w:br/>
        <w:t xml:space="preserve">  </w:t>
      </w:r>
      <w:r>
        <w:t xml:space="preserve">  const message = data?.errors?.title?.[0]</w:t>
      </w:r>
      <w:r>
        <w:br/>
        <w:t xml:space="preserve">      ?? data?.detail</w:t>
      </w:r>
      <w:r>
        <w:br/>
        <w:t xml:space="preserve">      ?? data?.message</w:t>
      </w:r>
      <w:r>
        <w:br/>
        <w:t xml:space="preserve">      ?? `</w:t>
      </w:r>
      <w:r>
        <w:t>请求失败：</w:t>
      </w:r>
      <w:r>
        <w:t>${response.status}`;</w:t>
      </w:r>
      <w:r>
        <w:br/>
        <w:t xml:space="preserve">    throw new Error(message);</w:t>
      </w:r>
      <w:r>
        <w:br/>
        <w:t xml:space="preserve">  }</w:t>
      </w:r>
      <w:r>
        <w:br/>
        <w:t xml:space="preserve">  return data;</w:t>
      </w:r>
      <w:r>
        <w:br/>
        <w:t>}</w:t>
      </w:r>
      <w:r>
        <w:br/>
      </w:r>
      <w:r>
        <w:br/>
        <w:t>export const getTasks = signal =&gt;</w:t>
      </w:r>
      <w:r>
        <w:br/>
        <w:t xml:space="preserve">  request("/tasks", { signal });</w:t>
      </w:r>
      <w:r>
        <w:br/>
      </w:r>
      <w:r>
        <w:br/>
        <w:t>export const</w:t>
      </w:r>
      <w:r>
        <w:t xml:space="preserve"> createTask = title =&gt;</w:t>
      </w:r>
      <w:r>
        <w:br/>
        <w:t xml:space="preserve">  request("/tasks", {</w:t>
      </w:r>
      <w:r>
        <w:br/>
        <w:t xml:space="preserve">    method: "POST",</w:t>
      </w:r>
      <w:r>
        <w:br/>
        <w:t xml:space="preserve">    body: JSON.stringify({ title })</w:t>
      </w:r>
      <w:r>
        <w:br/>
        <w:t xml:space="preserve">  });</w:t>
      </w:r>
      <w:r>
        <w:br/>
      </w:r>
      <w:r>
        <w:br/>
        <w:t>export const updateTask = task =&gt;</w:t>
      </w:r>
      <w:r>
        <w:br/>
        <w:t xml:space="preserve">  request(`/tasks/${task.id}`, {</w:t>
      </w:r>
      <w:r>
        <w:br/>
        <w:t xml:space="preserve">    method: "PUT",</w:t>
      </w:r>
      <w:r>
        <w:br/>
        <w:t xml:space="preserve">    body: JSON.stringify({</w:t>
      </w:r>
      <w:r>
        <w:br/>
        <w:t xml:space="preserve">      title: task.title,</w:t>
      </w:r>
      <w:r>
        <w:br/>
        <w:t xml:space="preserve">      comp</w:t>
      </w:r>
      <w:r>
        <w:t>leted: task.completed</w:t>
      </w:r>
      <w:r>
        <w:br/>
        <w:t xml:space="preserve">    })</w:t>
      </w:r>
      <w:r>
        <w:br/>
        <w:t xml:space="preserve">  });</w:t>
      </w:r>
      <w:r>
        <w:br/>
      </w:r>
      <w:r>
        <w:br/>
        <w:t>export const deleteTask = id =&gt;</w:t>
      </w:r>
      <w:r>
        <w:br/>
        <w:t xml:space="preserve">  request(`/tasks/${id}`, { method: "DELETE" });</w:t>
      </w:r>
    </w:p>
    <w:p w14:paraId="7E7F0BD3" w14:textId="77777777" w:rsidR="002970D1" w:rsidRDefault="007042B6">
      <w:pPr>
        <w:pStyle w:val="21"/>
      </w:pPr>
      <w:bookmarkStart w:id="568" w:name="_Toc235302373"/>
      <w:r>
        <w:t>C.25 React</w:t>
      </w:r>
      <w:r>
        <w:t>的</w:t>
      </w:r>
      <w:r>
        <w:t>App.jsx</w:t>
      </w:r>
      <w:r>
        <w:t>：状态分别代表什么</w:t>
      </w:r>
      <w:bookmarkEnd w:id="568"/>
    </w:p>
    <w:p w14:paraId="6AF59B28" w14:textId="77777777" w:rsidR="002970D1" w:rsidRDefault="007042B6">
      <w:r>
        <w:t>组件至少需要四类状态：</w:t>
      </w:r>
      <w:r>
        <w:t>tasks</w:t>
      </w:r>
      <w:r>
        <w:t>保存服务器数据，</w:t>
      </w:r>
      <w:r>
        <w:t>title</w:t>
      </w:r>
      <w:r>
        <w:t>保存输入框，</w:t>
      </w:r>
      <w:r>
        <w:t>tokenDraft</w:t>
      </w:r>
      <w:r>
        <w:t>保存尚未确认的令牌文本，</w:t>
      </w:r>
      <w:r>
        <w:t>message</w:t>
      </w:r>
      <w:r>
        <w:t>保存加载或错误提示。</w:t>
      </w:r>
      <w:r>
        <w:t>useEffect</w:t>
      </w:r>
      <w:r>
        <w:t>在组件进入页面后查询一次列表；清理函数</w:t>
      </w:r>
      <w:r>
        <w:t>abort</w:t>
      </w:r>
      <w:r>
        <w:t>未完成请</w:t>
      </w:r>
      <w:r>
        <w:t>求，避免组件已离开后继续处理旧结果。</w:t>
      </w:r>
    </w:p>
    <w:p w14:paraId="6B4E30F5" w14:textId="77777777" w:rsidR="002970D1" w:rsidRDefault="007042B6">
      <w:r>
        <w:t>React</w:t>
      </w:r>
      <w:r>
        <w:t>开发模式的</w:t>
      </w:r>
      <w:r>
        <w:t>StrictMode</w:t>
      </w:r>
      <w:r>
        <w:t>可能为了发现副作用问题而额外执行一次</w:t>
      </w:r>
      <w:r>
        <w:t>Effect</w:t>
      </w:r>
      <w:r>
        <w:t>的设置与清理，所以</w:t>
      </w:r>
      <w:r>
        <w:t>Network</w:t>
      </w:r>
      <w:r>
        <w:t>中偶尔看见开发期</w:t>
      </w:r>
      <w:r>
        <w:t>GET</w:t>
      </w:r>
      <w:r>
        <w:t>被启动两次并不等于生产环境会重复。正确做法是让</w:t>
      </w:r>
      <w:r>
        <w:t>GET</w:t>
      </w:r>
      <w:r>
        <w:t>可取消、让写操作具备清晰幂等或防重复策略，而不是关闭所有检查来掩盖问题。</w:t>
      </w:r>
    </w:p>
    <w:p w14:paraId="31B928B5" w14:textId="77777777" w:rsidR="002970D1" w:rsidRDefault="007042B6">
      <w:r>
        <w:rPr>
          <w:b/>
          <w:color w:val="5F6B76"/>
          <w:sz w:val="18"/>
        </w:rPr>
        <w:lastRenderedPageBreak/>
        <w:t>示例</w:t>
      </w:r>
      <w:r>
        <w:rPr>
          <w:b/>
          <w:color w:val="5F6B76"/>
          <w:sz w:val="18"/>
        </w:rPr>
        <w:t>C-23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task-react-client/src/App.jsx</w:t>
      </w:r>
    </w:p>
    <w:p w14:paraId="275B6B6A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import { useEffect, useState } from "react";</w:t>
      </w:r>
      <w:r>
        <w:br/>
        <w:t>import {</w:t>
      </w:r>
      <w:r>
        <w:br/>
        <w:t xml:space="preserve">  createTask,</w:t>
      </w:r>
      <w:r>
        <w:br/>
        <w:t xml:space="preserve">  deleteTask,</w:t>
      </w:r>
      <w:r>
        <w:br/>
        <w:t xml:space="preserve">  g</w:t>
      </w:r>
      <w:r>
        <w:t>etTasks,</w:t>
      </w:r>
      <w:r>
        <w:br/>
        <w:t xml:space="preserve">  updateTask</w:t>
      </w:r>
      <w:r>
        <w:br/>
        <w:t>} from "./api.js";</w:t>
      </w:r>
      <w:r>
        <w:br/>
      </w:r>
      <w:r>
        <w:br/>
        <w:t>export default function App() {</w:t>
      </w:r>
      <w:r>
        <w:br/>
        <w:t xml:space="preserve">  const [tasks, setTasks] = useState([]);</w:t>
      </w:r>
      <w:r>
        <w:br/>
        <w:t xml:space="preserve">  const [title, setTitle] = useState("");</w:t>
      </w:r>
      <w:r>
        <w:br/>
        <w:t xml:space="preserve">  const [tokenDraft, setTokenDraft] = useState(</w:t>
      </w:r>
      <w:r>
        <w:br/>
        <w:t xml:space="preserve">    () =&gt; sessionStorage.getItem("access_token") ?</w:t>
      </w:r>
      <w:r>
        <w:t>? ""</w:t>
      </w:r>
      <w:r>
        <w:br/>
        <w:t xml:space="preserve">  );</w:t>
      </w:r>
      <w:r>
        <w:br/>
        <w:t xml:space="preserve">  const [message, setMessage] = useState("</w:t>
      </w:r>
      <w:r>
        <w:t>正在加载</w:t>
      </w:r>
      <w:r>
        <w:t>……");</w:t>
      </w:r>
      <w:r>
        <w:br/>
      </w:r>
      <w:r>
        <w:br/>
        <w:t xml:space="preserve">  async function refresh(signal) {</w:t>
      </w:r>
      <w:r>
        <w:br/>
        <w:t xml:space="preserve">    try {</w:t>
      </w:r>
      <w:r>
        <w:br/>
        <w:t xml:space="preserve">      const data = await getTasks(signal);</w:t>
      </w:r>
      <w:r>
        <w:br/>
        <w:t xml:space="preserve">      setTasks(data);</w:t>
      </w:r>
      <w:r>
        <w:br/>
        <w:t xml:space="preserve">      setMessage("");</w:t>
      </w:r>
      <w:r>
        <w:br/>
        <w:t xml:space="preserve">    } catch (error) {</w:t>
      </w:r>
      <w:r>
        <w:br/>
        <w:t xml:space="preserve">      if (error.name !== "AbortError") </w:t>
      </w:r>
      <w:r>
        <w:t>setMessage(error.message);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useEffect(() =&gt; {</w:t>
      </w:r>
      <w:r>
        <w:br/>
        <w:t xml:space="preserve">    const controller = new AbortController();</w:t>
      </w:r>
      <w:r>
        <w:br/>
        <w:t xml:space="preserve">    refresh(controller.signal);</w:t>
      </w:r>
      <w:r>
        <w:br/>
        <w:t xml:space="preserve">    return () =&gt; controller.abort();</w:t>
      </w:r>
      <w:r>
        <w:br/>
        <w:t xml:space="preserve">  }, []);</w:t>
      </w:r>
      <w:r>
        <w:br/>
      </w:r>
      <w:r>
        <w:br/>
        <w:t xml:space="preserve">  function saveToken() {</w:t>
      </w:r>
      <w:r>
        <w:br/>
        <w:t xml:space="preserve">    sessionStorage.setItem("access_token", toke</w:t>
      </w:r>
      <w:r>
        <w:t>nDraft.trim());</w:t>
      </w:r>
      <w:r>
        <w:br/>
        <w:t xml:space="preserve">    setMessage("</w:t>
      </w:r>
      <w:r>
        <w:t>令牌已保存在当前标签页会话中</w:t>
      </w:r>
      <w:r>
        <w:t>");</w:t>
      </w:r>
      <w:r>
        <w:br/>
        <w:t xml:space="preserve">  }</w:t>
      </w:r>
      <w:r>
        <w:br/>
      </w:r>
      <w:r>
        <w:br/>
        <w:t xml:space="preserve">  async function handleSubmit(event) {</w:t>
      </w:r>
      <w:r>
        <w:br/>
        <w:t xml:space="preserve">    event.preventDefault();</w:t>
      </w:r>
      <w:r>
        <w:br/>
        <w:t xml:space="preserve">    try {</w:t>
      </w:r>
      <w:r>
        <w:br/>
        <w:t xml:space="preserve">      await createTask(title);</w:t>
      </w:r>
      <w:r>
        <w:br/>
        <w:t xml:space="preserve">      setTitle("");</w:t>
      </w:r>
      <w:r>
        <w:br/>
        <w:t xml:space="preserve">      await refresh();</w:t>
      </w:r>
      <w:r>
        <w:br/>
        <w:t xml:space="preserve">    } catch (error) {</w:t>
      </w:r>
      <w:r>
        <w:br/>
        <w:t xml:space="preserve">      setMessage(error.messa</w:t>
      </w:r>
      <w:r>
        <w:t>ge);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async function toggle(task) {</w:t>
      </w:r>
      <w:r>
        <w:br/>
        <w:t xml:space="preserve">    try {</w:t>
      </w:r>
      <w:r>
        <w:br/>
        <w:t xml:space="preserve">      await updateTask({ ...task, completed: !task.completed });</w:t>
      </w:r>
      <w:r>
        <w:br/>
        <w:t xml:space="preserve">      await refresh();</w:t>
      </w:r>
      <w:r>
        <w:br/>
        <w:t xml:space="preserve">    } catch (error) {</w:t>
      </w:r>
      <w:r>
        <w:br/>
        <w:t xml:space="preserve">      setMessage(error.message);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async function remove(id) {</w:t>
      </w:r>
      <w:r>
        <w:br/>
        <w:t xml:space="preserve">    try {</w:t>
      </w:r>
      <w:r>
        <w:br/>
        <w:t xml:space="preserve">    </w:t>
      </w:r>
      <w:r>
        <w:t xml:space="preserve">  await deleteTask(id);</w:t>
      </w:r>
      <w:r>
        <w:br/>
        <w:t xml:space="preserve">      await refresh();</w:t>
      </w:r>
      <w:r>
        <w:br/>
        <w:t xml:space="preserve">    } catch (error) {</w:t>
      </w:r>
      <w:r>
        <w:br/>
        <w:t xml:space="preserve">      setMessage(error.message);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&lt;main className="panel"&gt;</w:t>
      </w:r>
      <w:r>
        <w:br/>
        <w:t xml:space="preserve">      &lt;h1&gt;React 19</w:t>
      </w:r>
      <w:r>
        <w:t>任务清单</w:t>
      </w:r>
      <w:r>
        <w:t>&lt;/h1&gt;</w:t>
      </w:r>
      <w:r>
        <w:br/>
        <w:t xml:space="preserve">      &lt;p className="muted"&gt;</w:t>
      </w:r>
      <w:r>
        <w:t>界面来自状态，</w:t>
      </w:r>
      <w:r>
        <w:t>HTTP</w:t>
      </w:r>
      <w:r>
        <w:t>仍由</w:t>
      </w:r>
      <w:r>
        <w:t>fetch</w:t>
      </w:r>
      <w:r>
        <w:t>完成。</w:t>
      </w:r>
      <w:r>
        <w:t>&lt;/p&gt;</w:t>
      </w:r>
      <w:r>
        <w:br/>
      </w:r>
      <w:r>
        <w:br/>
        <w:t xml:space="preserve">      &lt;label htmlFor=</w:t>
      </w:r>
      <w:r>
        <w:t>"token"&gt;Bearer</w:t>
      </w:r>
      <w:r>
        <w:t>令牌</w:t>
      </w:r>
      <w:r>
        <w:t>&lt;/label&gt;</w:t>
      </w:r>
      <w:r>
        <w:br/>
      </w:r>
      <w:r>
        <w:lastRenderedPageBreak/>
        <w:t xml:space="preserve">      &lt;textarea</w:t>
      </w:r>
      <w:r>
        <w:br/>
        <w:t xml:space="preserve">        id="token"</w:t>
      </w:r>
      <w:r>
        <w:br/>
        <w:t xml:space="preserve">        rows="3"</w:t>
      </w:r>
      <w:r>
        <w:br/>
        <w:t xml:space="preserve">        value={tokenDraft}</w:t>
      </w:r>
      <w:r>
        <w:br/>
        <w:t xml:space="preserve">        onChange={event =&gt; setTokenDraft(event.target.value)}</w:t>
      </w:r>
      <w:r>
        <w:br/>
        <w:t xml:space="preserve">      /&gt;</w:t>
      </w:r>
      <w:r>
        <w:br/>
        <w:t xml:space="preserve">      &lt;button type="button" onClick={saveToken}&gt;</w:t>
      </w:r>
      <w:r>
        <w:t>保存令牌</w:t>
      </w:r>
      <w:r>
        <w:t>&lt;/button&gt;</w:t>
      </w:r>
      <w:r>
        <w:br/>
      </w:r>
      <w:r>
        <w:br/>
        <w:t xml:space="preserve">      &lt;form onSubm</w:t>
      </w:r>
      <w:r>
        <w:t>it={handleSubmit}&gt;</w:t>
      </w:r>
      <w:r>
        <w:br/>
        <w:t xml:space="preserve">        &lt;label htmlFor="title"&gt;</w:t>
      </w:r>
      <w:r>
        <w:t>新任务标题</w:t>
      </w:r>
      <w:r>
        <w:t>&lt;/label&gt;</w:t>
      </w:r>
      <w:r>
        <w:br/>
        <w:t xml:space="preserve">        &lt;div className="row"&gt;</w:t>
      </w:r>
      <w:r>
        <w:br/>
        <w:t xml:space="preserve">          &lt;input</w:t>
      </w:r>
      <w:r>
        <w:br/>
        <w:t xml:space="preserve">            id="title"</w:t>
      </w:r>
      <w:r>
        <w:br/>
        <w:t xml:space="preserve">            required</w:t>
      </w:r>
      <w:r>
        <w:br/>
        <w:t xml:space="preserve">            maxLength="100"</w:t>
      </w:r>
      <w:r>
        <w:br/>
        <w:t xml:space="preserve">            value={title}</w:t>
      </w:r>
      <w:r>
        <w:br/>
        <w:t xml:space="preserve">            onChange={event =&gt; setTitle(event.t</w:t>
      </w:r>
      <w:r>
        <w:t>arget.value)}</w:t>
      </w:r>
      <w:r>
        <w:br/>
        <w:t xml:space="preserve">          /&gt;</w:t>
      </w:r>
      <w:r>
        <w:br/>
        <w:t xml:space="preserve">          &lt;button type="submit"&gt;</w:t>
      </w:r>
      <w:r>
        <w:t>新增</w:t>
      </w:r>
      <w:r>
        <w:t>&lt;/button&gt;</w:t>
      </w:r>
      <w:r>
        <w:br/>
        <w:t xml:space="preserve">        &lt;/div&gt;</w:t>
      </w:r>
      <w:r>
        <w:br/>
        <w:t xml:space="preserve">      &lt;/form&gt;</w:t>
      </w:r>
      <w:r>
        <w:br/>
      </w:r>
      <w:r>
        <w:br/>
        <w:t xml:space="preserve">      &lt;p id="message" role="status"&gt;{message}&lt;/p&gt;</w:t>
      </w:r>
      <w:r>
        <w:br/>
        <w:t xml:space="preserve">      &lt;ul&gt;</w:t>
      </w:r>
      <w:r>
        <w:br/>
        <w:t xml:space="preserve">        {tasks.map(task =&gt; (</w:t>
      </w:r>
      <w:r>
        <w:br/>
        <w:t xml:space="preserve">          &lt;li key={task.id}&gt;</w:t>
      </w:r>
      <w:r>
        <w:br/>
        <w:t xml:space="preserve">            &lt;input</w:t>
      </w:r>
      <w:r>
        <w:br/>
        <w:t xml:space="preserve">              typ</w:t>
      </w:r>
      <w:r>
        <w:t>e="checkbox"</w:t>
      </w:r>
      <w:r>
        <w:br/>
        <w:t xml:space="preserve">              checked={task.completed}</w:t>
      </w:r>
      <w:r>
        <w:br/>
        <w:t xml:space="preserve">              onChange={() =&gt; toggle(task)}</w:t>
      </w:r>
      <w:r>
        <w:br/>
        <w:t xml:space="preserve">            /&gt;</w:t>
      </w:r>
      <w:r>
        <w:br/>
        <w:t xml:space="preserve">            &lt;span className={task.completed ? "done" : ""}&gt;</w:t>
      </w:r>
      <w:r>
        <w:br/>
        <w:t xml:space="preserve">              {task.title}</w:t>
      </w:r>
      <w:r>
        <w:br/>
        <w:t xml:space="preserve">            &lt;/span&gt;</w:t>
      </w:r>
      <w:r>
        <w:br/>
        <w:t xml:space="preserve">            &lt;button type="button" onCl</w:t>
      </w:r>
      <w:r>
        <w:t>ick={() =&gt; remove(task.id)}&gt;</w:t>
      </w:r>
      <w:r>
        <w:br/>
        <w:t xml:space="preserve">              </w:t>
      </w:r>
      <w:r>
        <w:t>删除</w:t>
      </w:r>
      <w:r>
        <w:br/>
        <w:t xml:space="preserve">            &lt;/button&gt;</w:t>
      </w:r>
      <w:r>
        <w:br/>
        <w:t xml:space="preserve">          &lt;/li&gt;</w:t>
      </w:r>
      <w:r>
        <w:br/>
        <w:t xml:space="preserve">        ))}</w:t>
      </w:r>
      <w:r>
        <w:br/>
        <w:t xml:space="preserve">      &lt;/ul&gt;</w:t>
      </w:r>
      <w:r>
        <w:br/>
        <w:t xml:space="preserve">    &lt;/main&gt;</w:t>
      </w:r>
      <w:r>
        <w:br/>
        <w:t xml:space="preserve">  );</w:t>
      </w:r>
      <w:r>
        <w:br/>
        <w:t>}</w:t>
      </w:r>
    </w:p>
    <w:p w14:paraId="79349C2B" w14:textId="77777777" w:rsidR="002970D1" w:rsidRDefault="007042B6">
      <w:pPr>
        <w:pStyle w:val="a0"/>
      </w:pPr>
      <w:r>
        <w:t>value</w:t>
      </w:r>
      <w:r>
        <w:t>与</w:t>
      </w:r>
      <w:r>
        <w:t>onChange</w:t>
      </w:r>
      <w:r>
        <w:t>组成受控输入：</w:t>
      </w:r>
      <w:r>
        <w:t>React</w:t>
      </w:r>
      <w:r>
        <w:t>状态是输入框当前值的依据。</w:t>
      </w:r>
    </w:p>
    <w:p w14:paraId="72581594" w14:textId="77777777" w:rsidR="002970D1" w:rsidRDefault="007042B6">
      <w:pPr>
        <w:pStyle w:val="a0"/>
      </w:pPr>
      <w:r>
        <w:t>tasks.map</w:t>
      </w:r>
      <w:r>
        <w:t>把每个任务变成一个</w:t>
      </w:r>
      <w:r>
        <w:t>li</w:t>
      </w:r>
      <w:r>
        <w:t>；</w:t>
      </w:r>
      <w:r>
        <w:t>key</w:t>
      </w:r>
      <w:r>
        <w:t>必须稳定，本例使用后端</w:t>
      </w:r>
      <w:r>
        <w:t>ID</w:t>
      </w:r>
      <w:r>
        <w:t>。</w:t>
      </w:r>
    </w:p>
    <w:p w14:paraId="3840C7A0" w14:textId="77777777" w:rsidR="002970D1" w:rsidRDefault="007042B6">
      <w:pPr>
        <w:pStyle w:val="a0"/>
      </w:pPr>
      <w:r>
        <w:t>toggle</w:t>
      </w:r>
      <w:r>
        <w:t>使用</w:t>
      </w:r>
      <w:r>
        <w:t>{ ...task, completed: !task.completed }</w:t>
      </w:r>
      <w:r>
        <w:t>建立新</w:t>
      </w:r>
      <w:r>
        <w:t>对象，不直接修改原状态对象。</w:t>
      </w:r>
    </w:p>
    <w:p w14:paraId="28371E84" w14:textId="77777777" w:rsidR="002970D1" w:rsidRDefault="007042B6">
      <w:pPr>
        <w:pStyle w:val="a0"/>
      </w:pPr>
      <w:r>
        <w:t>写操作成功后</w:t>
      </w:r>
      <w:r>
        <w:t>refresh</w:t>
      </w:r>
      <w:r>
        <w:t>最容易理解；更复杂项目可做乐观更新，但必须设计失败回滚。</w:t>
      </w:r>
    </w:p>
    <w:p w14:paraId="659A7C2D" w14:textId="77777777" w:rsidR="002970D1" w:rsidRDefault="007042B6">
      <w:pPr>
        <w:pStyle w:val="21"/>
      </w:pPr>
      <w:bookmarkStart w:id="569" w:name="_Toc235302374"/>
      <w:r>
        <w:t>C.26 main.jsx</w:t>
      </w:r>
      <w:r>
        <w:t>和</w:t>
      </w:r>
      <w:r>
        <w:t>CSS</w:t>
      </w:r>
      <w:r>
        <w:t>：</w:t>
      </w:r>
      <w:r>
        <w:t>React</w:t>
      </w:r>
      <w:r>
        <w:t>怎样真正挂到页面</w:t>
      </w:r>
      <w:bookmarkEnd w:id="569"/>
    </w:p>
    <w:p w14:paraId="729ABC76" w14:textId="77777777" w:rsidR="002970D1" w:rsidRDefault="007042B6">
      <w:r>
        <w:t>Vite</w:t>
      </w:r>
      <w:r>
        <w:t>模板已经有</w:t>
      </w:r>
      <w:r>
        <w:t>id</w:t>
      </w:r>
      <w:r>
        <w:t>为</w:t>
      </w:r>
      <w:r>
        <w:t>root</w:t>
      </w:r>
      <w:r>
        <w:t>的元素。</w:t>
      </w:r>
      <w:r>
        <w:t>main.jsx</w:t>
      </w:r>
      <w:r>
        <w:t>用</w:t>
      </w:r>
      <w:r>
        <w:t>createRoot</w:t>
      </w:r>
      <w:r>
        <w:t>把</w:t>
      </w:r>
      <w:r>
        <w:t>App</w:t>
      </w:r>
      <w:r>
        <w:t>组件渲染到该元素。</w:t>
      </w:r>
      <w:r>
        <w:t>StrictMode</w:t>
      </w:r>
      <w:r>
        <w:t>只在开发阶段帮助暴露不安全副作用。</w:t>
      </w:r>
      <w:r>
        <w:t>CSS</w:t>
      </w:r>
      <w:r>
        <w:t>可以复用示例</w:t>
      </w:r>
      <w:r>
        <w:t>C-13</w:t>
      </w:r>
      <w:r>
        <w:t>；</w:t>
      </w:r>
      <w:r>
        <w:t>React</w:t>
      </w:r>
      <w:r>
        <w:t>中</w:t>
      </w:r>
      <w:r>
        <w:t>class</w:t>
      </w:r>
      <w:r>
        <w:t>属性写成</w:t>
      </w:r>
      <w:r>
        <w:t>className</w:t>
      </w:r>
      <w:r>
        <w:t>，但</w:t>
      </w:r>
      <w:r>
        <w:t>CSS</w:t>
      </w:r>
      <w:r>
        <w:t>选择器不变。</w:t>
      </w:r>
    </w:p>
    <w:p w14:paraId="353CED3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C-24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task-react-client/src/main.jsx</w:t>
      </w:r>
    </w:p>
    <w:p w14:paraId="7D64EB48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import { StrictMode } from "react";</w:t>
      </w:r>
      <w:r>
        <w:br/>
        <w:t>import { createRoot } from "react-dom/client";</w:t>
      </w:r>
      <w:r>
        <w:br/>
        <w:t>import "./index.css";</w:t>
      </w:r>
      <w:r>
        <w:br/>
        <w:t>import App from "./App.jsx";</w:t>
      </w:r>
      <w:r>
        <w:br/>
      </w:r>
      <w:r>
        <w:br/>
        <w:t>createRoot(document.getElementById("root")).render(</w:t>
      </w:r>
      <w:r>
        <w:br/>
        <w:t xml:space="preserve">  &lt;StrictMode&gt;</w:t>
      </w:r>
      <w:r>
        <w:br/>
        <w:t xml:space="preserve">    &lt;App /&gt;</w:t>
      </w:r>
      <w:r>
        <w:br/>
        <w:t xml:space="preserve">  &lt;/StrictMode&gt;</w:t>
      </w:r>
      <w:r>
        <w:br/>
        <w:t>);</w:t>
      </w:r>
    </w:p>
    <w:p w14:paraId="23A331FA" w14:textId="77777777" w:rsidR="002970D1" w:rsidRDefault="007042B6">
      <w:r>
        <w:t>把示例</w:t>
      </w:r>
      <w:r>
        <w:t>C-13</w:t>
      </w:r>
      <w:r>
        <w:t>的</w:t>
      </w:r>
      <w:r>
        <w:t>CSS</w:t>
      </w:r>
      <w:r>
        <w:t>保存为</w:t>
      </w:r>
      <w:r>
        <w:t>task-reac</w:t>
      </w:r>
      <w:r>
        <w:t>t-client/src/index.css</w:t>
      </w:r>
      <w:r>
        <w:t>。然后确认</w:t>
      </w:r>
      <w:r>
        <w:t>TaskApi</w:t>
      </w:r>
      <w:r>
        <w:t>仍在</w:t>
      </w:r>
      <w:r>
        <w:t>5098</w:t>
      </w:r>
      <w:r>
        <w:t>运行、</w:t>
      </w:r>
      <w:r>
        <w:t>React</w:t>
      </w:r>
      <w:r>
        <w:t>开发服务器在</w:t>
      </w:r>
      <w:r>
        <w:t>5174</w:t>
      </w:r>
      <w:r>
        <w:t>运行，浏览器打开</w:t>
      </w:r>
      <w:r>
        <w:t>http://localhost:5174/</w:t>
      </w:r>
      <w:r>
        <w:t>。若</w:t>
      </w:r>
      <w:r>
        <w:t>GET</w:t>
      </w:r>
      <w:r>
        <w:t>成功但写操作</w:t>
      </w:r>
      <w:r>
        <w:t>401</w:t>
      </w:r>
      <w:r>
        <w:t>，说明</w:t>
      </w:r>
      <w:r>
        <w:t>CORS</w:t>
      </w:r>
      <w:r>
        <w:t>和地址基本正常，下一步只需检查令牌；若</w:t>
      </w:r>
      <w:r>
        <w:t>OPTIONS</w:t>
      </w:r>
      <w:r>
        <w:t>失败，检查</w:t>
      </w:r>
      <w:r>
        <w:t>Program.cs</w:t>
      </w:r>
      <w:r>
        <w:t>的</w:t>
      </w:r>
      <w:r>
        <w:t>5174</w:t>
      </w:r>
      <w:r>
        <w:t>源和中间件顺序。</w:t>
      </w:r>
    </w:p>
    <w:p w14:paraId="46C1115F" w14:textId="77777777" w:rsidR="002970D1" w:rsidRDefault="007042B6">
      <w:pPr>
        <w:pStyle w:val="21"/>
      </w:pPr>
      <w:bookmarkStart w:id="570" w:name="_Toc235302375"/>
      <w:r>
        <w:t xml:space="preserve">C.27 </w:t>
      </w:r>
      <w:r>
        <w:t>两个终端怎样同时运行，按什么顺序验收</w:t>
      </w:r>
      <w:bookmarkEnd w:id="570"/>
    </w:p>
    <w:p w14:paraId="77C44346" w14:textId="77777777" w:rsidR="002970D1" w:rsidRDefault="007042B6">
      <w:r>
        <w:t>前后端分离开发至少需要两个长期运行的进程。不要在一个终端启动后端后又直接输入</w:t>
      </w:r>
      <w:r>
        <w:t>npm</w:t>
      </w:r>
      <w:r>
        <w:t>命令；</w:t>
      </w:r>
      <w:r>
        <w:t>dotnet run</w:t>
      </w:r>
      <w:r>
        <w:t>正在占用该终端。打开两个终端</w:t>
      </w:r>
      <w:r>
        <w:t>标签页，分别进入准确目录。</w:t>
      </w:r>
    </w:p>
    <w:p w14:paraId="3F55C57F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C-25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React</w:t>
      </w:r>
      <w:r>
        <w:rPr>
          <w:b/>
          <w:color w:val="5F6B76"/>
          <w:sz w:val="18"/>
        </w:rPr>
        <w:t>与</w:t>
      </w:r>
      <w:r>
        <w:rPr>
          <w:b/>
          <w:color w:val="5F6B76"/>
          <w:sz w:val="18"/>
        </w:rPr>
        <w:t>Minimal API</w:t>
      </w:r>
      <w:r>
        <w:rPr>
          <w:b/>
          <w:color w:val="5F6B76"/>
          <w:sz w:val="18"/>
        </w:rPr>
        <w:t>同时运行</w:t>
      </w:r>
    </w:p>
    <w:p w14:paraId="588676B9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终端</w:t>
      </w:r>
      <w:r>
        <w:t>A</w:t>
      </w:r>
      <w:r>
        <w:t>：后端</w:t>
      </w:r>
      <w:r>
        <w:br/>
        <w:t>cd C:/Projects/FrontendClients/TaskApi</w:t>
      </w:r>
      <w:r>
        <w:br/>
        <w:t>dotnet run --urls http://localhost:5098</w:t>
      </w:r>
      <w:r>
        <w:br/>
      </w:r>
      <w:r>
        <w:br/>
        <w:t xml:space="preserve"># </w:t>
      </w:r>
      <w:r>
        <w:t>终端</w:t>
      </w:r>
      <w:r>
        <w:t>B</w:t>
      </w:r>
      <w:r>
        <w:t>：</w:t>
      </w:r>
      <w:r>
        <w:t>React 19</w:t>
      </w:r>
      <w:r>
        <w:t>前端</w:t>
      </w:r>
      <w:r>
        <w:br/>
        <w:t>cd C:/Projects/FrontendClients/task-react-client</w:t>
      </w:r>
      <w:r>
        <w:br/>
        <w:t>npm run dev -- --port 5174</w:t>
      </w:r>
      <w:r>
        <w:br/>
      </w:r>
      <w:r>
        <w:br/>
        <w:t xml:space="preserve"># </w:t>
      </w:r>
      <w:r>
        <w:t>浏览器打开</w:t>
      </w:r>
      <w:r>
        <w:br/>
        <w:t>http://localhost:5174/</w:t>
      </w:r>
      <w:r>
        <w:br/>
      </w:r>
      <w:r>
        <w:br/>
        <w:t># API</w:t>
      </w:r>
      <w:r>
        <w:t>健康检查</w:t>
      </w:r>
      <w:r>
        <w:br/>
        <w:t>http://localhost:5098/health</w:t>
      </w:r>
    </w:p>
    <w:p w14:paraId="39856C07" w14:textId="77777777" w:rsidR="002970D1" w:rsidRDefault="007042B6">
      <w:pPr>
        <w:pStyle w:val="a"/>
      </w:pPr>
      <w:r>
        <w:t>先看后端终端是否显示</w:t>
      </w:r>
      <w:r>
        <w:t>Now listening on</w:t>
      </w:r>
      <w:r>
        <w:t>，再看前端终端是否显示</w:t>
      </w:r>
      <w:r>
        <w:t>Local</w:t>
      </w:r>
      <w:r>
        <w:t>地址。</w:t>
      </w:r>
    </w:p>
    <w:p w14:paraId="4E8E13B2" w14:textId="77777777" w:rsidR="002970D1" w:rsidRDefault="007042B6">
      <w:pPr>
        <w:pStyle w:val="a"/>
      </w:pPr>
      <w:r>
        <w:t>先打开</w:t>
      </w:r>
      <w:r>
        <w:t>/health</w:t>
      </w:r>
      <w:r>
        <w:t>，排除后端未启动；再打开</w:t>
      </w:r>
      <w:r>
        <w:t>React</w:t>
      </w:r>
      <w:r>
        <w:t>页面，排除前端构建错误。</w:t>
      </w:r>
    </w:p>
    <w:p w14:paraId="3B96749F" w14:textId="77777777" w:rsidR="002970D1" w:rsidRDefault="007042B6">
      <w:pPr>
        <w:pStyle w:val="a"/>
      </w:pPr>
      <w:r>
        <w:t>先观察匿名</w:t>
      </w:r>
      <w:r>
        <w:t>GET</w:t>
      </w:r>
      <w:r>
        <w:t>；再粘贴令牌测试</w:t>
      </w:r>
      <w:r>
        <w:t>POST</w:t>
      </w:r>
      <w:r>
        <w:t>；再测试</w:t>
      </w:r>
      <w:r>
        <w:t>PUT</w:t>
      </w:r>
      <w:r>
        <w:t>和</w:t>
      </w:r>
      <w:r>
        <w:t>DELETE</w:t>
      </w:r>
      <w:r>
        <w:t>。一次只验证一层。</w:t>
      </w:r>
    </w:p>
    <w:p w14:paraId="1604D341" w14:textId="77777777" w:rsidR="002970D1" w:rsidRDefault="007042B6">
      <w:pPr>
        <w:pStyle w:val="a"/>
      </w:pPr>
      <w:r>
        <w:t>停止进程时回到对应终端按</w:t>
      </w:r>
      <w:r>
        <w:t>Ctrl+C</w:t>
      </w:r>
      <w:r>
        <w:t>。关闭浏览器标签页不会停止</w:t>
      </w:r>
      <w:r>
        <w:t>Vite</w:t>
      </w:r>
      <w:r>
        <w:t>或</w:t>
      </w:r>
      <w:r>
        <w:t>Kestrel</w:t>
      </w:r>
      <w:r>
        <w:t>。</w:t>
      </w:r>
    </w:p>
    <w:p w14:paraId="52290FC5" w14:textId="77777777" w:rsidR="002970D1" w:rsidRDefault="007042B6">
      <w:pPr>
        <w:pStyle w:val="21"/>
      </w:pPr>
      <w:bookmarkStart w:id="571" w:name="_Toc235302376"/>
      <w:r>
        <w:t>C.28 Vite</w:t>
      </w:r>
      <w:r>
        <w:t>开发代理：另一种本地连接方法</w:t>
      </w:r>
      <w:bookmarkEnd w:id="571"/>
    </w:p>
    <w:p w14:paraId="0C4EEA63" w14:textId="77777777" w:rsidR="002970D1" w:rsidRDefault="007042B6">
      <w:r>
        <w:t>除了让后端开放</w:t>
      </w:r>
      <w:r>
        <w:t>CORS</w:t>
      </w:r>
      <w:r>
        <w:t>，还可以让</w:t>
      </w:r>
      <w:r>
        <w:t>浏览器只访问</w:t>
      </w:r>
      <w:r>
        <w:t>Vite</w:t>
      </w:r>
      <w:r>
        <w:t>同源地址，由</w:t>
      </w:r>
      <w:r>
        <w:t>Vite</w:t>
      </w:r>
      <w:r>
        <w:t>开发服务器把</w:t>
      </w:r>
      <w:r>
        <w:t>/api</w:t>
      </w:r>
      <w:r>
        <w:t>请求代理到</w:t>
      </w:r>
      <w:r>
        <w:t>5098</w:t>
      </w:r>
      <w:r>
        <w:t>。浏览器看见的是</w:t>
      </w:r>
      <w:r>
        <w:t>http://localhost:5174/api/tasks</w:t>
      </w:r>
      <w:r>
        <w:t>，因此开发期不触发跨源；</w:t>
      </w:r>
      <w:r>
        <w:t>Vite</w:t>
      </w:r>
      <w:r>
        <w:t>在服务器端转发。代理适合本地开发，但生产部署仍要由</w:t>
      </w:r>
      <w:r>
        <w:t>Nginx</w:t>
      </w:r>
      <w:r>
        <w:t>、</w:t>
      </w:r>
      <w:r>
        <w:t>IIS</w:t>
      </w:r>
      <w:r>
        <w:t>、云网关或同源</w:t>
      </w:r>
      <w:r>
        <w:t>Kestrel</w:t>
      </w:r>
      <w:r>
        <w:t>配置真正的路由。</w:t>
      </w:r>
    </w:p>
    <w:p w14:paraId="4A828812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C-26</w:t>
      </w:r>
      <w:r>
        <w:rPr>
          <w:b/>
          <w:color w:val="5F6B76"/>
          <w:sz w:val="18"/>
        </w:rPr>
        <w:t xml:space="preserve">　</w:t>
      </w:r>
      <w:r>
        <w:rPr>
          <w:b/>
          <w:color w:val="5F6B76"/>
          <w:sz w:val="18"/>
        </w:rPr>
        <w:t>task-react-client/vite.config.js</w:t>
      </w:r>
      <w:r>
        <w:rPr>
          <w:b/>
          <w:color w:val="5F6B76"/>
          <w:sz w:val="18"/>
        </w:rPr>
        <w:t>开发代理</w:t>
      </w:r>
    </w:p>
    <w:p w14:paraId="0CAAE58C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lastRenderedPageBreak/>
        <w:t>import { defineConfig } from "vite";</w:t>
      </w:r>
      <w:r>
        <w:br/>
        <w:t>import react from "@vite</w:t>
      </w:r>
      <w:r>
        <w:t>js/plugin-react";</w:t>
      </w:r>
      <w:r>
        <w:br/>
      </w:r>
      <w:r>
        <w:br/>
        <w:t>export default defineConfig({</w:t>
      </w:r>
      <w:r>
        <w:br/>
        <w:t xml:space="preserve">  plugins: [react()],</w:t>
      </w:r>
      <w:r>
        <w:br/>
        <w:t xml:space="preserve">  server: {</w:t>
      </w:r>
      <w:r>
        <w:br/>
        <w:t xml:space="preserve">    port: 5174,</w:t>
      </w:r>
      <w:r>
        <w:br/>
        <w:t xml:space="preserve">    proxy: {</w:t>
      </w:r>
      <w:r>
        <w:br/>
        <w:t xml:space="preserve">      "/api": {</w:t>
      </w:r>
      <w:r>
        <w:br/>
        <w:t xml:space="preserve">        target: "http://localhost:5098",</w:t>
      </w:r>
      <w:r>
        <w:br/>
        <w:t xml:space="preserve">        changeOrigin: true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});</w:t>
      </w:r>
    </w:p>
    <w:p w14:paraId="1334D885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C-27</w:t>
      </w:r>
      <w:r>
        <w:rPr>
          <w:b/>
          <w:color w:val="5F6B76"/>
          <w:sz w:val="18"/>
        </w:rPr>
        <w:t xml:space="preserve">　代理方案的</w:t>
      </w:r>
      <w:r>
        <w:rPr>
          <w:b/>
          <w:color w:val="5F6B76"/>
          <w:sz w:val="18"/>
        </w:rPr>
        <w:t>.env.development</w:t>
      </w:r>
    </w:p>
    <w:p w14:paraId="6D6323AE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# </w:t>
      </w:r>
      <w:r>
        <w:t>使用</w:t>
      </w:r>
      <w:r>
        <w:t>Vite</w:t>
      </w:r>
      <w:r>
        <w:t>代</w:t>
      </w:r>
      <w:r>
        <w:t>理时，开发环境基地址改为相对地址</w:t>
      </w:r>
      <w:r>
        <w:br/>
        <w:t>VITE_API_BASE_URL=/api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747245FA" w14:textId="77777777">
        <w:trPr>
          <w:jc w:val="center"/>
        </w:trPr>
        <w:tc>
          <w:tcPr>
            <w:tcW w:w="9468" w:type="dxa"/>
            <w:tcBorders>
              <w:top w:val="single" w:sz="10" w:space="0" w:color="2563A7"/>
              <w:left w:val="single" w:sz="10" w:space="0" w:color="2563A7"/>
              <w:bottom w:val="single" w:sz="10" w:space="0" w:color="2563A7"/>
              <w:right w:val="single" w:sz="10" w:space="0" w:color="2563A7"/>
            </w:tcBorders>
            <w:shd w:val="clear" w:color="auto" w:fill="EAF2F8"/>
          </w:tcPr>
          <w:p w14:paraId="0F5CC15A" w14:textId="77777777" w:rsidR="002970D1" w:rsidRDefault="007042B6">
            <w:r>
              <w:rPr>
                <w:b/>
                <w:color w:val="2563A7"/>
              </w:rPr>
              <w:t>CORS</w:t>
            </w:r>
            <w:r>
              <w:rPr>
                <w:b/>
                <w:color w:val="2563A7"/>
              </w:rPr>
              <w:t xml:space="preserve">与代理二选一理解，但可同时存在　</w:t>
            </w:r>
            <w:r>
              <w:t>直连</w:t>
            </w:r>
            <w:r>
              <w:t>API</w:t>
            </w:r>
            <w:r>
              <w:t>时浏览器负责跨源检查，需要后端</w:t>
            </w:r>
            <w:r>
              <w:t>CORS</w:t>
            </w:r>
            <w:r>
              <w:t>；代理时浏览器只连接</w:t>
            </w:r>
            <w:r>
              <w:t>Vite</w:t>
            </w:r>
            <w:r>
              <w:t>，</w:t>
            </w:r>
            <w:r>
              <w:t>Vite</w:t>
            </w:r>
            <w:r>
              <w:t>再作为服务器程序访问</w:t>
            </w:r>
            <w:r>
              <w:t>API</w:t>
            </w:r>
            <w:r>
              <w:t>，不受浏览器同源策略限制。项目可以保留后端</w:t>
            </w:r>
            <w:r>
              <w:t>CORS</w:t>
            </w:r>
            <w:r>
              <w:t>供其他客户端使用，但不要误以为</w:t>
            </w:r>
            <w:r>
              <w:t>Vite</w:t>
            </w:r>
            <w:r>
              <w:t>代理会自动成为生产代理。</w:t>
            </w:r>
          </w:p>
        </w:tc>
      </w:tr>
    </w:tbl>
    <w:p w14:paraId="5EF36F12" w14:textId="77777777" w:rsidR="002970D1" w:rsidRDefault="002970D1">
      <w:pPr>
        <w:spacing w:after="0"/>
      </w:pPr>
    </w:p>
    <w:p w14:paraId="3BF8EB11" w14:textId="77777777" w:rsidR="002970D1" w:rsidRDefault="007042B6">
      <w:pPr>
        <w:pStyle w:val="21"/>
      </w:pPr>
      <w:bookmarkStart w:id="572" w:name="_Toc235302377"/>
      <w:r>
        <w:t xml:space="preserve">C.29 </w:t>
      </w:r>
      <w:r>
        <w:t>生产构建：分离部署与同源部署</w:t>
      </w:r>
      <w:bookmarkEnd w:id="572"/>
    </w:p>
    <w:p w14:paraId="575EC9BC" w14:textId="77777777" w:rsidR="002970D1" w:rsidRDefault="007042B6">
      <w:r>
        <w:t>npm run dev</w:t>
      </w:r>
      <w:r>
        <w:t>只用于开发。交付前必须</w:t>
      </w:r>
      <w:r>
        <w:t xml:space="preserve">npm run </w:t>
      </w:r>
      <w:r>
        <w:t>build</w:t>
      </w:r>
      <w:r>
        <w:t>，</w:t>
      </w:r>
      <w:r>
        <w:t>Vite</w:t>
      </w:r>
      <w:r>
        <w:t>把生产文件写入</w:t>
      </w:r>
      <w:r>
        <w:t>dist</w:t>
      </w:r>
      <w:r>
        <w:t>。生产有两种常见拓扑：前端静态文件部署到独立站点并通过公开</w:t>
      </w:r>
      <w:r>
        <w:t>API</w:t>
      </w:r>
      <w:r>
        <w:t>域名访问，需要准确</w:t>
      </w:r>
      <w:r>
        <w:t>CORS</w:t>
      </w:r>
      <w:r>
        <w:t>；或把</w:t>
      </w:r>
      <w:r>
        <w:t>dist</w:t>
      </w:r>
      <w:r>
        <w:t>内容交给同一</w:t>
      </w:r>
      <w:r>
        <w:t>ASP.NET Core</w:t>
      </w:r>
      <w:r>
        <w:t>应用</w:t>
      </w:r>
      <w:r>
        <w:t>/</w:t>
      </w:r>
      <w:r>
        <w:t>反向代理，以</w:t>
      </w:r>
      <w:r>
        <w:t>/api</w:t>
      </w:r>
      <w:r>
        <w:t>为接口、其余路径为前端，形成同源。</w:t>
      </w:r>
    </w:p>
    <w:p w14:paraId="6A6E13FA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C-28</w:t>
      </w:r>
      <w:r>
        <w:rPr>
          <w:b/>
          <w:color w:val="5F6B76"/>
          <w:sz w:val="18"/>
        </w:rPr>
        <w:t xml:space="preserve">　构建并预览</w:t>
      </w:r>
      <w:r>
        <w:rPr>
          <w:b/>
          <w:color w:val="5F6B76"/>
          <w:sz w:val="18"/>
        </w:rPr>
        <w:t>React</w:t>
      </w:r>
      <w:r>
        <w:rPr>
          <w:b/>
          <w:color w:val="5F6B76"/>
          <w:sz w:val="18"/>
        </w:rPr>
        <w:t>生产文件</w:t>
      </w:r>
    </w:p>
    <w:p w14:paraId="1C014021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>cd C:/Projects/FrontendClients/task-react-client</w:t>
      </w:r>
      <w:r>
        <w:br/>
        <w:t>npm run build</w:t>
      </w:r>
      <w:r>
        <w:br/>
      </w:r>
      <w:r>
        <w:br/>
        <w:t xml:space="preserve"># </w:t>
      </w:r>
      <w:r>
        <w:t>先用</w:t>
      </w:r>
      <w:r>
        <w:t>Vite</w:t>
      </w:r>
      <w:r>
        <w:t>预览构建结果（只用于验收，不是正式生产服务器）</w:t>
      </w:r>
      <w:r>
        <w:br/>
        <w:t>npm run preview</w:t>
      </w:r>
    </w:p>
    <w:p w14:paraId="7705F173" w14:textId="77777777" w:rsidR="002970D1" w:rsidRDefault="007042B6">
      <w:r>
        <w:rPr>
          <w:b/>
          <w:color w:val="5F6B76"/>
          <w:sz w:val="18"/>
        </w:rPr>
        <w:t>示例</w:t>
      </w:r>
      <w:r>
        <w:rPr>
          <w:b/>
          <w:color w:val="5F6B76"/>
          <w:sz w:val="18"/>
        </w:rPr>
        <w:t>C-29</w:t>
      </w:r>
      <w:r>
        <w:rPr>
          <w:b/>
          <w:color w:val="5F6B76"/>
          <w:sz w:val="18"/>
        </w:rPr>
        <w:t xml:space="preserve">　同源发布的基地址与</w:t>
      </w:r>
      <w:r>
        <w:rPr>
          <w:b/>
          <w:color w:val="5F6B76"/>
          <w:sz w:val="18"/>
        </w:rPr>
        <w:t>SPA</w:t>
      </w:r>
      <w:r>
        <w:rPr>
          <w:b/>
          <w:color w:val="5F6B76"/>
          <w:sz w:val="18"/>
        </w:rPr>
        <w:t>回退</w:t>
      </w:r>
    </w:p>
    <w:p w14:paraId="3A0CC336" w14:textId="77777777" w:rsidR="002970D1" w:rsidRDefault="007042B6">
      <w:pPr>
        <w:pStyle w:val="CodeBlock"/>
        <w:keepLines/>
        <w:shd w:val="clear" w:color="auto" w:fill="F3F5F7"/>
        <w:rPr>
          <w:rFonts w:hint="eastAsia"/>
        </w:rPr>
      </w:pPr>
      <w:r>
        <w:t xml:space="preserve">// </w:t>
      </w:r>
      <w:r>
        <w:t>同源部署时，前端请求地址使用相对路径</w:t>
      </w:r>
      <w:r>
        <w:br/>
        <w:t>VITE_API_BASE_URL=/api</w:t>
      </w:r>
      <w:r>
        <w:br/>
      </w:r>
      <w:r>
        <w:br/>
        <w:t>// Program.cs</w:t>
      </w:r>
      <w:r>
        <w:t>中</w:t>
      </w:r>
      <w:r>
        <w:t>API</w:t>
      </w:r>
      <w:r>
        <w:t>端点映射之后，</w:t>
      </w:r>
      <w:r>
        <w:t>SPA</w:t>
      </w:r>
      <w:r>
        <w:t>需要客户端路由时再加入：</w:t>
      </w:r>
      <w:r>
        <w:br/>
        <w:t>app.MapFallbackToFile("index.html");</w:t>
      </w:r>
    </w:p>
    <w:p w14:paraId="16A9C0F7" w14:textId="77777777" w:rsidR="002970D1" w:rsidRDefault="007042B6">
      <w:pPr>
        <w:pStyle w:val="a0"/>
      </w:pPr>
      <w:r>
        <w:t>先执行</w:t>
      </w:r>
      <w:r>
        <w:t>npm run build</w:t>
      </w:r>
      <w:r>
        <w:t>，再把</w:t>
      </w:r>
      <w:r>
        <w:t>dist</w:t>
      </w:r>
      <w:r>
        <w:t>中的内容复制或由流水线发布到静态站点；不要发布</w:t>
      </w:r>
      <w:r>
        <w:t>src</w:t>
      </w:r>
      <w:r>
        <w:t>目录当作生产结果。</w:t>
      </w:r>
    </w:p>
    <w:p w14:paraId="095C8F1D" w14:textId="77777777" w:rsidR="002970D1" w:rsidRDefault="007042B6">
      <w:pPr>
        <w:pStyle w:val="a0"/>
      </w:pPr>
      <w:r>
        <w:t>若复制到</w:t>
      </w:r>
      <w:r>
        <w:t>TaskApi/wwwroot</w:t>
      </w:r>
      <w:r>
        <w:t>，应在复制前明确清理策略，避免误删用户文件；</w:t>
      </w:r>
      <w:r>
        <w:t>API</w:t>
      </w:r>
      <w:r>
        <w:t>端点先映射，</w:t>
      </w:r>
      <w:r>
        <w:t>Ma</w:t>
      </w:r>
      <w:r>
        <w:t>pFallbackToFile</w:t>
      </w:r>
      <w:r>
        <w:t>放最后。</w:t>
      </w:r>
    </w:p>
    <w:p w14:paraId="3EEAF4AC" w14:textId="77777777" w:rsidR="002970D1" w:rsidRDefault="007042B6">
      <w:pPr>
        <w:pStyle w:val="a0"/>
      </w:pPr>
      <w:r>
        <w:lastRenderedPageBreak/>
        <w:t>React</w:t>
      </w:r>
      <w:r>
        <w:t>应用只有客户端路由时才需要</w:t>
      </w:r>
      <w:r>
        <w:t>SPA</w:t>
      </w:r>
      <w:r>
        <w:t>回退；简单单页任务清单不一定需要。</w:t>
      </w:r>
    </w:p>
    <w:p w14:paraId="56B9399C" w14:textId="77777777" w:rsidR="002970D1" w:rsidRDefault="007042B6">
      <w:pPr>
        <w:pStyle w:val="a0"/>
      </w:pPr>
      <w:r>
        <w:t>生产必须使用</w:t>
      </w:r>
      <w:r>
        <w:t>HTTPS</w:t>
      </w:r>
      <w:r>
        <w:t>。</w:t>
      </w:r>
      <w:r>
        <w:t>HTTPS</w:t>
      </w:r>
      <w:r>
        <w:t>页面调用</w:t>
      </w:r>
      <w:r>
        <w:t>HTTP API</w:t>
      </w:r>
      <w:r>
        <w:t>会被浏览器按</w:t>
      </w:r>
      <w:r>
        <w:t>Mixed Content</w:t>
      </w:r>
      <w:r>
        <w:t>阻止。</w:t>
      </w:r>
    </w:p>
    <w:p w14:paraId="1AE3E852" w14:textId="77777777" w:rsidR="002970D1" w:rsidRDefault="007042B6">
      <w:pPr>
        <w:pStyle w:val="a0"/>
      </w:pPr>
      <w:r>
        <w:t>令牌获取、刷新、注销和吊销属于完整身份方案，不应靠手工粘贴令牌上线。</w:t>
      </w:r>
    </w:p>
    <w:p w14:paraId="345452AE" w14:textId="77777777" w:rsidR="002970D1" w:rsidRDefault="007042B6">
      <w:pPr>
        <w:pStyle w:val="21"/>
      </w:pPr>
      <w:bookmarkStart w:id="573" w:name="_Toc235302378"/>
      <w:r>
        <w:t xml:space="preserve">C.30 </w:t>
      </w:r>
      <w:r>
        <w:t>最常见问题的分层排查表</w:t>
      </w:r>
      <w:bookmarkEnd w:id="573"/>
    </w:p>
    <w:p w14:paraId="21F49C3A" w14:textId="77777777" w:rsidR="002970D1" w:rsidRDefault="007042B6">
      <w:r>
        <w:t>排查原则是先确认进程，再确认地址，再确认</w:t>
      </w:r>
      <w:r>
        <w:t>HTTP</w:t>
      </w:r>
      <w:r>
        <w:t>，再确认业务。每次只改变一个变量，并保留后端日志与</w:t>
      </w:r>
      <w:r>
        <w:t>Network</w:t>
      </w:r>
      <w:r>
        <w:t>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438"/>
        <w:gridCol w:w="3969"/>
      </w:tblGrid>
      <w:tr w:rsidR="002970D1" w14:paraId="29F6CD36" w14:textId="77777777">
        <w:trPr>
          <w:tblHeader/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01A2DB2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4757CA39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优先检查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0DF5CE44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具体动作</w:t>
            </w:r>
          </w:p>
        </w:tc>
      </w:tr>
      <w:tr w:rsidR="002970D1" w14:paraId="68035FD9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C2B6788" w14:textId="77777777" w:rsidR="002970D1" w:rsidRDefault="007042B6">
            <w:r>
              <w:rPr>
                <w:sz w:val="18"/>
              </w:rPr>
              <w:t>浏览器连接被拒绝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82FC139" w14:textId="77777777" w:rsidR="002970D1" w:rsidRDefault="007042B6">
            <w:r>
              <w:rPr>
                <w:sz w:val="18"/>
              </w:rPr>
              <w:t>后端进程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端口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B146213" w14:textId="77777777" w:rsidR="002970D1" w:rsidRDefault="007042B6">
            <w:r>
              <w:rPr>
                <w:sz w:val="18"/>
              </w:rPr>
              <w:t>看</w:t>
            </w:r>
            <w:r>
              <w:rPr>
                <w:sz w:val="18"/>
              </w:rPr>
              <w:t>Now listening on</w:t>
            </w:r>
            <w:r>
              <w:rPr>
                <w:sz w:val="18"/>
              </w:rPr>
              <w:t>；打开</w:t>
            </w:r>
            <w:r>
              <w:rPr>
                <w:sz w:val="18"/>
              </w:rPr>
              <w:t>/health</w:t>
            </w:r>
            <w:r>
              <w:rPr>
                <w:sz w:val="18"/>
              </w:rPr>
              <w:t>；核对</w:t>
            </w:r>
            <w:r>
              <w:rPr>
                <w:sz w:val="18"/>
              </w:rPr>
              <w:t>5098</w:t>
            </w:r>
          </w:p>
        </w:tc>
      </w:tr>
      <w:tr w:rsidR="002970D1" w14:paraId="3FDCEEE9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480E5B7" w14:textId="77777777" w:rsidR="002970D1" w:rsidRDefault="007042B6">
            <w:r>
              <w:rPr>
                <w:sz w:val="18"/>
              </w:rPr>
              <w:t>页面空白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FF98E2C" w14:textId="77777777" w:rsidR="002970D1" w:rsidRDefault="007042B6">
            <w:r>
              <w:rPr>
                <w:sz w:val="18"/>
              </w:rPr>
              <w:t>前端编译</w:t>
            </w:r>
            <w:r>
              <w:rPr>
                <w:sz w:val="18"/>
              </w:rPr>
              <w:t>/Console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3D00F04" w14:textId="77777777" w:rsidR="002970D1" w:rsidRDefault="007042B6">
            <w:r>
              <w:rPr>
                <w:sz w:val="18"/>
              </w:rPr>
              <w:t>看</w:t>
            </w:r>
            <w:r>
              <w:rPr>
                <w:sz w:val="18"/>
              </w:rPr>
              <w:t>Vite</w:t>
            </w:r>
            <w:r>
              <w:rPr>
                <w:sz w:val="18"/>
              </w:rPr>
              <w:t>终端和</w:t>
            </w:r>
            <w:r>
              <w:rPr>
                <w:sz w:val="18"/>
              </w:rPr>
              <w:t>Console</w:t>
            </w:r>
            <w:r>
              <w:rPr>
                <w:sz w:val="18"/>
              </w:rPr>
              <w:t>第一条错误</w:t>
            </w:r>
          </w:p>
        </w:tc>
      </w:tr>
      <w:tr w:rsidR="002970D1" w14:paraId="15753E5E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9C62E0C" w14:textId="77777777" w:rsidR="002970D1" w:rsidRDefault="007042B6">
            <w:r>
              <w:rPr>
                <w:sz w:val="18"/>
              </w:rPr>
              <w:t>GET 404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2E14E2F" w14:textId="77777777" w:rsidR="002970D1" w:rsidRDefault="007042B6">
            <w:r>
              <w:rPr>
                <w:sz w:val="18"/>
              </w:rPr>
              <w:t>baseURL</w:t>
            </w:r>
            <w:r>
              <w:rPr>
                <w:sz w:val="18"/>
              </w:rPr>
              <w:t>和路径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8815A61" w14:textId="77777777" w:rsidR="002970D1" w:rsidRDefault="007042B6">
            <w:r>
              <w:rPr>
                <w:sz w:val="18"/>
              </w:rPr>
              <w:t>核对</w:t>
            </w:r>
            <w:r>
              <w:rPr>
                <w:sz w:val="18"/>
              </w:rPr>
              <w:t>/api/tasks</w:t>
            </w:r>
            <w:r>
              <w:rPr>
                <w:sz w:val="18"/>
              </w:rPr>
              <w:t>，避免重复</w:t>
            </w:r>
            <w:r>
              <w:rPr>
                <w:sz w:val="18"/>
              </w:rPr>
              <w:t>/api/api</w:t>
            </w:r>
          </w:p>
        </w:tc>
      </w:tr>
      <w:tr w:rsidR="002970D1" w14:paraId="17ADBCC0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DE64AD4" w14:textId="77777777" w:rsidR="002970D1" w:rsidRDefault="007042B6">
            <w:r>
              <w:rPr>
                <w:sz w:val="18"/>
              </w:rPr>
              <w:t>POST 400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6D18714" w14:textId="77777777" w:rsidR="002970D1" w:rsidRDefault="007042B6">
            <w:r>
              <w:rPr>
                <w:sz w:val="18"/>
              </w:rPr>
              <w:t>Payload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Content-Type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F37B87E" w14:textId="77777777" w:rsidR="002970D1" w:rsidRDefault="007042B6">
            <w:r>
              <w:rPr>
                <w:sz w:val="18"/>
              </w:rPr>
              <w:t>看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属性、空标题、后端错误体</w:t>
            </w:r>
          </w:p>
        </w:tc>
      </w:tr>
      <w:tr w:rsidR="002970D1" w14:paraId="7C819A31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F2ED8B4" w14:textId="77777777" w:rsidR="002970D1" w:rsidRDefault="007042B6">
            <w:r>
              <w:rPr>
                <w:sz w:val="18"/>
              </w:rPr>
              <w:t>POST 401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33C721E" w14:textId="77777777" w:rsidR="002970D1" w:rsidRDefault="007042B6">
            <w:r>
              <w:rPr>
                <w:sz w:val="18"/>
              </w:rPr>
              <w:t>Authorization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0F2C524" w14:textId="77777777" w:rsidR="002970D1" w:rsidRDefault="007042B6">
            <w:r>
              <w:rPr>
                <w:sz w:val="18"/>
              </w:rPr>
              <w:t>确认</w:t>
            </w:r>
            <w:r>
              <w:rPr>
                <w:sz w:val="18"/>
              </w:rPr>
              <w:t>Bearer</w:t>
            </w:r>
            <w:r>
              <w:rPr>
                <w:sz w:val="18"/>
              </w:rPr>
              <w:t>后有空格、令牌完整且未过期</w:t>
            </w:r>
          </w:p>
        </w:tc>
      </w:tr>
      <w:tr w:rsidR="002970D1" w14:paraId="2FFD840A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30538C6" w14:textId="77777777" w:rsidR="002970D1" w:rsidRDefault="007042B6">
            <w:r>
              <w:rPr>
                <w:sz w:val="18"/>
              </w:rPr>
              <w:t>POST 403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A5FC365" w14:textId="77777777" w:rsidR="002970D1" w:rsidRDefault="007042B6">
            <w:r>
              <w:rPr>
                <w:sz w:val="18"/>
              </w:rPr>
              <w:t>角色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策略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6D7CDC3" w14:textId="77777777" w:rsidR="002970D1" w:rsidRDefault="007042B6">
            <w:r>
              <w:rPr>
                <w:sz w:val="18"/>
              </w:rPr>
              <w:t>确认令牌已认证但是否满足授权要求</w:t>
            </w:r>
          </w:p>
        </w:tc>
      </w:tr>
      <w:tr w:rsidR="002970D1" w14:paraId="4A308A1D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BBF3113" w14:textId="77777777" w:rsidR="002970D1" w:rsidRDefault="007042B6">
            <w:r>
              <w:rPr>
                <w:sz w:val="18"/>
              </w:rPr>
              <w:t>OPTIONS</w:t>
            </w:r>
            <w:r>
              <w:rPr>
                <w:sz w:val="18"/>
              </w:rPr>
              <w:t>失败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0CA7DA4" w14:textId="77777777" w:rsidR="002970D1" w:rsidRDefault="007042B6">
            <w:r>
              <w:rPr>
                <w:sz w:val="18"/>
              </w:rPr>
              <w:t>CORS</w:t>
            </w:r>
            <w:r>
              <w:rPr>
                <w:sz w:val="18"/>
              </w:rPr>
              <w:t>源与顺序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342F151" w14:textId="77777777" w:rsidR="002970D1" w:rsidRDefault="007042B6">
            <w:r>
              <w:rPr>
                <w:sz w:val="18"/>
              </w:rPr>
              <w:t>核对</w:t>
            </w:r>
            <w:r>
              <w:rPr>
                <w:sz w:val="18"/>
              </w:rPr>
              <w:t>5173/5174</w:t>
            </w:r>
            <w:r>
              <w:rPr>
                <w:sz w:val="18"/>
              </w:rPr>
              <w:t>、无尾斜杠、</w:t>
            </w:r>
            <w:r>
              <w:rPr>
                <w:sz w:val="18"/>
              </w:rPr>
              <w:t>UseCors</w:t>
            </w:r>
            <w:r>
              <w:rPr>
                <w:sz w:val="18"/>
              </w:rPr>
              <w:t>位置</w:t>
            </w:r>
          </w:p>
        </w:tc>
      </w:tr>
      <w:tr w:rsidR="002970D1" w14:paraId="76D4DD79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32F64A2" w14:textId="77777777" w:rsidR="002970D1" w:rsidRDefault="007042B6">
            <w:r>
              <w:rPr>
                <w:sz w:val="18"/>
              </w:rPr>
              <w:t>Axios Network Error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C347C7D" w14:textId="77777777" w:rsidR="002970D1" w:rsidRDefault="007042B6">
            <w:r>
              <w:rPr>
                <w:sz w:val="18"/>
              </w:rPr>
              <w:t>CORS/</w:t>
            </w:r>
            <w:r>
              <w:rPr>
                <w:sz w:val="18"/>
              </w:rPr>
              <w:t>证书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网络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4986E86" w14:textId="77777777" w:rsidR="002970D1" w:rsidRDefault="007042B6">
            <w:r>
              <w:rPr>
                <w:sz w:val="18"/>
              </w:rPr>
              <w:t>看</w:t>
            </w:r>
            <w:r>
              <w:rPr>
                <w:sz w:val="18"/>
              </w:rPr>
              <w:t>Console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Network</w:t>
            </w:r>
            <w:r>
              <w:rPr>
                <w:sz w:val="18"/>
              </w:rPr>
              <w:t>，不只看</w:t>
            </w:r>
            <w:r>
              <w:rPr>
                <w:sz w:val="18"/>
              </w:rPr>
              <w:t>error.message</w:t>
            </w:r>
          </w:p>
        </w:tc>
      </w:tr>
      <w:tr w:rsidR="002970D1" w14:paraId="28254D99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F416025" w14:textId="77777777" w:rsidR="002970D1" w:rsidRDefault="007042B6">
            <w:r>
              <w:rPr>
                <w:sz w:val="18"/>
              </w:rPr>
              <w:t>Unexpected end of JSON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A124893" w14:textId="77777777" w:rsidR="002970D1" w:rsidRDefault="007042B6">
            <w:r>
              <w:rPr>
                <w:sz w:val="18"/>
              </w:rPr>
              <w:t>204</w:t>
            </w:r>
            <w:r>
              <w:rPr>
                <w:sz w:val="18"/>
              </w:rPr>
              <w:t>空响应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A772723" w14:textId="77777777" w:rsidR="002970D1" w:rsidRDefault="007042B6">
            <w:r>
              <w:rPr>
                <w:sz w:val="18"/>
              </w:rPr>
              <w:t>先判断</w:t>
            </w:r>
            <w:r>
              <w:rPr>
                <w:sz w:val="18"/>
              </w:rPr>
              <w:t>status===204</w:t>
            </w:r>
            <w:r>
              <w:rPr>
                <w:sz w:val="18"/>
              </w:rPr>
              <w:t>再解析</w:t>
            </w:r>
          </w:p>
        </w:tc>
      </w:tr>
      <w:tr w:rsidR="002970D1" w14:paraId="65DF5312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A1E9EEE" w14:textId="77777777" w:rsidR="002970D1" w:rsidRDefault="007042B6">
            <w:r>
              <w:rPr>
                <w:sz w:val="18"/>
              </w:rPr>
              <w:t>React</w:t>
            </w:r>
            <w:r>
              <w:rPr>
                <w:sz w:val="18"/>
              </w:rPr>
              <w:t>开发期</w:t>
            </w:r>
            <w:r>
              <w:rPr>
                <w:sz w:val="18"/>
              </w:rPr>
              <w:t>GET</w:t>
            </w:r>
            <w:r>
              <w:rPr>
                <w:sz w:val="18"/>
              </w:rPr>
              <w:t>两次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3C3DAB7" w14:textId="77777777" w:rsidR="002970D1" w:rsidRDefault="007042B6">
            <w:r>
              <w:rPr>
                <w:sz w:val="18"/>
              </w:rPr>
              <w:t>StrictMode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Effect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BAA788B" w14:textId="77777777" w:rsidR="002970D1" w:rsidRDefault="007042B6">
            <w:r>
              <w:rPr>
                <w:sz w:val="18"/>
              </w:rPr>
              <w:t>确保可取消、无副作用；用生产构建验证</w:t>
            </w:r>
          </w:p>
        </w:tc>
      </w:tr>
      <w:tr w:rsidR="002970D1" w14:paraId="0D7859A4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382CCEE" w14:textId="77777777" w:rsidR="002970D1" w:rsidRDefault="007042B6">
            <w:r>
              <w:rPr>
                <w:sz w:val="18"/>
              </w:rPr>
              <w:t>HTTPS</w:t>
            </w:r>
            <w:r>
              <w:rPr>
                <w:sz w:val="18"/>
              </w:rPr>
              <w:t>页面调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失败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BFC95D0" w14:textId="77777777" w:rsidR="002970D1" w:rsidRDefault="007042B6">
            <w:r>
              <w:rPr>
                <w:sz w:val="18"/>
              </w:rPr>
              <w:t>Mixed Content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40C0DBF" w14:textId="77777777" w:rsidR="002970D1" w:rsidRDefault="007042B6">
            <w:r>
              <w:rPr>
                <w:sz w:val="18"/>
              </w:rPr>
              <w:t>让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也使用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并信任开发证书</w:t>
            </w:r>
          </w:p>
        </w:tc>
      </w:tr>
      <w:tr w:rsidR="002970D1" w14:paraId="71B17A57" w14:textId="77777777">
        <w:trPr>
          <w:jc w:val="center"/>
        </w:trPr>
        <w:tc>
          <w:tcPr>
            <w:tcW w:w="260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D13A8CA" w14:textId="77777777" w:rsidR="002970D1" w:rsidRDefault="007042B6">
            <w:r>
              <w:rPr>
                <w:sz w:val="18"/>
              </w:rPr>
              <w:t>修改</w:t>
            </w:r>
            <w:r>
              <w:rPr>
                <w:sz w:val="18"/>
              </w:rPr>
              <w:t>.env</w:t>
            </w:r>
            <w:r>
              <w:rPr>
                <w:sz w:val="18"/>
              </w:rPr>
              <w:t>没有生效</w:t>
            </w:r>
          </w:p>
        </w:tc>
        <w:tc>
          <w:tcPr>
            <w:tcW w:w="2438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63F40C5" w14:textId="77777777" w:rsidR="002970D1" w:rsidRDefault="007042B6">
            <w:r>
              <w:rPr>
                <w:sz w:val="18"/>
              </w:rPr>
              <w:t>Vite</w:t>
            </w:r>
            <w:r>
              <w:rPr>
                <w:sz w:val="18"/>
              </w:rPr>
              <w:t>进程缓存</w:t>
            </w:r>
          </w:p>
        </w:tc>
        <w:tc>
          <w:tcPr>
            <w:tcW w:w="3969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3A4BB47" w14:textId="77777777" w:rsidR="002970D1" w:rsidRDefault="007042B6">
            <w:r>
              <w:rPr>
                <w:sz w:val="18"/>
              </w:rPr>
              <w:t>停止并重新</w:t>
            </w:r>
            <w:r>
              <w:rPr>
                <w:sz w:val="18"/>
              </w:rPr>
              <w:t>npm run dev</w:t>
            </w:r>
          </w:p>
        </w:tc>
      </w:tr>
    </w:tbl>
    <w:p w14:paraId="40AF5CDB" w14:textId="77777777" w:rsidR="002970D1" w:rsidRDefault="002970D1">
      <w:pPr>
        <w:spacing w:after="0"/>
      </w:pPr>
    </w:p>
    <w:p w14:paraId="228A2423" w14:textId="77777777" w:rsidR="002970D1" w:rsidRDefault="007042B6">
      <w:pPr>
        <w:pStyle w:val="21"/>
      </w:pPr>
      <w:bookmarkStart w:id="574" w:name="_Toc235302379"/>
      <w:r>
        <w:t xml:space="preserve">C.31 </w:t>
      </w:r>
      <w:r>
        <w:t>三种实现怎样选择</w:t>
      </w:r>
      <w:bookmarkEnd w:id="574"/>
    </w:p>
    <w:p w14:paraId="28991FBE" w14:textId="77777777" w:rsidR="002970D1" w:rsidRDefault="007042B6">
      <w:r>
        <w:t>原生</w:t>
      </w:r>
      <w:r>
        <w:t>fetch</w:t>
      </w:r>
      <w:r>
        <w:t>最适合学习原理、体积小的页面、嵌入式管理页和不需要复杂构建的同源应用。</w:t>
      </w:r>
      <w:r>
        <w:t>Axios</w:t>
      </w:r>
      <w:r>
        <w:t>适合需要统一</w:t>
      </w:r>
      <w:r>
        <w:t>baseURL</w:t>
      </w:r>
      <w:r>
        <w:t>、超时、认证头、错误和拦截器的</w:t>
      </w:r>
      <w:r>
        <w:t>JavaScript</w:t>
      </w:r>
      <w:r>
        <w:t>项目；它可以与任何</w:t>
      </w:r>
      <w:r>
        <w:t>UI</w:t>
      </w:r>
      <w:r>
        <w:t>方式组合。</w:t>
      </w:r>
      <w:r>
        <w:t>React 19</w:t>
      </w:r>
      <w:r>
        <w:t>适合状态较多、组件复用明显、交互复杂或团队协作的前端，但会带来</w:t>
      </w:r>
      <w:r>
        <w:t>Node</w:t>
      </w:r>
      <w:r>
        <w:t>、构建、组件设计和</w:t>
      </w:r>
      <w:r>
        <w:t>依赖升级成本。</w:t>
      </w:r>
    </w:p>
    <w:p w14:paraId="15638B60" w14:textId="77777777" w:rsidR="002970D1" w:rsidRDefault="007042B6">
      <w:r>
        <w:lastRenderedPageBreak/>
        <w:t>选择不是</w:t>
      </w:r>
      <w:r>
        <w:t>“</w:t>
      </w:r>
      <w:r>
        <w:t>越复杂越专业</w:t>
      </w:r>
      <w:r>
        <w:t>”</w:t>
      </w:r>
      <w:r>
        <w:t>。如果一个内部页面只有一个表单和一个列表，原生方案可能最容易维护；如果是大型交互式业务系统，</w:t>
      </w:r>
      <w:r>
        <w:t>React</w:t>
      </w:r>
      <w:r>
        <w:t>的组件和状态模型通常更有价值。无论选择哪一种，</w:t>
      </w:r>
      <w:r>
        <w:t>HTTP</w:t>
      </w:r>
      <w:r>
        <w:t>方法、</w:t>
      </w:r>
      <w:r>
        <w:t>URL</w:t>
      </w:r>
      <w:r>
        <w:t>、</w:t>
      </w:r>
      <w:r>
        <w:t>JSON</w:t>
      </w:r>
      <w:r>
        <w:t>、状态码、</w:t>
      </w:r>
      <w:r>
        <w:t>CORS</w:t>
      </w:r>
      <w:r>
        <w:t>和认证契约都必须先设计清楚。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2533"/>
        <w:gridCol w:w="2646"/>
        <w:gridCol w:w="2702"/>
      </w:tblGrid>
      <w:tr w:rsidR="002970D1" w14:paraId="2DE567B4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6E6A311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比较项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790A77B3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原生</w:t>
            </w:r>
            <w:r>
              <w:rPr>
                <w:b/>
                <w:color w:val="FFFFFF"/>
                <w:sz w:val="18"/>
              </w:rPr>
              <w:t>fetch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219EF488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原生</w:t>
            </w:r>
            <w:r>
              <w:rPr>
                <w:b/>
                <w:color w:val="FFFFFF"/>
                <w:sz w:val="18"/>
              </w:rPr>
              <w:t>DOM + Axios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2563A7"/>
            <w:vAlign w:val="center"/>
          </w:tcPr>
          <w:p w14:paraId="6A17CB76" w14:textId="77777777" w:rsidR="002970D1" w:rsidRDefault="007042B6">
            <w:pPr>
              <w:jc w:val="center"/>
            </w:pPr>
            <w:r>
              <w:rPr>
                <w:b/>
                <w:color w:val="FFFFFF"/>
                <w:sz w:val="18"/>
              </w:rPr>
              <w:t>React 19 + fetch</w:t>
            </w:r>
          </w:p>
        </w:tc>
      </w:tr>
      <w:tr w:rsidR="002970D1" w14:paraId="2FDFDCC6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54C82534" w14:textId="77777777" w:rsidR="002970D1" w:rsidRDefault="007042B6">
            <w:r>
              <w:rPr>
                <w:sz w:val="18"/>
              </w:rPr>
              <w:t>构建工具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D481A4D" w14:textId="77777777" w:rsidR="002970D1" w:rsidRDefault="007042B6">
            <w:r>
              <w:rPr>
                <w:sz w:val="18"/>
              </w:rPr>
              <w:t>可不需要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225D0B7" w14:textId="77777777" w:rsidR="002970D1" w:rsidRDefault="007042B6">
            <w:r>
              <w:rPr>
                <w:sz w:val="18"/>
              </w:rPr>
              <w:t>本例使用</w:t>
            </w:r>
            <w:r>
              <w:rPr>
                <w:sz w:val="18"/>
              </w:rPr>
              <w:t>Vite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FC4E708" w14:textId="77777777" w:rsidR="002970D1" w:rsidRDefault="007042B6">
            <w:r>
              <w:rPr>
                <w:sz w:val="18"/>
              </w:rPr>
              <w:t>本例使用</w:t>
            </w:r>
            <w:r>
              <w:rPr>
                <w:sz w:val="18"/>
              </w:rPr>
              <w:t>Vite</w:t>
            </w:r>
          </w:p>
        </w:tc>
      </w:tr>
      <w:tr w:rsidR="002970D1" w14:paraId="3CA87E83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3A255A9E" w14:textId="77777777" w:rsidR="002970D1" w:rsidRDefault="007042B6">
            <w:r>
              <w:rPr>
                <w:sz w:val="18"/>
              </w:rPr>
              <w:t>HTTP</w:t>
            </w:r>
            <w:r>
              <w:rPr>
                <w:sz w:val="18"/>
              </w:rPr>
              <w:t>工具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6122C33" w14:textId="77777777" w:rsidR="002970D1" w:rsidRDefault="007042B6">
            <w:r>
              <w:rPr>
                <w:sz w:val="18"/>
              </w:rPr>
              <w:t>浏览器</w:t>
            </w:r>
            <w:r>
              <w:rPr>
                <w:sz w:val="18"/>
              </w:rPr>
              <w:t>fetch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2368156" w14:textId="77777777" w:rsidR="002970D1" w:rsidRDefault="007042B6">
            <w:r>
              <w:rPr>
                <w:sz w:val="18"/>
              </w:rPr>
              <w:t>Axios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00C8DCB" w14:textId="77777777" w:rsidR="002970D1" w:rsidRDefault="007042B6">
            <w:r>
              <w:rPr>
                <w:sz w:val="18"/>
              </w:rPr>
              <w:t>浏览器</w:t>
            </w:r>
            <w:r>
              <w:rPr>
                <w:sz w:val="18"/>
              </w:rPr>
              <w:t>fetch</w:t>
            </w:r>
          </w:p>
        </w:tc>
      </w:tr>
      <w:tr w:rsidR="002970D1" w14:paraId="19DD0AF8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270A324C" w14:textId="77777777" w:rsidR="002970D1" w:rsidRDefault="007042B6">
            <w:r>
              <w:rPr>
                <w:sz w:val="18"/>
              </w:rPr>
              <w:t>界面更新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4D3844C2" w14:textId="77777777" w:rsidR="002970D1" w:rsidRDefault="007042B6">
            <w:r>
              <w:rPr>
                <w:sz w:val="18"/>
              </w:rPr>
              <w:t>手工操作</w:t>
            </w:r>
            <w:r>
              <w:rPr>
                <w:sz w:val="18"/>
              </w:rPr>
              <w:t>DOM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2B29455" w14:textId="77777777" w:rsidR="002970D1" w:rsidRDefault="007042B6">
            <w:r>
              <w:rPr>
                <w:sz w:val="18"/>
              </w:rPr>
              <w:t>手工操作</w:t>
            </w:r>
            <w:r>
              <w:rPr>
                <w:sz w:val="18"/>
              </w:rPr>
              <w:t>DOM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17F129CB" w14:textId="77777777" w:rsidR="002970D1" w:rsidRDefault="007042B6">
            <w:r>
              <w:rPr>
                <w:sz w:val="18"/>
              </w:rPr>
              <w:t>状态变化触发渲染</w:t>
            </w:r>
          </w:p>
        </w:tc>
      </w:tr>
      <w:tr w:rsidR="002970D1" w14:paraId="5CA685A2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FFA9BBE" w14:textId="77777777" w:rsidR="002970D1" w:rsidRDefault="007042B6">
            <w:r>
              <w:rPr>
                <w:sz w:val="18"/>
              </w:rPr>
              <w:t>统一请求配置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5C35A515" w14:textId="77777777" w:rsidR="002970D1" w:rsidRDefault="007042B6">
            <w:r>
              <w:rPr>
                <w:sz w:val="18"/>
              </w:rPr>
              <w:t>自己封装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110B0766" w14:textId="77777777" w:rsidR="002970D1" w:rsidRDefault="007042B6">
            <w:r>
              <w:rPr>
                <w:sz w:val="18"/>
              </w:rPr>
              <w:t>实例和拦截器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6F2795B0" w14:textId="77777777" w:rsidR="002970D1" w:rsidRDefault="007042B6">
            <w:r>
              <w:rPr>
                <w:sz w:val="18"/>
              </w:rPr>
              <w:t>本例封装</w:t>
            </w:r>
            <w:r>
              <w:rPr>
                <w:sz w:val="18"/>
              </w:rPr>
              <w:t>api.js</w:t>
            </w:r>
          </w:p>
        </w:tc>
      </w:tr>
      <w:tr w:rsidR="002970D1" w14:paraId="2FF54CDF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7B618C10" w14:textId="77777777" w:rsidR="002970D1" w:rsidRDefault="007042B6">
            <w:r>
              <w:rPr>
                <w:sz w:val="18"/>
              </w:rPr>
              <w:t>学习重点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8473773" w14:textId="77777777" w:rsidR="002970D1" w:rsidRDefault="007042B6">
            <w:r>
              <w:rPr>
                <w:sz w:val="18"/>
              </w:rPr>
              <w:t>HTTP</w:t>
            </w:r>
            <w:r>
              <w:rPr>
                <w:sz w:val="18"/>
              </w:rPr>
              <w:t>本质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0F271783" w14:textId="77777777" w:rsidR="002970D1" w:rsidRDefault="007042B6">
            <w:r>
              <w:rPr>
                <w:sz w:val="18"/>
              </w:rPr>
              <w:t>请求工程化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</w:tcPr>
          <w:p w14:paraId="69BDC32C" w14:textId="77777777" w:rsidR="002970D1" w:rsidRDefault="007042B6">
            <w:r>
              <w:rPr>
                <w:sz w:val="18"/>
              </w:rPr>
              <w:t>组件与状态</w:t>
            </w:r>
          </w:p>
        </w:tc>
      </w:tr>
      <w:tr w:rsidR="002970D1" w14:paraId="2B2DDB30" w14:textId="77777777">
        <w:trPr>
          <w:jc w:val="center"/>
        </w:trPr>
        <w:tc>
          <w:tcPr>
            <w:tcW w:w="1814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7092D157" w14:textId="77777777" w:rsidR="002970D1" w:rsidRDefault="007042B6">
            <w:r>
              <w:rPr>
                <w:sz w:val="18"/>
              </w:rPr>
              <w:t>适合</w:t>
            </w:r>
          </w:p>
        </w:tc>
        <w:tc>
          <w:tcPr>
            <w:tcW w:w="255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4B75D7A3" w14:textId="77777777" w:rsidR="002970D1" w:rsidRDefault="007042B6">
            <w:r>
              <w:rPr>
                <w:sz w:val="18"/>
              </w:rPr>
              <w:t>简单页面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学习</w:t>
            </w:r>
          </w:p>
        </w:tc>
        <w:tc>
          <w:tcPr>
            <w:tcW w:w="2665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02DE6AC0" w14:textId="77777777" w:rsidR="002970D1" w:rsidRDefault="007042B6">
            <w:r>
              <w:rPr>
                <w:sz w:val="18"/>
              </w:rPr>
              <w:t>已有</w:t>
            </w:r>
            <w:r>
              <w:rPr>
                <w:sz w:val="18"/>
              </w:rPr>
              <w:t>DOM</w:t>
            </w:r>
            <w:r>
              <w:rPr>
                <w:sz w:val="18"/>
              </w:rPr>
              <w:t>项目或统一请求层</w:t>
            </w:r>
          </w:p>
        </w:tc>
        <w:tc>
          <w:tcPr>
            <w:tcW w:w="2721" w:type="dxa"/>
            <w:tcBorders>
              <w:top w:val="single" w:sz="6" w:space="0" w:color="D8DEE4"/>
              <w:left w:val="single" w:sz="6" w:space="0" w:color="D8DEE4"/>
              <w:bottom w:val="single" w:sz="6" w:space="0" w:color="D8DEE4"/>
              <w:right w:val="single" w:sz="6" w:space="0" w:color="D8DEE4"/>
            </w:tcBorders>
            <w:shd w:val="clear" w:color="auto" w:fill="F5F9FC"/>
          </w:tcPr>
          <w:p w14:paraId="29B1F5C2" w14:textId="77777777" w:rsidR="002970D1" w:rsidRDefault="007042B6">
            <w:r>
              <w:rPr>
                <w:sz w:val="18"/>
              </w:rPr>
              <w:t>中大型交互界面</w:t>
            </w:r>
          </w:p>
        </w:tc>
      </w:tr>
    </w:tbl>
    <w:p w14:paraId="193E8466" w14:textId="77777777" w:rsidR="002970D1" w:rsidRDefault="002970D1">
      <w:pPr>
        <w:spacing w:after="0"/>
      </w:pPr>
    </w:p>
    <w:p w14:paraId="0E6A0D3B" w14:textId="77777777" w:rsidR="002970D1" w:rsidRDefault="007042B6">
      <w:pPr>
        <w:pStyle w:val="21"/>
      </w:pPr>
      <w:bookmarkStart w:id="575" w:name="_Toc235302380"/>
      <w:r>
        <w:t xml:space="preserve">C.32 </w:t>
      </w:r>
      <w:r>
        <w:t>从零到最终效果的验收顺序</w:t>
      </w:r>
      <w:bookmarkEnd w:id="575"/>
    </w:p>
    <w:p w14:paraId="158A518D" w14:textId="77777777" w:rsidR="002970D1" w:rsidRDefault="007042B6">
      <w:r>
        <w:t>下面不是练习题，而是完成项目时的验收顺序。只有前一步得到明确结果，才进入下一步。它把</w:t>
      </w:r>
      <w:r>
        <w:t>“</w:t>
      </w:r>
      <w:r>
        <w:t>前端打不开</w:t>
      </w:r>
      <w:r>
        <w:t>”</w:t>
      </w:r>
      <w:r>
        <w:t>拆成可验证的小问题。</w:t>
      </w:r>
    </w:p>
    <w:p w14:paraId="76673BC7" w14:textId="77777777" w:rsidR="002970D1" w:rsidRDefault="007042B6">
      <w:pPr>
        <w:pStyle w:val="a"/>
      </w:pPr>
      <w:r>
        <w:t>dotnet build</w:t>
      </w:r>
      <w:r>
        <w:t>为</w:t>
      </w:r>
      <w:r>
        <w:t>0</w:t>
      </w:r>
      <w:r>
        <w:t>错误；</w:t>
      </w:r>
      <w:r>
        <w:t xml:space="preserve">dotnet </w:t>
      </w:r>
      <w:r>
        <w:t>run</w:t>
      </w:r>
      <w:r>
        <w:t>显示</w:t>
      </w:r>
      <w:r>
        <w:t>http://localhost:5098</w:t>
      </w:r>
      <w:r>
        <w:t>。</w:t>
      </w:r>
    </w:p>
    <w:p w14:paraId="716D2BEA" w14:textId="77777777" w:rsidR="002970D1" w:rsidRDefault="007042B6">
      <w:pPr>
        <w:pStyle w:val="a"/>
      </w:pPr>
      <w:r>
        <w:t>浏览器打开</w:t>
      </w:r>
      <w:r>
        <w:t>/health</w:t>
      </w:r>
      <w:r>
        <w:t>得到</w:t>
      </w:r>
      <w:r>
        <w:t>200</w:t>
      </w:r>
      <w:r>
        <w:t>；</w:t>
      </w:r>
      <w:r>
        <w:t>TaskApi.http</w:t>
      </w:r>
      <w:r>
        <w:t>的匿名</w:t>
      </w:r>
      <w:r>
        <w:t>GET</w:t>
      </w:r>
      <w:r>
        <w:t>得到</w:t>
      </w:r>
      <w:r>
        <w:t>200</w:t>
      </w:r>
      <w:r>
        <w:t>。</w:t>
      </w:r>
    </w:p>
    <w:p w14:paraId="043A9C22" w14:textId="77777777" w:rsidR="002970D1" w:rsidRDefault="007042B6">
      <w:pPr>
        <w:pStyle w:val="a"/>
      </w:pPr>
      <w:r>
        <w:t>无令牌</w:t>
      </w:r>
      <w:r>
        <w:t>POST</w:t>
      </w:r>
      <w:r>
        <w:t>得到</w:t>
      </w:r>
      <w:r>
        <w:t>401</w:t>
      </w:r>
      <w:r>
        <w:t>；带</w:t>
      </w:r>
      <w:r>
        <w:t>dotnet user-jwts</w:t>
      </w:r>
      <w:r>
        <w:t>令牌</w:t>
      </w:r>
      <w:r>
        <w:t>POST</w:t>
      </w:r>
      <w:r>
        <w:t>得到</w:t>
      </w:r>
      <w:r>
        <w:t>201</w:t>
      </w:r>
      <w:r>
        <w:t>。</w:t>
      </w:r>
    </w:p>
    <w:p w14:paraId="57847C06" w14:textId="77777777" w:rsidR="002970D1" w:rsidRDefault="007042B6">
      <w:pPr>
        <w:pStyle w:val="a"/>
      </w:pPr>
      <w:r>
        <w:t>打开</w:t>
      </w:r>
      <w:r>
        <w:t>http://localhost:5098/</w:t>
      </w:r>
      <w:r>
        <w:t>，原生</w:t>
      </w:r>
      <w:r>
        <w:t>fetch</w:t>
      </w:r>
      <w:r>
        <w:t>页面能完成</w:t>
      </w:r>
      <w:r>
        <w:t>GET</w:t>
      </w:r>
      <w:r>
        <w:t>、</w:t>
      </w:r>
      <w:r>
        <w:t>POST</w:t>
      </w:r>
      <w:r>
        <w:t>、</w:t>
      </w:r>
      <w:r>
        <w:t>PUT</w:t>
      </w:r>
      <w:r>
        <w:t>、</w:t>
      </w:r>
      <w:r>
        <w:t>DELETE</w:t>
      </w:r>
      <w:r>
        <w:t>；</w:t>
      </w:r>
      <w:r>
        <w:t>Network</w:t>
      </w:r>
      <w:r>
        <w:t>显示正确状态码。</w:t>
      </w:r>
    </w:p>
    <w:p w14:paraId="1096CA73" w14:textId="77777777" w:rsidR="002970D1" w:rsidRDefault="007042B6">
      <w:pPr>
        <w:pStyle w:val="a"/>
      </w:pPr>
      <w:r>
        <w:t>启动</w:t>
      </w:r>
      <w:r>
        <w:t>5173</w:t>
      </w:r>
      <w:r>
        <w:t>的</w:t>
      </w:r>
      <w:r>
        <w:t>Axios</w:t>
      </w:r>
      <w:r>
        <w:t>页面；确认</w:t>
      </w:r>
      <w:r>
        <w:t>OPTIONS</w:t>
      </w:r>
      <w:r>
        <w:t>（若出现）通过，</w:t>
      </w:r>
      <w:r>
        <w:t>Axios CRUD</w:t>
      </w:r>
      <w:r>
        <w:t>全部成功。</w:t>
      </w:r>
    </w:p>
    <w:p w14:paraId="03E15035" w14:textId="77777777" w:rsidR="002970D1" w:rsidRDefault="007042B6">
      <w:pPr>
        <w:pStyle w:val="a"/>
      </w:pPr>
      <w:r>
        <w:t>启动</w:t>
      </w:r>
      <w:r>
        <w:t>5174</w:t>
      </w:r>
      <w:r>
        <w:t>的</w:t>
      </w:r>
      <w:r>
        <w:t>React 19</w:t>
      </w:r>
      <w:r>
        <w:t>页面；确认状</w:t>
      </w:r>
      <w:r>
        <w:t>态加载、表单受控、</w:t>
      </w:r>
      <w:r>
        <w:t>CRUD</w:t>
      </w:r>
      <w:r>
        <w:t>和错误提示正确。</w:t>
      </w:r>
    </w:p>
    <w:p w14:paraId="75CEBE18" w14:textId="77777777" w:rsidR="002970D1" w:rsidRDefault="007042B6">
      <w:pPr>
        <w:pStyle w:val="a"/>
      </w:pPr>
      <w:r>
        <w:t>停止后端，三个页面都能显示可理解的网络错误；重启后端可恢复。</w:t>
      </w:r>
    </w:p>
    <w:p w14:paraId="175F8B71" w14:textId="77777777" w:rsidR="002970D1" w:rsidRDefault="007042B6">
      <w:pPr>
        <w:pStyle w:val="a"/>
      </w:pPr>
      <w:r>
        <w:t>清空令牌后写操作显示</w:t>
      </w:r>
      <w:r>
        <w:t>401</w:t>
      </w:r>
      <w:r>
        <w:t>；输入空标题显示后端</w:t>
      </w:r>
      <w:r>
        <w:t>400</w:t>
      </w:r>
      <w:r>
        <w:t>验证信息。</w:t>
      </w:r>
    </w:p>
    <w:p w14:paraId="4775371B" w14:textId="77777777" w:rsidR="002970D1" w:rsidRDefault="007042B6">
      <w:pPr>
        <w:pStyle w:val="a"/>
      </w:pPr>
      <w:r>
        <w:t>npm run build</w:t>
      </w:r>
      <w:r>
        <w:t>成功生成</w:t>
      </w:r>
      <w:r>
        <w:t>dist</w:t>
      </w:r>
      <w:r>
        <w:t>；没有把秘密写进</w:t>
      </w:r>
      <w:r>
        <w:t>VITE_</w:t>
      </w:r>
      <w:r>
        <w:t>变量或提交令牌。</w:t>
      </w:r>
    </w:p>
    <w:p w14:paraId="76CFE477" w14:textId="77777777" w:rsidR="002970D1" w:rsidRDefault="007042B6">
      <w:pPr>
        <w:pStyle w:val="a"/>
      </w:pPr>
      <w:r>
        <w:t>能够用自己的话说明：浏览器前端发送</w:t>
      </w:r>
      <w:r>
        <w:t>HTTP</w:t>
      </w:r>
      <w:r>
        <w:t>，</w:t>
      </w:r>
      <w:r>
        <w:t>JSON</w:t>
      </w:r>
      <w:r>
        <w:t>承载数据，状态码概括结果，</w:t>
      </w:r>
      <w:r>
        <w:t>CORS</w:t>
      </w:r>
      <w:r>
        <w:t>控制跨源读取，认证确认身份，</w:t>
      </w:r>
      <w:r>
        <w:t>Minimal API</w:t>
      </w:r>
      <w:r>
        <w:t>才执行真正业务。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2970D1" w14:paraId="69C795B5" w14:textId="77777777">
        <w:trPr>
          <w:jc w:val="center"/>
        </w:trPr>
        <w:tc>
          <w:tcPr>
            <w:tcW w:w="9468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5EA"/>
          </w:tcPr>
          <w:p w14:paraId="207CAB62" w14:textId="77777777" w:rsidR="002970D1" w:rsidRDefault="007042B6">
            <w:r>
              <w:rPr>
                <w:b/>
                <w:color w:val="2E7D32"/>
              </w:rPr>
              <w:lastRenderedPageBreak/>
              <w:t>附录</w:t>
            </w:r>
            <w:r>
              <w:rPr>
                <w:b/>
                <w:color w:val="2E7D32"/>
              </w:rPr>
              <w:t>C</w:t>
            </w:r>
            <w:r>
              <w:rPr>
                <w:b/>
                <w:color w:val="2E7D32"/>
              </w:rPr>
              <w:t xml:space="preserve">的最终结论　</w:t>
            </w:r>
            <w:r>
              <w:t>先掌握原生</w:t>
            </w:r>
            <w:r>
              <w:t>fetch</w:t>
            </w:r>
            <w:r>
              <w:t>，不是为了永远拒绝框架，而是为了建立稳定的</w:t>
            </w:r>
            <w:r>
              <w:t>HTTP</w:t>
            </w:r>
            <w:r>
              <w:t>心智模型。</w:t>
            </w:r>
            <w:r>
              <w:t>Ax</w:t>
            </w:r>
            <w:r>
              <w:t>ios</w:t>
            </w:r>
            <w:r>
              <w:t>只是更方便的请求层；</w:t>
            </w:r>
            <w:r>
              <w:t>React 19</w:t>
            </w:r>
            <w:r>
              <w:t>只是更系统的界面层；两者最终都必须通过浏览器、</w:t>
            </w:r>
            <w:r>
              <w:t>HTTP</w:t>
            </w:r>
            <w:r>
              <w:t>、</w:t>
            </w:r>
            <w:r>
              <w:t>JSON</w:t>
            </w:r>
            <w:r>
              <w:t>、状态码、</w:t>
            </w:r>
            <w:r>
              <w:t>CORS</w:t>
            </w:r>
            <w:r>
              <w:t>和认证与</w:t>
            </w:r>
            <w:r>
              <w:t>Minimal API</w:t>
            </w:r>
            <w:r>
              <w:t>协作。</w:t>
            </w:r>
          </w:p>
        </w:tc>
      </w:tr>
    </w:tbl>
    <w:p w14:paraId="28C7290E" w14:textId="77777777" w:rsidR="002970D1" w:rsidRDefault="002970D1">
      <w:pPr>
        <w:spacing w:after="0"/>
      </w:pPr>
    </w:p>
    <w:p w14:paraId="7B7ED1ED" w14:textId="77777777" w:rsidR="002970D1" w:rsidRDefault="007042B6">
      <w:pPr>
        <w:pStyle w:val="1"/>
      </w:pPr>
      <w:bookmarkStart w:id="576" w:name="_Toc235302381"/>
      <w:r>
        <w:t>参考资料与版本依据</w:t>
      </w:r>
      <w:bookmarkEnd w:id="576"/>
    </w:p>
    <w:p w14:paraId="4B487B1D" w14:textId="77777777" w:rsidR="002970D1" w:rsidRDefault="007042B6">
      <w:r>
        <w:t>本文档以</w:t>
      </w:r>
      <w:r>
        <w:t xml:space="preserve"> 2026-07-18 </w:t>
      </w:r>
      <w:r>
        <w:t>可访问的官方资料为版本依据。技术文档会随服务更新调整，正式项目应优先核对对应</w:t>
      </w:r>
      <w:r>
        <w:t xml:space="preserve"> net10.0 </w:t>
      </w:r>
      <w:r>
        <w:t>视图和最新补丁说明。</w:t>
      </w:r>
    </w:p>
    <w:p w14:paraId="36A7F7DB" w14:textId="77777777" w:rsidR="002970D1" w:rsidRDefault="007042B6">
      <w:hyperlink r:id="rId64">
        <w:r>
          <w:rPr>
            <w:color w:val="2563A7"/>
            <w:u w:val="single"/>
          </w:rPr>
          <w:t>[1]</w:t>
        </w:r>
        <w:r>
          <w:rPr>
            <w:color w:val="2563A7"/>
            <w:u w:val="single"/>
          </w:rPr>
          <w:t xml:space="preserve"> .NET releases, patches, and support</w:t>
        </w:r>
      </w:hyperlink>
    </w:p>
    <w:p w14:paraId="64DC4ABF" w14:textId="77777777" w:rsidR="002970D1" w:rsidRDefault="007042B6">
      <w:hyperlink r:id="rId65">
        <w:r>
          <w:rPr>
            <w:color w:val="2563A7"/>
            <w:u w:val="single"/>
          </w:rPr>
          <w:t>[2] Install .NET on Windows, Linux, and macOS</w:t>
        </w:r>
      </w:hyperlink>
    </w:p>
    <w:p w14:paraId="722C7872" w14:textId="77777777" w:rsidR="002970D1" w:rsidRDefault="007042B6">
      <w:hyperlink r:id="rId66">
        <w:r>
          <w:rPr>
            <w:color w:val="2563A7"/>
            <w:u w:val="single"/>
          </w:rPr>
          <w:t>[3] .NET SDK overview</w:t>
        </w:r>
      </w:hyperlink>
    </w:p>
    <w:p w14:paraId="2F159F4E" w14:textId="77777777" w:rsidR="002970D1" w:rsidRDefault="007042B6">
      <w:hyperlink r:id="rId67">
        <w:r>
          <w:rPr>
            <w:color w:val="2563A7"/>
            <w:u w:val="single"/>
          </w:rPr>
          <w:t>[4] Tutorial: Create a Minimal API with ASP.NET Core (.NET 10)</w:t>
        </w:r>
      </w:hyperlink>
    </w:p>
    <w:p w14:paraId="6B8D50C5" w14:textId="77777777" w:rsidR="002970D1" w:rsidRDefault="007042B6">
      <w:hyperlink r:id="rId68">
        <w:r>
          <w:rPr>
            <w:color w:val="2563A7"/>
            <w:u w:val="single"/>
          </w:rPr>
          <w:t>[5] ASP.NET Core fundamentals overview (.NET 10)</w:t>
        </w:r>
      </w:hyperlink>
    </w:p>
    <w:p w14:paraId="276082D0" w14:textId="77777777" w:rsidR="002970D1" w:rsidRDefault="007042B6">
      <w:hyperlink r:id="rId69">
        <w:r>
          <w:rPr>
            <w:color w:val="2563A7"/>
            <w:u w:val="single"/>
          </w:rPr>
          <w:t>[6] ASP.NET Core runtime environments (.NET 10)</w:t>
        </w:r>
      </w:hyperlink>
    </w:p>
    <w:p w14:paraId="3C87391C" w14:textId="77777777" w:rsidR="002970D1" w:rsidRDefault="007042B6">
      <w:hyperlink r:id="rId70">
        <w:r>
          <w:rPr>
            <w:color w:val="2563A7"/>
            <w:u w:val="single"/>
          </w:rPr>
          <w:t>[7] Getting Started with C# in VS Code</w:t>
        </w:r>
      </w:hyperlink>
    </w:p>
    <w:p w14:paraId="2AA6AEF4" w14:textId="77777777" w:rsidR="002970D1" w:rsidRDefault="007042B6">
      <w:hyperlink r:id="rId71">
        <w:r>
          <w:rPr>
            <w:color w:val="2563A7"/>
            <w:u w:val="single"/>
          </w:rPr>
          <w:t>[8] C# debugge</w:t>
        </w:r>
        <w:r>
          <w:rPr>
            <w:color w:val="2563A7"/>
            <w:u w:val="single"/>
          </w:rPr>
          <w:t>r settings in VS Code</w:t>
        </w:r>
      </w:hyperlink>
    </w:p>
    <w:p w14:paraId="5792A0EE" w14:textId="77777777" w:rsidR="002970D1" w:rsidRDefault="007042B6">
      <w:hyperlink r:id="rId72">
        <w:r>
          <w:rPr>
            <w:color w:val="2563A7"/>
            <w:u w:val="single"/>
          </w:rPr>
          <w:t>[9] Get started with C# and ASP.NET Core in Visual Studio</w:t>
        </w:r>
      </w:hyperlink>
    </w:p>
    <w:p w14:paraId="2F349F95" w14:textId="77777777" w:rsidR="002970D1" w:rsidRDefault="007042B6">
      <w:hyperlink r:id="rId73">
        <w:r>
          <w:rPr>
            <w:color w:val="2563A7"/>
            <w:u w:val="single"/>
          </w:rPr>
          <w:t>[10] Publish an ASP.NET Core app to IIS (.NET 10)</w:t>
        </w:r>
      </w:hyperlink>
    </w:p>
    <w:p w14:paraId="10DAD7CC" w14:textId="77777777" w:rsidR="002970D1" w:rsidRDefault="007042B6">
      <w:hyperlink r:id="rId74">
        <w:r>
          <w:rPr>
            <w:color w:val="2563A7"/>
            <w:u w:val="single"/>
          </w:rPr>
          <w:t>[11] Host ASP.NET Core on Linux with Nginx (.NET 10)</w:t>
        </w:r>
      </w:hyperlink>
    </w:p>
    <w:p w14:paraId="36955738" w14:textId="77777777" w:rsidR="002970D1" w:rsidRDefault="007042B6">
      <w:hyperlink r:id="rId75">
        <w:r>
          <w:rPr>
            <w:color w:val="2563A7"/>
            <w:u w:val="single"/>
          </w:rPr>
          <w:t>[12] Enable Cross-Origin Requests (CORS) in ASP.NET Core</w:t>
        </w:r>
      </w:hyperlink>
    </w:p>
    <w:p w14:paraId="1A3FDC55" w14:textId="77777777" w:rsidR="002970D1" w:rsidRDefault="007042B6">
      <w:hyperlink r:id="rId76">
        <w:r>
          <w:rPr>
            <w:color w:val="2563A7"/>
            <w:u w:val="single"/>
          </w:rPr>
          <w:t>[13] MDN: Fetch API</w:t>
        </w:r>
      </w:hyperlink>
    </w:p>
    <w:p w14:paraId="1EF46C51" w14:textId="77777777" w:rsidR="002970D1" w:rsidRDefault="007042B6">
      <w:r>
        <w:t xml:space="preserve">[14] </w:t>
      </w:r>
      <w:hyperlink r:id="rId77">
        <w:r>
          <w:rPr>
            <w:color w:val="2563A7"/>
            <w:u w:val="single"/>
          </w:rPr>
          <w:t>Parameter binding in Minimal API applications (.NET 10)</w:t>
        </w:r>
      </w:hyperlink>
    </w:p>
    <w:p w14:paraId="21EC2530" w14:textId="77777777" w:rsidR="002970D1" w:rsidRDefault="007042B6">
      <w:r>
        <w:t xml:space="preserve">[15] </w:t>
      </w:r>
      <w:hyperlink r:id="rId78">
        <w:r>
          <w:rPr>
            <w:color w:val="2563A7"/>
            <w:u w:val="single"/>
          </w:rPr>
          <w:t>Create responses in Minimal API applicatio</w:t>
        </w:r>
        <w:r>
          <w:rPr>
            <w:color w:val="2563A7"/>
            <w:u w:val="single"/>
          </w:rPr>
          <w:t>ns (.NET 10)</w:t>
        </w:r>
      </w:hyperlink>
    </w:p>
    <w:p w14:paraId="7B5B5A08" w14:textId="77777777" w:rsidR="002970D1" w:rsidRDefault="007042B6">
      <w:r>
        <w:t xml:space="preserve">[16] </w:t>
      </w:r>
      <w:hyperlink r:id="rId79">
        <w:r>
          <w:rPr>
            <w:color w:val="2563A7"/>
            <w:u w:val="single"/>
          </w:rPr>
          <w:t>Dependency injection in ASP.NET Core</w:t>
        </w:r>
      </w:hyperlink>
    </w:p>
    <w:p w14:paraId="7A99DC90" w14:textId="77777777" w:rsidR="002970D1" w:rsidRDefault="007042B6">
      <w:r>
        <w:t xml:space="preserve">[17] </w:t>
      </w:r>
      <w:hyperlink r:id="rId80">
        <w:r>
          <w:rPr>
            <w:color w:val="2563A7"/>
            <w:u w:val="single"/>
          </w:rPr>
          <w:t>Configuration in ASP.NET Core</w:t>
        </w:r>
      </w:hyperlink>
    </w:p>
    <w:p w14:paraId="7BAF83A9" w14:textId="77777777" w:rsidR="002970D1" w:rsidRDefault="007042B6">
      <w:hyperlink r:id="rId81">
        <w:r>
          <w:rPr>
            <w:color w:val="2563A7"/>
            <w:u w:val="single"/>
          </w:rPr>
          <w:t>[18] ASP.NET Core 10 Minimal API tutorial and project creation</w:t>
        </w:r>
      </w:hyperlink>
    </w:p>
    <w:p w14:paraId="175AD445" w14:textId="77777777" w:rsidR="002970D1" w:rsidRDefault="007042B6">
      <w:hyperlink r:id="rId82">
        <w:r>
          <w:rPr>
            <w:color w:val="2563A7"/>
            <w:u w:val="single"/>
          </w:rPr>
          <w:t>[19] OpenAPI support in ASP.NET Core API apps</w:t>
        </w:r>
      </w:hyperlink>
    </w:p>
    <w:p w14:paraId="128E27DF" w14:textId="77777777" w:rsidR="002970D1" w:rsidRDefault="007042B6">
      <w:hyperlink r:id="rId83">
        <w:r>
          <w:rPr>
            <w:color w:val="2563A7"/>
            <w:u w:val="single"/>
          </w:rPr>
          <w:t>[20] Use g</w:t>
        </w:r>
        <w:r>
          <w:rPr>
            <w:color w:val="2563A7"/>
            <w:u w:val="single"/>
          </w:rPr>
          <w:t>enerated OpenAPI documents: Swagger UI and Scalar</w:t>
        </w:r>
      </w:hyperlink>
    </w:p>
    <w:p w14:paraId="729C5074" w14:textId="77777777" w:rsidR="002970D1" w:rsidRDefault="007042B6">
      <w:hyperlink r:id="rId84">
        <w:r>
          <w:rPr>
            <w:color w:val="2563A7"/>
            <w:u w:val="single"/>
          </w:rPr>
          <w:t>[21] Customize OpenAPI documents</w:t>
        </w:r>
      </w:hyperlink>
    </w:p>
    <w:p w14:paraId="71C7660D" w14:textId="77777777" w:rsidR="002970D1" w:rsidRDefault="007042B6">
      <w:hyperlink r:id="rId85">
        <w:r>
          <w:rPr>
            <w:color w:val="2563A7"/>
            <w:u w:val="single"/>
          </w:rPr>
          <w:t>[22] Validation in ASP.NET Core (.NET 10)</w:t>
        </w:r>
      </w:hyperlink>
    </w:p>
    <w:p w14:paraId="09A300EE" w14:textId="77777777" w:rsidR="002970D1" w:rsidRDefault="007042B6">
      <w:hyperlink r:id="rId86">
        <w:r>
          <w:rPr>
            <w:color w:val="2563A7"/>
            <w:u w:val="single"/>
          </w:rPr>
          <w:t>[23] Filters in Minimal API apps (.NET 10)</w:t>
        </w:r>
      </w:hyperlink>
    </w:p>
    <w:p w14:paraId="4D6755D8" w14:textId="77777777" w:rsidR="002970D1" w:rsidRDefault="007042B6">
      <w:hyperlink r:id="rId87">
        <w:r>
          <w:rPr>
            <w:color w:val="2563A7"/>
            <w:u w:val="single"/>
          </w:rPr>
          <w:t>[24] Rate limiting middleware in ASP.NET Core (.NET 10)</w:t>
        </w:r>
      </w:hyperlink>
    </w:p>
    <w:p w14:paraId="10551FD4" w14:textId="77777777" w:rsidR="002970D1" w:rsidRDefault="007042B6">
      <w:hyperlink r:id="rId88">
        <w:r>
          <w:rPr>
            <w:color w:val="2563A7"/>
            <w:u w:val="single"/>
          </w:rPr>
          <w:t>[25] Unit and integration tests in Minimal API apps (.NET 10)</w:t>
        </w:r>
      </w:hyperlink>
    </w:p>
    <w:p w14:paraId="2CB2D21F" w14:textId="77777777" w:rsidR="002970D1" w:rsidRDefault="007042B6">
      <w:hyperlink r:id="rId89">
        <w:r>
          <w:rPr>
            <w:color w:val="2563A7"/>
            <w:u w:val="single"/>
          </w:rPr>
          <w:t>[26] Create responses and Server-Sent Events in Minimal API</w:t>
        </w:r>
        <w:r>
          <w:rPr>
            <w:color w:val="2563A7"/>
            <w:u w:val="single"/>
          </w:rPr>
          <w:t>s (.NET 10)</w:t>
        </w:r>
      </w:hyperlink>
    </w:p>
    <w:p w14:paraId="6333BB63" w14:textId="77777777" w:rsidR="002970D1" w:rsidRDefault="007042B6">
      <w:hyperlink r:id="rId90" w:anchor="servers">
        <w:r>
          <w:rPr>
            <w:color w:val="2563A7"/>
            <w:u w:val="single"/>
          </w:rPr>
          <w:t>[27] ASP.NET Core fundamentals: Servers (.NET 10)</w:t>
        </w:r>
      </w:hyperlink>
    </w:p>
    <w:p w14:paraId="52A8B3C8" w14:textId="77777777" w:rsidR="002970D1" w:rsidRDefault="007042B6">
      <w:hyperlink r:id="rId91">
        <w:r>
          <w:rPr>
            <w:color w:val="2563A7"/>
            <w:u w:val="single"/>
          </w:rPr>
          <w:t>[28] Configure endpoints for Kestrel web server (.NET 10)</w:t>
        </w:r>
      </w:hyperlink>
    </w:p>
    <w:p w14:paraId="2D05F24C" w14:textId="77777777" w:rsidR="002970D1" w:rsidRDefault="007042B6">
      <w:hyperlink r:id="rId92">
        <w:r>
          <w:rPr>
            <w:color w:val="2563A7"/>
            <w:u w:val="single"/>
          </w:rPr>
          <w:t>[29] Enforce HTTPS in ASP.NET Core (.NET 10)</w:t>
        </w:r>
      </w:hyperlink>
    </w:p>
    <w:p w14:paraId="582D2400" w14:textId="77777777" w:rsidR="002970D1" w:rsidRDefault="007042B6">
      <w:hyperlink r:id="rId93">
        <w:r>
          <w:rPr>
            <w:color w:val="2563A7"/>
            <w:u w:val="single"/>
          </w:rPr>
          <w:t>[30] Configure ASP.NET Core for proxy servers and load balancers (.NET 10)</w:t>
        </w:r>
      </w:hyperlink>
    </w:p>
    <w:p w14:paraId="56CAFE66" w14:textId="77777777" w:rsidR="002970D1" w:rsidRDefault="007042B6">
      <w:hyperlink r:id="rId94">
        <w:r>
          <w:rPr>
            <w:color w:val="2563A7"/>
            <w:u w:val="single"/>
          </w:rPr>
          <w:t>[31] ASP.NET Core CORS</w:t>
        </w:r>
        <w:r>
          <w:rPr>
            <w:color w:val="2563A7"/>
            <w:u w:val="single"/>
          </w:rPr>
          <w:t>（</w:t>
        </w:r>
        <w:r>
          <w:rPr>
            <w:color w:val="2563A7"/>
            <w:u w:val="single"/>
          </w:rPr>
          <w:t>.NET 10</w:t>
        </w:r>
        <w:r>
          <w:rPr>
            <w:color w:val="2563A7"/>
            <w:u w:val="single"/>
          </w:rPr>
          <w:t>）</w:t>
        </w:r>
      </w:hyperlink>
    </w:p>
    <w:p w14:paraId="448E6632" w14:textId="77777777" w:rsidR="002970D1" w:rsidRDefault="007042B6">
      <w:hyperlink r:id="rId95">
        <w:r>
          <w:rPr>
            <w:color w:val="2563A7"/>
            <w:u w:val="single"/>
          </w:rPr>
          <w:t>[32] Minimal API</w:t>
        </w:r>
        <w:r>
          <w:rPr>
            <w:color w:val="2563A7"/>
            <w:u w:val="single"/>
          </w:rPr>
          <w:t>认证与授权（</w:t>
        </w:r>
        <w:r>
          <w:rPr>
            <w:color w:val="2563A7"/>
            <w:u w:val="single"/>
          </w:rPr>
          <w:t>.NET 10</w:t>
        </w:r>
        <w:r>
          <w:rPr>
            <w:color w:val="2563A7"/>
            <w:u w:val="single"/>
          </w:rPr>
          <w:t>）</w:t>
        </w:r>
      </w:hyperlink>
    </w:p>
    <w:p w14:paraId="25F36F85" w14:textId="77777777" w:rsidR="002970D1" w:rsidRDefault="007042B6">
      <w:hyperlink r:id="rId96">
        <w:r>
          <w:rPr>
            <w:color w:val="2563A7"/>
            <w:u w:val="single"/>
          </w:rPr>
          <w:t>[33] ASP.NET Core J</w:t>
        </w:r>
        <w:r>
          <w:rPr>
            <w:color w:val="2563A7"/>
            <w:u w:val="single"/>
          </w:rPr>
          <w:t>WT Bearer</w:t>
        </w:r>
        <w:r>
          <w:rPr>
            <w:color w:val="2563A7"/>
            <w:u w:val="single"/>
          </w:rPr>
          <w:t>认证（</w:t>
        </w:r>
        <w:r>
          <w:rPr>
            <w:color w:val="2563A7"/>
            <w:u w:val="single"/>
          </w:rPr>
          <w:t>.NET 10</w:t>
        </w:r>
        <w:r>
          <w:rPr>
            <w:color w:val="2563A7"/>
            <w:u w:val="single"/>
          </w:rPr>
          <w:t>）</w:t>
        </w:r>
      </w:hyperlink>
    </w:p>
    <w:p w14:paraId="070A159D" w14:textId="77777777" w:rsidR="002970D1" w:rsidRDefault="007042B6">
      <w:hyperlink r:id="rId97">
        <w:r>
          <w:rPr>
            <w:color w:val="2563A7"/>
            <w:u w:val="single"/>
          </w:rPr>
          <w:t>[34] .NET 10</w:t>
        </w:r>
        <w:r>
          <w:rPr>
            <w:color w:val="2563A7"/>
            <w:u w:val="single"/>
          </w:rPr>
          <w:t>已知</w:t>
        </w:r>
        <w:r>
          <w:rPr>
            <w:color w:val="2563A7"/>
            <w:u w:val="single"/>
          </w:rPr>
          <w:t>API</w:t>
        </w:r>
        <w:r>
          <w:rPr>
            <w:color w:val="2563A7"/>
            <w:u w:val="single"/>
          </w:rPr>
          <w:t>端点的</w:t>
        </w:r>
        <w:r>
          <w:rPr>
            <w:color w:val="2563A7"/>
            <w:u w:val="single"/>
          </w:rPr>
          <w:t>401/403</w:t>
        </w:r>
        <w:r>
          <w:rPr>
            <w:color w:val="2563A7"/>
            <w:u w:val="single"/>
          </w:rPr>
          <w:t>行为</w:t>
        </w:r>
      </w:hyperlink>
    </w:p>
    <w:p w14:paraId="28EBE8C6" w14:textId="77777777" w:rsidR="002970D1" w:rsidRDefault="007042B6">
      <w:hyperlink r:id="rId98">
        <w:r>
          <w:rPr>
            <w:color w:val="2563A7"/>
            <w:u w:val="single"/>
          </w:rPr>
          <w:t>[35] WHATWG Fetch Standard</w:t>
        </w:r>
      </w:hyperlink>
    </w:p>
    <w:p w14:paraId="7D4DCB5E" w14:textId="77777777" w:rsidR="002970D1" w:rsidRDefault="007042B6">
      <w:hyperlink r:id="rId99">
        <w:r>
          <w:rPr>
            <w:color w:val="2563A7"/>
            <w:u w:val="single"/>
          </w:rPr>
          <w:t>[36] Axios</w:t>
        </w:r>
        <w:r>
          <w:rPr>
            <w:color w:val="2563A7"/>
            <w:u w:val="single"/>
          </w:rPr>
          <w:t>官方文档：</w:t>
        </w:r>
        <w:r>
          <w:rPr>
            <w:color w:val="2563A7"/>
            <w:u w:val="single"/>
          </w:rPr>
          <w:t>First steps</w:t>
        </w:r>
      </w:hyperlink>
    </w:p>
    <w:p w14:paraId="2C7FD461" w14:textId="77777777" w:rsidR="002970D1" w:rsidRDefault="007042B6">
      <w:hyperlink r:id="rId100">
        <w:r>
          <w:rPr>
            <w:color w:val="2563A7"/>
            <w:u w:val="single"/>
          </w:rPr>
          <w:t>[37] Axios</w:t>
        </w:r>
        <w:r>
          <w:rPr>
            <w:color w:val="2563A7"/>
            <w:u w:val="single"/>
          </w:rPr>
          <w:t>官方文档：</w:t>
        </w:r>
        <w:r>
          <w:rPr>
            <w:color w:val="2563A7"/>
            <w:u w:val="single"/>
          </w:rPr>
          <w:t>Instances</w:t>
        </w:r>
        <w:r>
          <w:rPr>
            <w:color w:val="2563A7"/>
            <w:u w:val="single"/>
          </w:rPr>
          <w:t>与</w:t>
        </w:r>
        <w:r>
          <w:rPr>
            <w:color w:val="2563A7"/>
            <w:u w:val="single"/>
          </w:rPr>
          <w:t>Interceptors</w:t>
        </w:r>
      </w:hyperlink>
    </w:p>
    <w:p w14:paraId="3F035133" w14:textId="77777777" w:rsidR="002970D1" w:rsidRDefault="007042B6">
      <w:hyperlink r:id="rId101">
        <w:r>
          <w:rPr>
            <w:color w:val="2563A7"/>
            <w:u w:val="single"/>
          </w:rPr>
          <w:t>[38] React 19</w:t>
        </w:r>
        <w:r>
          <w:rPr>
            <w:color w:val="2563A7"/>
            <w:u w:val="single"/>
          </w:rPr>
          <w:t>官方发布说明</w:t>
        </w:r>
      </w:hyperlink>
    </w:p>
    <w:p w14:paraId="7D4EE1B2" w14:textId="77777777" w:rsidR="002970D1" w:rsidRDefault="007042B6">
      <w:hyperlink r:id="rId102">
        <w:r>
          <w:rPr>
            <w:color w:val="2563A7"/>
            <w:u w:val="single"/>
          </w:rPr>
          <w:t>[39] React</w:t>
        </w:r>
        <w:r>
          <w:rPr>
            <w:color w:val="2563A7"/>
            <w:u w:val="single"/>
          </w:rPr>
          <w:t>官方：</w:t>
        </w:r>
        <w:r>
          <w:rPr>
            <w:color w:val="2563A7"/>
            <w:u w:val="single"/>
          </w:rPr>
          <w:t>Build a React app from Scratch</w:t>
        </w:r>
      </w:hyperlink>
    </w:p>
    <w:p w14:paraId="56357781" w14:textId="77777777" w:rsidR="002970D1" w:rsidRDefault="007042B6">
      <w:hyperlink r:id="rId103">
        <w:r>
          <w:rPr>
            <w:color w:val="2563A7"/>
            <w:u w:val="single"/>
          </w:rPr>
          <w:t>[40] Vite</w:t>
        </w:r>
        <w:r>
          <w:rPr>
            <w:color w:val="2563A7"/>
            <w:u w:val="single"/>
          </w:rPr>
          <w:t>官方</w:t>
        </w:r>
        <w:r>
          <w:rPr>
            <w:color w:val="2563A7"/>
            <w:u w:val="single"/>
          </w:rPr>
          <w:t>Getting Started</w:t>
        </w:r>
      </w:hyperlink>
    </w:p>
    <w:p w14:paraId="5C3663DB" w14:textId="77777777" w:rsidR="002970D1" w:rsidRDefault="007042B6">
      <w:pPr>
        <w:pStyle w:val="1"/>
      </w:pPr>
      <w:bookmarkStart w:id="577" w:name="_Toc235302382"/>
      <w:r>
        <w:t>审阅说明</w:t>
      </w:r>
      <w:bookmarkEnd w:id="577"/>
    </w:p>
    <w:p w14:paraId="2DA1BA27" w14:textId="77777777" w:rsidR="002970D1" w:rsidRDefault="007042B6">
      <w:pPr>
        <w:pStyle w:val="a0"/>
      </w:pPr>
      <w:r>
        <w:t>本文档已完成</w:t>
      </w:r>
      <w:r>
        <w:t>40</w:t>
      </w:r>
      <w:r>
        <w:t>章正文，并补充三个从空目录开始的完整项目附录：附录</w:t>
      </w:r>
      <w:r>
        <w:t>A</w:t>
      </w:r>
      <w:r>
        <w:t>为简单同源项目，附录</w:t>
      </w:r>
      <w:r>
        <w:t>B</w:t>
      </w:r>
      <w:r>
        <w:t>为数据库综合项目，附录</w:t>
      </w:r>
      <w:r>
        <w:t>C</w:t>
      </w:r>
      <w:r>
        <w:t>贯通原生</w:t>
      </w:r>
      <w:r>
        <w:t>fetch</w:t>
      </w:r>
      <w:r>
        <w:t>、</w:t>
      </w:r>
      <w:r>
        <w:t>Axios</w:t>
      </w:r>
      <w:r>
        <w:t>与</w:t>
      </w:r>
      <w:r>
        <w:t>React 19</w:t>
      </w:r>
      <w:r>
        <w:t>连接</w:t>
      </w:r>
      <w:r>
        <w:t>Minimal A</w:t>
      </w:r>
      <w:r>
        <w:t>PI</w:t>
      </w:r>
      <w:r>
        <w:t>的前后端流程。</w:t>
      </w:r>
    </w:p>
    <w:p w14:paraId="306F2BBB" w14:textId="77777777" w:rsidR="002970D1" w:rsidRDefault="007042B6">
      <w:pPr>
        <w:pStyle w:val="a0"/>
      </w:pPr>
      <w:r>
        <w:t>第</w:t>
      </w:r>
      <w:r>
        <w:t>8</w:t>
      </w:r>
      <w:r>
        <w:t>章与附录</w:t>
      </w:r>
      <w:r>
        <w:t>A</w:t>
      </w:r>
      <w:r>
        <w:t>的内存数据仅用于解释</w:t>
      </w:r>
      <w:r>
        <w:t>HTTP</w:t>
      </w:r>
      <w:r>
        <w:t>交互；需要持久化时使用第</w:t>
      </w:r>
      <w:r>
        <w:t>21</w:t>
      </w:r>
      <w:r>
        <w:t>章和附录</w:t>
      </w:r>
      <w:r>
        <w:t>B</w:t>
      </w:r>
      <w:r>
        <w:t>的数据库方案。</w:t>
      </w:r>
    </w:p>
    <w:p w14:paraId="33ED7C4D" w14:textId="77777777" w:rsidR="002970D1" w:rsidRDefault="007042B6">
      <w:pPr>
        <w:pStyle w:val="a0"/>
      </w:pPr>
      <w:r>
        <w:t>示例中的</w:t>
      </w:r>
      <w:r>
        <w:t xml:space="preserve"> localhost </w:t>
      </w:r>
      <w:r>
        <w:t>端口应以读者本机</w:t>
      </w:r>
      <w:r>
        <w:t xml:space="preserve"> launchSettings.json </w:t>
      </w:r>
      <w:r>
        <w:t>和运行日志为准。</w:t>
      </w:r>
    </w:p>
    <w:p w14:paraId="38C667DF" w14:textId="77777777" w:rsidR="002970D1" w:rsidRDefault="007042B6">
      <w:pPr>
        <w:pStyle w:val="a0"/>
      </w:pPr>
      <w:r>
        <w:t>生产部署必须结合具体操作系统、反向代理、证书、权限和组织安全要求进行复核。</w:t>
      </w:r>
    </w:p>
    <w:sectPr w:rsidR="002970D1" w:rsidSect="00034616">
      <w:headerReference w:type="default" r:id="rId104"/>
      <w:footerReference w:type="default" r:id="rId105"/>
      <w:pgSz w:w="11906" w:h="16838"/>
      <w:pgMar w:top="1191" w:right="1162" w:bottom="1134" w:left="1276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8ED17" w14:textId="77777777" w:rsidR="007042B6" w:rsidRDefault="007042B6">
      <w:pPr>
        <w:spacing w:after="0" w:line="240" w:lineRule="auto"/>
      </w:pPr>
      <w:r>
        <w:separator/>
      </w:r>
    </w:p>
  </w:endnote>
  <w:endnote w:type="continuationSeparator" w:id="0">
    <w:p w14:paraId="06FF1BE9" w14:textId="77777777" w:rsidR="007042B6" w:rsidRDefault="00704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9EE3" w14:textId="77777777" w:rsidR="002970D1" w:rsidRDefault="007042B6">
    <w:pPr>
      <w:pStyle w:val="a7"/>
      <w:jc w:val="center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79BFF" w14:textId="77777777" w:rsidR="007042B6" w:rsidRDefault="007042B6">
      <w:pPr>
        <w:spacing w:after="0" w:line="240" w:lineRule="auto"/>
      </w:pPr>
      <w:r>
        <w:separator/>
      </w:r>
    </w:p>
  </w:footnote>
  <w:footnote w:type="continuationSeparator" w:id="0">
    <w:p w14:paraId="26565BC2" w14:textId="77777777" w:rsidR="007042B6" w:rsidRDefault="00704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459F" w14:textId="77777777" w:rsidR="002970D1" w:rsidRDefault="007042B6">
    <w:pPr>
      <w:pStyle w:val="a5"/>
      <w:jc w:val="right"/>
    </w:pPr>
    <w:r>
      <w:rPr>
        <w:color w:val="5F6B76"/>
        <w:sz w:val="17"/>
      </w:rPr>
      <w:t>ASP.NET Core 10 Minimal API · 40</w:t>
    </w:r>
    <w:r>
      <w:rPr>
        <w:color w:val="5F6B76"/>
        <w:sz w:val="17"/>
      </w:rPr>
      <w:t>章</w:t>
    </w:r>
    <w:r>
      <w:rPr>
        <w:color w:val="5F6B76"/>
        <w:sz w:val="17"/>
      </w:rPr>
      <w:t xml:space="preserve"> · </w:t>
    </w:r>
    <w:r>
      <w:rPr>
        <w:color w:val="5F6B76"/>
        <w:sz w:val="17"/>
      </w:rPr>
      <w:t>三项目附录</w:t>
    </w:r>
    <w:r>
      <w:rPr>
        <w:color w:val="5F6B76"/>
        <w:sz w:val="17"/>
      </w:rPr>
      <w:t xml:space="preserve"> · </w:t>
    </w:r>
    <w:r>
      <w:rPr>
        <w:color w:val="5F6B76"/>
        <w:sz w:val="17"/>
      </w:rPr>
      <w:t>前端交互增强版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C11"/>
    <w:rsid w:val="0015074B"/>
    <w:rsid w:val="0029639D"/>
    <w:rsid w:val="002970D1"/>
    <w:rsid w:val="00326F90"/>
    <w:rsid w:val="007042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69084"/>
  <w14:defaultImageDpi w14:val="300"/>
  <w15:docId w15:val="{E428F051-7486-4C85-B3CA-109DA478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36" w:lineRule="auto"/>
    </w:pPr>
    <w:rPr>
      <w:rFonts w:ascii="Aptos" w:eastAsia="微软雅黑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563A7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65D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5F6B76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198" w:right="113"/>
    </w:pPr>
    <w:rPr>
      <w:rFonts w:ascii="Consolas" w:eastAsia="等线" w:hAnsi="Consolas"/>
      <w:sz w:val="17"/>
    </w:rPr>
  </w:style>
  <w:style w:type="paragraph" w:customStyle="1" w:styleId="PlanTitle">
    <w:name w:val="Plan Title"/>
    <w:pPr>
      <w:keepNext/>
      <w:spacing w:after="240"/>
    </w:pPr>
    <w:rPr>
      <w:rFonts w:ascii="Aptos Display" w:eastAsia="微软雅黑" w:hAnsi="Aptos Display"/>
      <w:b/>
      <w:color w:val="17365D"/>
      <w:sz w:val="44"/>
    </w:rPr>
  </w:style>
  <w:style w:type="paragraph" w:customStyle="1" w:styleId="PlanChapter">
    <w:name w:val="Plan Chapter"/>
    <w:pPr>
      <w:keepNext/>
      <w:spacing w:before="160" w:after="60"/>
    </w:pPr>
    <w:rPr>
      <w:rFonts w:ascii="Aptos Display" w:eastAsia="微软雅黑" w:hAnsi="Aptos Display"/>
      <w:b/>
      <w:color w:val="2563A7"/>
      <w:sz w:val="25"/>
    </w:rPr>
  </w:style>
  <w:style w:type="paragraph" w:customStyle="1" w:styleId="PlanSection">
    <w:name w:val="Plan Section"/>
    <w:pPr>
      <w:spacing w:after="30"/>
      <w:ind w:left="397" w:hanging="255"/>
    </w:pPr>
    <w:rPr>
      <w:rFonts w:ascii="Aptos" w:eastAsia="微软雅黑" w:hAnsi="Aptos"/>
      <w:color w:val="414B55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143C11"/>
  </w:style>
  <w:style w:type="paragraph" w:styleId="TOC2">
    <w:name w:val="toc 2"/>
    <w:basedOn w:val="a1"/>
    <w:next w:val="a1"/>
    <w:autoRedefine/>
    <w:uiPriority w:val="39"/>
    <w:unhideWhenUsed/>
    <w:rsid w:val="00143C1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43C11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600" w:left="1260"/>
      <w:jc w:val="both"/>
    </w:pPr>
    <w:rPr>
      <w:rFonts w:asciiTheme="minorHAnsi" w:eastAsiaTheme="minorEastAsia" w:hAnsiTheme="minorHAnsi"/>
      <w:kern w:val="2"/>
      <w:lang w:eastAsia="zh-CN"/>
    </w:rPr>
  </w:style>
  <w:style w:type="paragraph" w:styleId="TOC5">
    <w:name w:val="toc 5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800" w:left="1680"/>
      <w:jc w:val="both"/>
    </w:pPr>
    <w:rPr>
      <w:rFonts w:asciiTheme="minorHAnsi" w:eastAsiaTheme="minorEastAsia" w:hAnsiTheme="minorHAnsi"/>
      <w:kern w:val="2"/>
      <w:lang w:eastAsia="zh-CN"/>
    </w:rPr>
  </w:style>
  <w:style w:type="paragraph" w:styleId="TOC6">
    <w:name w:val="toc 6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1000" w:left="2100"/>
      <w:jc w:val="both"/>
    </w:pPr>
    <w:rPr>
      <w:rFonts w:asciiTheme="minorHAnsi" w:eastAsiaTheme="minorEastAsia" w:hAnsiTheme="minorHAnsi"/>
      <w:kern w:val="2"/>
      <w:lang w:eastAsia="zh-CN"/>
    </w:rPr>
  </w:style>
  <w:style w:type="paragraph" w:styleId="TOC7">
    <w:name w:val="toc 7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1200" w:left="2520"/>
      <w:jc w:val="both"/>
    </w:pPr>
    <w:rPr>
      <w:rFonts w:asciiTheme="minorHAnsi" w:eastAsiaTheme="minorEastAsia" w:hAnsiTheme="minorHAnsi"/>
      <w:kern w:val="2"/>
      <w:lang w:eastAsia="zh-CN"/>
    </w:rPr>
  </w:style>
  <w:style w:type="paragraph" w:styleId="TOC8">
    <w:name w:val="toc 8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1400" w:left="2940"/>
      <w:jc w:val="both"/>
    </w:pPr>
    <w:rPr>
      <w:rFonts w:asciiTheme="minorHAnsi" w:eastAsiaTheme="minorEastAsia" w:hAnsiTheme="minorHAnsi"/>
      <w:kern w:val="2"/>
      <w:lang w:eastAsia="zh-CN"/>
    </w:rPr>
  </w:style>
  <w:style w:type="paragraph" w:styleId="TOC9">
    <w:name w:val="toc 9"/>
    <w:basedOn w:val="a1"/>
    <w:next w:val="a1"/>
    <w:autoRedefine/>
    <w:uiPriority w:val="39"/>
    <w:unhideWhenUsed/>
    <w:rsid w:val="00143C11"/>
    <w:pPr>
      <w:widowControl w:val="0"/>
      <w:spacing w:after="0" w:line="240" w:lineRule="auto"/>
      <w:ind w:leftChars="1600" w:left="3360"/>
      <w:jc w:val="both"/>
    </w:pPr>
    <w:rPr>
      <w:rFonts w:asciiTheme="minorHAnsi" w:eastAsiaTheme="minorEastAsia" w:hAnsiTheme="minorHAnsi"/>
      <w:kern w:val="2"/>
      <w:lang w:eastAsia="zh-CN"/>
    </w:rPr>
  </w:style>
  <w:style w:type="character" w:styleId="aff9">
    <w:name w:val="Hyperlink"/>
    <w:basedOn w:val="a2"/>
    <w:uiPriority w:val="99"/>
    <w:unhideWhenUsed/>
    <w:rsid w:val="00143C1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43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yperlink" Target="https://learn.microsoft.com/en-us/aspnet/core/fundamentals/?view=aspnetcore-10.0" TargetMode="External"/><Relationship Id="rId84" Type="http://schemas.openxmlformats.org/officeDocument/2006/relationships/hyperlink" Target="https://learn.microsoft.com/aspnet/core/fundamentals/openapi/customize-openapi?view=aspnetcore-10.0" TargetMode="External"/><Relationship Id="rId89" Type="http://schemas.openxmlformats.org/officeDocument/2006/relationships/hyperlink" Target="https://learn.microsoft.com/aspnet/core/fundamentals/minimal-apis/responses?view=aspnetcore-10.0" TargetMode="External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hyperlink" Target="https://learn.microsoft.com/en-us/aspnet/core/host-and-deploy/linux-nginx?view=aspnetcore-10.0" TargetMode="External"/><Relationship Id="rId79" Type="http://schemas.openxmlformats.org/officeDocument/2006/relationships/hyperlink" Target="https://learn.microsoft.com/aspnet/core/fundamentals/dependency-injection?view=aspnetcore-10.0" TargetMode="External"/><Relationship Id="rId102" Type="http://schemas.openxmlformats.org/officeDocument/2006/relationships/hyperlink" Target="https://react.dev/learn/build-a-react-app-from-scratch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learn.microsoft.com/aspnet/core/fundamentals/?view=aspnetcore-10.0" TargetMode="External"/><Relationship Id="rId95" Type="http://schemas.openxmlformats.org/officeDocument/2006/relationships/hyperlink" Target="https://learn.microsoft.com/aspnet/core/fundamentals/minimal-apis/security?view=aspnetcore-10.0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hyperlink" Target="https://learn.microsoft.com/en-us/dotnet/core/releases-and-support" TargetMode="External"/><Relationship Id="rId69" Type="http://schemas.openxmlformats.org/officeDocument/2006/relationships/hyperlink" Target="https://learn.microsoft.com/en-us/aspnet/core/fundamentals/environments?view=aspnetcore-10.0" TargetMode="External"/><Relationship Id="rId80" Type="http://schemas.openxmlformats.org/officeDocument/2006/relationships/hyperlink" Target="https://learn.microsoft.com/aspnet/core/fundamentals/configuration/?view=aspnetcore-10.0" TargetMode="External"/><Relationship Id="rId85" Type="http://schemas.openxmlformats.org/officeDocument/2006/relationships/hyperlink" Target="https://learn.microsoft.com/aspnet/core/validation/overview?view=aspnetcore-10.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hyperlink" Target="https://vite.dev/guide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code.visualstudio.com/docs/csharp/get-started" TargetMode="External"/><Relationship Id="rId75" Type="http://schemas.openxmlformats.org/officeDocument/2006/relationships/hyperlink" Target="https://learn.microsoft.com/en-us/aspnet/core/security/cors?view=aspnetcore-10.0" TargetMode="External"/><Relationship Id="rId83" Type="http://schemas.openxmlformats.org/officeDocument/2006/relationships/hyperlink" Target="https://learn.microsoft.com/aspnet/core/fundamentals/openapi/using-openapi-documents?view=aspnetcore-10.0" TargetMode="External"/><Relationship Id="rId88" Type="http://schemas.openxmlformats.org/officeDocument/2006/relationships/hyperlink" Target="https://learn.microsoft.com/aspnet/core/fundamentals/minimal-apis/test-min-api?view=aspnetcore-10.0" TargetMode="External"/><Relationship Id="rId91" Type="http://schemas.openxmlformats.org/officeDocument/2006/relationships/hyperlink" Target="https://learn.microsoft.com/aspnet/core/fundamentals/servers/kestrel/endpoints?view=aspnetcore-10.0" TargetMode="External"/><Relationship Id="rId96" Type="http://schemas.openxmlformats.org/officeDocument/2006/relationships/hyperlink" Target="https://learn.microsoft.com/aspnet/core/security/authentication/configure-jwt-bearer-authentication?view=aspnetcore-10.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yperlink" Target="https://learn.microsoft.com/en-us/dotnet/core/install/" TargetMode="External"/><Relationship Id="rId73" Type="http://schemas.openxmlformats.org/officeDocument/2006/relationships/hyperlink" Target="https://learn.microsoft.com/en-us/aspnet/core/tutorials/publish-to-iis?view=aspnetcore-10.0" TargetMode="External"/><Relationship Id="rId78" Type="http://schemas.openxmlformats.org/officeDocument/2006/relationships/hyperlink" Target="https://learn.microsoft.com/aspnet/core/fundamentals/minimal-apis/responses?view=aspnetcore-10.0" TargetMode="External"/><Relationship Id="rId81" Type="http://schemas.openxmlformats.org/officeDocument/2006/relationships/hyperlink" Target="https://learn.microsoft.com/aspnet/core/tutorials/min-web-api?view=aspnetcore-10.0" TargetMode="External"/><Relationship Id="rId86" Type="http://schemas.openxmlformats.org/officeDocument/2006/relationships/hyperlink" Target="https://learn.microsoft.com/aspnet/core/fundamentals/minimal-apis/min-api-filters?view=aspnetcore-10.0" TargetMode="External"/><Relationship Id="rId94" Type="http://schemas.openxmlformats.org/officeDocument/2006/relationships/hyperlink" Target="https://learn.microsoft.com/aspnet/core/security/cors?view=aspnetcore-10.0" TargetMode="External"/><Relationship Id="rId99" Type="http://schemas.openxmlformats.org/officeDocument/2006/relationships/hyperlink" Target="https://axios-http.com/docs/intro" TargetMode="External"/><Relationship Id="rId101" Type="http://schemas.openxmlformats.org/officeDocument/2006/relationships/hyperlink" Target="https://react.dev/blog/2024/12/05/react-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yperlink" Target="https://developer.mozilla.org/en-US/docs/Web/API/Fetch_API" TargetMode="External"/><Relationship Id="rId97" Type="http://schemas.openxmlformats.org/officeDocument/2006/relationships/hyperlink" Target="https://learn.microsoft.com/aspnet/core/security/authentication/api-endpoint-auth?view=aspnetcore-10.0" TargetMode="External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hyperlink" Target="https://code.visualstudio.com/docs/csharp/debugger-settings" TargetMode="External"/><Relationship Id="rId92" Type="http://schemas.openxmlformats.org/officeDocument/2006/relationships/hyperlink" Target="https://learn.microsoft.com/aspnet/core/security/enforcing-ssl?view=aspnetcore-10.0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hyperlink" Target="https://learn.microsoft.com/en-us/dotnet/core/sdk" TargetMode="External"/><Relationship Id="rId87" Type="http://schemas.openxmlformats.org/officeDocument/2006/relationships/hyperlink" Target="https://learn.microsoft.com/aspnet/core/performance/rate-limit?view=aspnetcore-10.0" TargetMode="External"/><Relationship Id="rId61" Type="http://schemas.openxmlformats.org/officeDocument/2006/relationships/image" Target="media/image54.png"/><Relationship Id="rId82" Type="http://schemas.openxmlformats.org/officeDocument/2006/relationships/hyperlink" Target="https://learn.microsoft.com/aspnet/core/fundamentals/openapi/overview?view=aspnetcore-10.0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hyperlink" Target="https://learn.microsoft.com/aspnet/core/fundamentals/minimal-apis/parameter-binding?view=aspnetcore-10.0" TargetMode="External"/><Relationship Id="rId100" Type="http://schemas.openxmlformats.org/officeDocument/2006/relationships/hyperlink" Target="https://axios-http.com/docs/instance" TargetMode="External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yperlink" Target="https://learn.microsoft.com/en-us/visualstudio/get-started/csharp/tutorial-aspnet-core?view=visualstudio" TargetMode="External"/><Relationship Id="rId93" Type="http://schemas.openxmlformats.org/officeDocument/2006/relationships/hyperlink" Target="https://learn.microsoft.com/aspnet/core/host-and-deploy/proxy-load-balancer?view=aspnetcore-10.0" TargetMode="External"/><Relationship Id="rId98" Type="http://schemas.openxmlformats.org/officeDocument/2006/relationships/hyperlink" Target="https://fetch.spec.whatwg.org/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hyperlink" Target="https://learn.microsoft.com/en-us/aspnet/core/tutorials/min-web-api?view=aspnetcore-1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48868</Words>
  <Characters>278549</Characters>
  <Application>Microsoft Office Word</Application>
  <DocSecurity>0</DocSecurity>
  <Lines>2321</Lines>
  <Paragraphs>653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10 Minimal API教程：附录C前端交互完整版</dc:title>
  <dc:subject>原生HTML/CSS/JavaScript/fetch、HTTP、JSON、状态码、CORS、认证、Axios与React 19连接Minimal API</dc:subject>
  <dc:creator>Codex</dc:creator>
  <cp:keywords>ASP.NET Core 10, Minimal API, .NET 10, C# 14</cp:keywords>
  <dc:description>在40章Kestrel专题版基础上新增附录C，并同步更新规划目录、参考资料和文档字段更新设置。</dc:description>
  <cp:lastModifiedBy>cmc</cp:lastModifiedBy>
  <cp:revision>3</cp:revision>
  <dcterms:created xsi:type="dcterms:W3CDTF">2013-12-23T23:15:00Z</dcterms:created>
  <dcterms:modified xsi:type="dcterms:W3CDTF">2026-07-18T13:07:00Z</dcterms:modified>
  <cp:category/>
</cp:coreProperties>
</file>